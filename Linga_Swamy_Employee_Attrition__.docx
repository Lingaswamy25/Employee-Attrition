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C5F0E" w14:textId="6BD4CFEB" w:rsidR="00D42EB4" w:rsidRDefault="00D42EB4" w:rsidP="00C76925">
      <w:pPr>
        <w:spacing w:after="0" w:line="480" w:lineRule="auto"/>
        <w:ind w:left="-567"/>
        <w:jc w:val="center"/>
        <w:rPr>
          <w:rFonts w:cs="Times New Roman"/>
          <w:b/>
          <w:szCs w:val="24"/>
        </w:rPr>
      </w:pPr>
      <w:r>
        <w:rPr>
          <w:rFonts w:ascii="FS Clerkenwell" w:hAnsi="FS Clerkenwell" w:cs="Arial"/>
          <w:noProof/>
          <w:szCs w:val="24"/>
          <w:lang w:eastAsia="ja-JP"/>
        </w:rPr>
        <mc:AlternateContent>
          <mc:Choice Requires="wpg">
            <w:drawing>
              <wp:anchor distT="0" distB="0" distL="114300" distR="114300" simplePos="0" relativeHeight="251669504" behindDoc="0" locked="0" layoutInCell="1" allowOverlap="1" wp14:anchorId="5E394ABA" wp14:editId="002BA06E">
                <wp:simplePos x="0" y="0"/>
                <wp:positionH relativeFrom="column">
                  <wp:posOffset>-805180</wp:posOffset>
                </wp:positionH>
                <wp:positionV relativeFrom="paragraph">
                  <wp:posOffset>-121920</wp:posOffset>
                </wp:positionV>
                <wp:extent cx="6369050" cy="1016000"/>
                <wp:effectExtent l="0" t="0" r="0" b="0"/>
                <wp:wrapNone/>
                <wp:docPr id="158179750" name="Group 158179750"/>
                <wp:cNvGraphicFramePr/>
                <a:graphic xmlns:a="http://schemas.openxmlformats.org/drawingml/2006/main">
                  <a:graphicData uri="http://schemas.microsoft.com/office/word/2010/wordprocessingGroup">
                    <wpg:wgp>
                      <wpg:cNvGrpSpPr/>
                      <wpg:grpSpPr>
                        <a:xfrm>
                          <a:off x="0" y="0"/>
                          <a:ext cx="6369050" cy="1016000"/>
                          <a:chOff x="0" y="0"/>
                          <a:chExt cx="5372100" cy="1047750"/>
                        </a:xfrm>
                      </wpg:grpSpPr>
                      <pic:pic xmlns:pic="http://schemas.openxmlformats.org/drawingml/2006/picture">
                        <pic:nvPicPr>
                          <pic:cNvPr id="1693370806" name="Picture 1693370806" descr="D:\Module-Admin 2016\Corporate JPG burgundy logo (high res).jp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57150"/>
                            <a:ext cx="1695450" cy="914400"/>
                          </a:xfrm>
                          <a:prstGeom prst="rect">
                            <a:avLst/>
                          </a:prstGeom>
                          <a:noFill/>
                          <a:ln>
                            <a:noFill/>
                          </a:ln>
                        </pic:spPr>
                      </pic:pic>
                      <wps:wsp>
                        <wps:cNvPr id="497669338" name="Text Box 2"/>
                        <wps:cNvSpPr txBox="1">
                          <a:spLocks noChangeArrowheads="1"/>
                        </wps:cNvSpPr>
                        <wps:spPr bwMode="auto">
                          <a:xfrm>
                            <a:off x="1752600" y="0"/>
                            <a:ext cx="3619500" cy="1047750"/>
                          </a:xfrm>
                          <a:prstGeom prst="rect">
                            <a:avLst/>
                          </a:prstGeom>
                          <a:noFill/>
                          <a:ln w="9525">
                            <a:noFill/>
                            <a:miter lim="800000"/>
                            <a:headEnd/>
                            <a:tailEnd/>
                          </a:ln>
                        </wps:spPr>
                        <wps:txbx>
                          <w:txbxContent>
                            <w:p w14:paraId="301E1C11" w14:textId="77777777" w:rsidR="00D42EB4" w:rsidRPr="00BA7E3D" w:rsidRDefault="00D42EB4" w:rsidP="00D42EB4">
                              <w:pPr>
                                <w:pBdr>
                                  <w:left w:val="single" w:sz="12" w:space="4" w:color="1D1B11" w:themeColor="background2" w:themeShade="1A"/>
                                </w:pBdr>
                                <w:autoSpaceDE w:val="0"/>
                                <w:autoSpaceDN w:val="0"/>
                                <w:adjustRightInd w:val="0"/>
                                <w:spacing w:after="0" w:line="240" w:lineRule="auto"/>
                                <w:rPr>
                                  <w:rFonts w:ascii="FSClerkenwell" w:hAnsi="FSClerkenwell" w:cs="FSClerkenwell"/>
                                  <w:color w:val="58595B"/>
                                  <w:sz w:val="40"/>
                                  <w:szCs w:val="40"/>
                                  <w:lang w:eastAsia="ja-JP"/>
                                </w:rPr>
                              </w:pPr>
                              <w:r>
                                <w:rPr>
                                  <w:rFonts w:ascii="FSClerkenwell" w:hAnsi="FSClerkenwell" w:cs="FSClerkenwell"/>
                                  <w:color w:val="58595B"/>
                                  <w:sz w:val="40"/>
                                  <w:szCs w:val="40"/>
                                  <w:lang w:eastAsia="ja-JP"/>
                                </w:rPr>
                                <w:t>College of Business,</w:t>
                              </w:r>
                            </w:p>
                            <w:p w14:paraId="0E278DF9" w14:textId="77777777" w:rsidR="00D42EB4" w:rsidRPr="00BA7E3D" w:rsidRDefault="00D42EB4" w:rsidP="00D42EB4">
                              <w:pPr>
                                <w:pBdr>
                                  <w:left w:val="single" w:sz="12" w:space="4" w:color="1D1B11" w:themeColor="background2" w:themeShade="1A"/>
                                </w:pBdr>
                                <w:autoSpaceDE w:val="0"/>
                                <w:autoSpaceDN w:val="0"/>
                                <w:adjustRightInd w:val="0"/>
                                <w:spacing w:after="0" w:line="240" w:lineRule="auto"/>
                                <w:rPr>
                                  <w:rFonts w:ascii="FSClerkenwell" w:hAnsi="FSClerkenwell" w:cs="FSClerkenwell"/>
                                  <w:color w:val="58595B"/>
                                  <w:sz w:val="40"/>
                                  <w:szCs w:val="40"/>
                                  <w:lang w:eastAsia="ja-JP"/>
                                </w:rPr>
                              </w:pPr>
                              <w:r w:rsidRPr="00BA7E3D">
                                <w:rPr>
                                  <w:rFonts w:ascii="FSClerkenwell" w:hAnsi="FSClerkenwell" w:cs="FSClerkenwell"/>
                                  <w:color w:val="58595B"/>
                                  <w:sz w:val="40"/>
                                  <w:szCs w:val="40"/>
                                  <w:lang w:eastAsia="ja-JP"/>
                                </w:rPr>
                                <w:t xml:space="preserve">Technology </w:t>
                              </w:r>
                              <w:r>
                                <w:rPr>
                                  <w:rFonts w:ascii="FSClerkenwell" w:hAnsi="FSClerkenwell" w:cs="FSClerkenwell"/>
                                  <w:color w:val="58595B"/>
                                  <w:sz w:val="40"/>
                                  <w:szCs w:val="40"/>
                                  <w:lang w:eastAsia="ja-JP"/>
                                </w:rPr>
                                <w:t xml:space="preserve">and </w:t>
                              </w:r>
                              <w:r w:rsidRPr="00BA7E3D">
                                <w:rPr>
                                  <w:rFonts w:ascii="FSClerkenwell" w:hAnsi="FSClerkenwell" w:cs="FSClerkenwell"/>
                                  <w:color w:val="58595B"/>
                                  <w:sz w:val="40"/>
                                  <w:szCs w:val="40"/>
                                  <w:lang w:eastAsia="ja-JP"/>
                                </w:rPr>
                                <w:br/>
                              </w:r>
                              <w:r>
                                <w:rPr>
                                  <w:rFonts w:ascii="FSClerkenwell" w:hAnsi="FSClerkenwell" w:cs="FSClerkenwell"/>
                                  <w:color w:val="58595B"/>
                                  <w:sz w:val="40"/>
                                  <w:szCs w:val="40"/>
                                  <w:lang w:eastAsia="ja-JP"/>
                                </w:rPr>
                                <w:t>Engineering</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E394ABA" id="Group 158179750" o:spid="_x0000_s1026" style="position:absolute;left:0;text-align:left;margin-left:-63.4pt;margin-top:-9.6pt;width:501.5pt;height:80pt;z-index:251669504;mso-width-relative:margin;mso-height-relative:margin" coordsize="53721,104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93370806" o:spid="_x0000_s1027" type="#_x0000_t75" style="position:absolute;top:571;width:1695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">
                  <v:imagedata r:id="rId9" o:title="Corporate JPG burgundy logo (high res)"/>
                </v:shape>
                <v:shapetype id="_x0000_t202" coordsize="21600,21600" o:spt="202" path="m,l,21600r21600,l21600,xe">
                  <v:stroke joinstyle="miter"/>
                  <v:path gradientshapeok="t" o:connecttype="rect"/>
                </v:shapetype>
                <v:shape id="Text Box 2" o:spid="_x0000_s1028" type="#_x0000_t202" style="position:absolute;left:17526;width:36195;height:10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" filled="f" stroked="f">
                  <v:textbox>
                    <w:txbxContent>
                      <w:p w14:paraId="301E1C11" w14:textId="77777777" w:rsidR="00D42EB4" w:rsidRPr="00BA7E3D" w:rsidRDefault="00D42EB4" w:rsidP="00D42EB4">
                        <w:pPr>
                          <w:pBdr>
                            <w:left w:val="single" w:sz="12" w:space="4" w:color="1D1B11" w:themeColor="background2" w:themeShade="1A"/>
                          </w:pBdr>
                          <w:autoSpaceDE w:val="0"/>
                          <w:autoSpaceDN w:val="0"/>
                          <w:adjustRightInd w:val="0"/>
                          <w:spacing w:after="0" w:line="240" w:lineRule="auto"/>
                          <w:rPr>
                            <w:rFonts w:ascii="FSClerkenwell" w:hAnsi="FSClerkenwell" w:cs="FSClerkenwell"/>
                            <w:color w:val="58595B"/>
                            <w:sz w:val="40"/>
                            <w:szCs w:val="40"/>
                            <w:lang w:eastAsia="ja-JP"/>
                          </w:rPr>
                        </w:pPr>
                        <w:r>
                          <w:rPr>
                            <w:rFonts w:ascii="FSClerkenwell" w:hAnsi="FSClerkenwell" w:cs="FSClerkenwell"/>
                            <w:color w:val="58595B"/>
                            <w:sz w:val="40"/>
                            <w:szCs w:val="40"/>
                            <w:lang w:eastAsia="ja-JP"/>
                          </w:rPr>
                          <w:t>College of Business,</w:t>
                        </w:r>
                      </w:p>
                      <w:p w14:paraId="0E278DF9" w14:textId="77777777" w:rsidR="00D42EB4" w:rsidRPr="00BA7E3D" w:rsidRDefault="00D42EB4" w:rsidP="00D42EB4">
                        <w:pPr>
                          <w:pBdr>
                            <w:left w:val="single" w:sz="12" w:space="4" w:color="1D1B11" w:themeColor="background2" w:themeShade="1A"/>
                          </w:pBdr>
                          <w:autoSpaceDE w:val="0"/>
                          <w:autoSpaceDN w:val="0"/>
                          <w:adjustRightInd w:val="0"/>
                          <w:spacing w:after="0" w:line="240" w:lineRule="auto"/>
                          <w:rPr>
                            <w:rFonts w:ascii="FSClerkenwell" w:hAnsi="FSClerkenwell" w:cs="FSClerkenwell"/>
                            <w:color w:val="58595B"/>
                            <w:sz w:val="40"/>
                            <w:szCs w:val="40"/>
                            <w:lang w:eastAsia="ja-JP"/>
                          </w:rPr>
                        </w:pPr>
                        <w:r w:rsidRPr="00BA7E3D">
                          <w:rPr>
                            <w:rFonts w:ascii="FSClerkenwell" w:hAnsi="FSClerkenwell" w:cs="FSClerkenwell"/>
                            <w:color w:val="58595B"/>
                            <w:sz w:val="40"/>
                            <w:szCs w:val="40"/>
                            <w:lang w:eastAsia="ja-JP"/>
                          </w:rPr>
                          <w:t xml:space="preserve">Technology </w:t>
                        </w:r>
                        <w:r>
                          <w:rPr>
                            <w:rFonts w:ascii="FSClerkenwell" w:hAnsi="FSClerkenwell" w:cs="FSClerkenwell"/>
                            <w:color w:val="58595B"/>
                            <w:sz w:val="40"/>
                            <w:szCs w:val="40"/>
                            <w:lang w:eastAsia="ja-JP"/>
                          </w:rPr>
                          <w:t xml:space="preserve">and </w:t>
                        </w:r>
                        <w:r w:rsidRPr="00BA7E3D">
                          <w:rPr>
                            <w:rFonts w:ascii="FSClerkenwell" w:hAnsi="FSClerkenwell" w:cs="FSClerkenwell"/>
                            <w:color w:val="58595B"/>
                            <w:sz w:val="40"/>
                            <w:szCs w:val="40"/>
                            <w:lang w:eastAsia="ja-JP"/>
                          </w:rPr>
                          <w:br/>
                        </w:r>
                        <w:r>
                          <w:rPr>
                            <w:rFonts w:ascii="FSClerkenwell" w:hAnsi="FSClerkenwell" w:cs="FSClerkenwell"/>
                            <w:color w:val="58595B"/>
                            <w:sz w:val="40"/>
                            <w:szCs w:val="40"/>
                            <w:lang w:eastAsia="ja-JP"/>
                          </w:rPr>
                          <w:t>Engineering</w:t>
                        </w:r>
                      </w:p>
                    </w:txbxContent>
                  </v:textbox>
                </v:shape>
              </v:group>
            </w:pict>
          </mc:Fallback>
        </mc:AlternateContent>
      </w:r>
    </w:p>
    <w:p w14:paraId="1E9B11CD" w14:textId="77777777" w:rsidR="00D42EB4" w:rsidRDefault="00D42EB4" w:rsidP="00C76925">
      <w:pPr>
        <w:spacing w:after="0" w:line="480" w:lineRule="auto"/>
        <w:ind w:left="-567"/>
        <w:jc w:val="center"/>
        <w:rPr>
          <w:rFonts w:cs="Times New Roman"/>
          <w:b/>
          <w:szCs w:val="24"/>
        </w:rPr>
      </w:pPr>
    </w:p>
    <w:p w14:paraId="20AD36DA" w14:textId="77777777" w:rsidR="00D42EB4" w:rsidRDefault="00D42EB4" w:rsidP="00C76925">
      <w:pPr>
        <w:spacing w:after="0" w:line="480" w:lineRule="auto"/>
        <w:ind w:left="-567"/>
        <w:jc w:val="center"/>
        <w:rPr>
          <w:rFonts w:cs="Times New Roman"/>
          <w:b/>
          <w:szCs w:val="24"/>
        </w:rPr>
      </w:pPr>
    </w:p>
    <w:p w14:paraId="75AB0837" w14:textId="3E06A9CF" w:rsidR="003E7A19" w:rsidRPr="008D4A7F" w:rsidRDefault="00000000" w:rsidP="00C76925">
      <w:pPr>
        <w:spacing w:after="0" w:line="480" w:lineRule="auto"/>
        <w:ind w:left="-567"/>
        <w:jc w:val="center"/>
        <w:rPr>
          <w:rFonts w:cs="Times New Roman"/>
          <w:szCs w:val="24"/>
        </w:rPr>
      </w:pPr>
      <w:r w:rsidRPr="008D4A7F">
        <w:rPr>
          <w:rFonts w:cs="Times New Roman"/>
          <w:b/>
          <w:szCs w:val="24"/>
        </w:rPr>
        <w:t>Sheffield Hallam University</w:t>
      </w:r>
    </w:p>
    <w:p w14:paraId="3D671E17" w14:textId="77777777" w:rsidR="003E7A19" w:rsidRPr="008D4A7F" w:rsidRDefault="00000000" w:rsidP="008D4A7F">
      <w:pPr>
        <w:spacing w:after="0" w:line="480" w:lineRule="auto"/>
        <w:jc w:val="center"/>
        <w:rPr>
          <w:rFonts w:cs="Times New Roman"/>
          <w:szCs w:val="24"/>
        </w:rPr>
      </w:pPr>
      <w:r w:rsidRPr="008D4A7F">
        <w:rPr>
          <w:rFonts w:cs="Times New Roman"/>
          <w:szCs w:val="24"/>
        </w:rPr>
        <w:t>College of Business, Technology and Engineering (BTE)</w:t>
      </w:r>
    </w:p>
    <w:p w14:paraId="37FA38CA" w14:textId="77777777" w:rsidR="003E7A19" w:rsidRPr="008D4A7F" w:rsidRDefault="00000000" w:rsidP="008D4A7F">
      <w:pPr>
        <w:spacing w:after="0" w:line="480" w:lineRule="auto"/>
        <w:jc w:val="center"/>
        <w:rPr>
          <w:rFonts w:cs="Times New Roman"/>
          <w:szCs w:val="24"/>
        </w:rPr>
      </w:pPr>
      <w:r w:rsidRPr="008D4A7F">
        <w:rPr>
          <w:rFonts w:cs="Times New Roman"/>
          <w:b/>
          <w:szCs w:val="24"/>
        </w:rPr>
        <w:t>MSc Computing Research Project Report</w:t>
      </w:r>
    </w:p>
    <w:p w14:paraId="15616E75" w14:textId="77777777" w:rsidR="003E7A19" w:rsidRPr="008D4A7F" w:rsidRDefault="00000000" w:rsidP="008D4A7F">
      <w:pPr>
        <w:spacing w:after="0" w:line="480" w:lineRule="auto"/>
        <w:jc w:val="center"/>
        <w:rPr>
          <w:rFonts w:cs="Times New Roman"/>
          <w:szCs w:val="24"/>
        </w:rPr>
      </w:pPr>
      <w:r w:rsidRPr="008D4A7F">
        <w:rPr>
          <w:rFonts w:cs="Times New Roman"/>
          <w:b/>
          <w:szCs w:val="24"/>
        </w:rPr>
        <w:t>Developing and Evaluating a Machine Learning-Based Ensemble System for Predicting Employee Attrition</w:t>
      </w:r>
    </w:p>
    <w:tbl>
      <w:tblPr>
        <w:tblStyle w:val="TableGrid"/>
        <w:tblW w:w="0" w:type="auto"/>
        <w:jc w:val="center"/>
        <w:tblLook w:val="04A0" w:firstRow="1" w:lastRow="0" w:firstColumn="1" w:lastColumn="0" w:noHBand="0" w:noVBand="1"/>
      </w:tblPr>
      <w:tblGrid>
        <w:gridCol w:w="4247"/>
        <w:gridCol w:w="4247"/>
      </w:tblGrid>
      <w:tr w:rsidR="003E7A19" w:rsidRPr="008D4A7F" w14:paraId="54536FFD" w14:textId="77777777">
        <w:trPr>
          <w:cantSplit/>
          <w:jc w:val="center"/>
        </w:trPr>
        <w:tc>
          <w:tcPr>
            <w:tcW w:w="4252" w:type="dxa"/>
            <w:vAlign w:val="center"/>
          </w:tcPr>
          <w:p w14:paraId="55D74682" w14:textId="77777777" w:rsidR="003E7A19" w:rsidRPr="008D4A7F" w:rsidRDefault="00000000" w:rsidP="008D4A7F">
            <w:pPr>
              <w:spacing w:line="480" w:lineRule="auto"/>
              <w:rPr>
                <w:rFonts w:cs="Times New Roman"/>
                <w:szCs w:val="24"/>
              </w:rPr>
            </w:pPr>
            <w:r w:rsidRPr="008D4A7F">
              <w:rPr>
                <w:rFonts w:cs="Times New Roman"/>
                <w:b/>
                <w:szCs w:val="24"/>
              </w:rPr>
              <w:t>Student Name</w:t>
            </w:r>
          </w:p>
        </w:tc>
        <w:tc>
          <w:tcPr>
            <w:tcW w:w="4252" w:type="dxa"/>
            <w:vAlign w:val="center"/>
          </w:tcPr>
          <w:p w14:paraId="3EB8D86C" w14:textId="77777777" w:rsidR="003E7A19" w:rsidRPr="008D4A7F" w:rsidRDefault="00000000" w:rsidP="008D4A7F">
            <w:pPr>
              <w:spacing w:line="480" w:lineRule="auto"/>
              <w:rPr>
                <w:rFonts w:cs="Times New Roman"/>
                <w:szCs w:val="24"/>
              </w:rPr>
            </w:pPr>
            <w:r w:rsidRPr="008D4A7F">
              <w:rPr>
                <w:rFonts w:cs="Times New Roman"/>
                <w:szCs w:val="24"/>
              </w:rPr>
              <w:t>Linga Swamy Muntha</w:t>
            </w:r>
          </w:p>
        </w:tc>
      </w:tr>
      <w:tr w:rsidR="003E7A19" w:rsidRPr="008D4A7F" w14:paraId="0F572ABE" w14:textId="77777777">
        <w:trPr>
          <w:cantSplit/>
          <w:jc w:val="center"/>
        </w:trPr>
        <w:tc>
          <w:tcPr>
            <w:tcW w:w="4252" w:type="dxa"/>
            <w:vAlign w:val="center"/>
          </w:tcPr>
          <w:p w14:paraId="1FFC2510" w14:textId="77777777" w:rsidR="003E7A19" w:rsidRPr="008D4A7F" w:rsidRDefault="00000000" w:rsidP="008D4A7F">
            <w:pPr>
              <w:spacing w:line="480" w:lineRule="auto"/>
              <w:rPr>
                <w:rFonts w:cs="Times New Roman"/>
                <w:szCs w:val="24"/>
              </w:rPr>
            </w:pPr>
            <w:r w:rsidRPr="008D4A7F">
              <w:rPr>
                <w:rFonts w:cs="Times New Roman"/>
                <w:b/>
                <w:szCs w:val="24"/>
              </w:rPr>
              <w:t>Student ID</w:t>
            </w:r>
          </w:p>
        </w:tc>
        <w:tc>
          <w:tcPr>
            <w:tcW w:w="4252" w:type="dxa"/>
            <w:vAlign w:val="center"/>
          </w:tcPr>
          <w:p w14:paraId="27269CB9" w14:textId="159E80D3" w:rsidR="003E7A19" w:rsidRPr="008D4A7F" w:rsidRDefault="00B90E35" w:rsidP="008D4A7F">
            <w:pPr>
              <w:spacing w:line="480" w:lineRule="auto"/>
              <w:rPr>
                <w:rFonts w:cs="Times New Roman"/>
                <w:szCs w:val="24"/>
              </w:rPr>
            </w:pPr>
            <w:r>
              <w:rPr>
                <w:rFonts w:cs="Times New Roman"/>
                <w:szCs w:val="24"/>
              </w:rPr>
              <w:t>35050628</w:t>
            </w:r>
          </w:p>
        </w:tc>
      </w:tr>
      <w:tr w:rsidR="003E7A19" w:rsidRPr="008D4A7F" w14:paraId="553DEFE2" w14:textId="77777777">
        <w:trPr>
          <w:cantSplit/>
          <w:jc w:val="center"/>
        </w:trPr>
        <w:tc>
          <w:tcPr>
            <w:tcW w:w="4252" w:type="dxa"/>
            <w:vAlign w:val="center"/>
          </w:tcPr>
          <w:p w14:paraId="1E0F8415" w14:textId="77777777" w:rsidR="003E7A19" w:rsidRPr="008D4A7F" w:rsidRDefault="00000000" w:rsidP="008D4A7F">
            <w:pPr>
              <w:spacing w:line="480" w:lineRule="auto"/>
              <w:rPr>
                <w:rFonts w:cs="Times New Roman"/>
                <w:szCs w:val="24"/>
              </w:rPr>
            </w:pPr>
            <w:r w:rsidRPr="008D4A7F">
              <w:rPr>
                <w:rFonts w:cs="Times New Roman"/>
                <w:b/>
                <w:szCs w:val="24"/>
              </w:rPr>
              <w:t>Supervisor</w:t>
            </w:r>
          </w:p>
        </w:tc>
        <w:tc>
          <w:tcPr>
            <w:tcW w:w="4252" w:type="dxa"/>
            <w:vAlign w:val="center"/>
          </w:tcPr>
          <w:p w14:paraId="544AD0ED" w14:textId="5F644398" w:rsidR="003E7A19" w:rsidRPr="008D4A7F" w:rsidRDefault="00B90E35" w:rsidP="008D4A7F">
            <w:pPr>
              <w:spacing w:line="480" w:lineRule="auto"/>
              <w:rPr>
                <w:rFonts w:cs="Times New Roman"/>
                <w:szCs w:val="24"/>
              </w:rPr>
            </w:pPr>
            <w:r>
              <w:rPr>
                <w:rFonts w:cs="Times New Roman"/>
                <w:szCs w:val="24"/>
              </w:rPr>
              <w:t xml:space="preserve">Popoola Jumoke </w:t>
            </w:r>
          </w:p>
        </w:tc>
      </w:tr>
      <w:tr w:rsidR="003E7A19" w:rsidRPr="008D4A7F" w14:paraId="14D68690" w14:textId="77777777">
        <w:trPr>
          <w:cantSplit/>
          <w:jc w:val="center"/>
        </w:trPr>
        <w:tc>
          <w:tcPr>
            <w:tcW w:w="4252" w:type="dxa"/>
            <w:vAlign w:val="center"/>
          </w:tcPr>
          <w:p w14:paraId="44289E7F" w14:textId="77777777" w:rsidR="003E7A19" w:rsidRPr="008D4A7F" w:rsidRDefault="00000000" w:rsidP="008D4A7F">
            <w:pPr>
              <w:spacing w:line="480" w:lineRule="auto"/>
              <w:rPr>
                <w:rFonts w:cs="Times New Roman"/>
                <w:szCs w:val="24"/>
              </w:rPr>
            </w:pPr>
            <w:r w:rsidRPr="008D4A7F">
              <w:rPr>
                <w:rFonts w:cs="Times New Roman"/>
                <w:b/>
                <w:szCs w:val="24"/>
              </w:rPr>
              <w:t>Course</w:t>
            </w:r>
          </w:p>
        </w:tc>
        <w:tc>
          <w:tcPr>
            <w:tcW w:w="4252" w:type="dxa"/>
            <w:vAlign w:val="center"/>
          </w:tcPr>
          <w:p w14:paraId="65554F77" w14:textId="53FC52E6" w:rsidR="003E7A19" w:rsidRPr="008D4A7F" w:rsidRDefault="00B90E35" w:rsidP="008D4A7F">
            <w:pPr>
              <w:spacing w:line="480" w:lineRule="auto"/>
              <w:rPr>
                <w:rFonts w:cs="Times New Roman"/>
                <w:szCs w:val="24"/>
              </w:rPr>
            </w:pPr>
            <w:r>
              <w:rPr>
                <w:rFonts w:cs="Times New Roman"/>
                <w:szCs w:val="24"/>
              </w:rPr>
              <w:t xml:space="preserve">MSC Data analytics with Banking and </w:t>
            </w:r>
            <w:proofErr w:type="gramStart"/>
            <w:r>
              <w:rPr>
                <w:rFonts w:cs="Times New Roman"/>
                <w:szCs w:val="24"/>
              </w:rPr>
              <w:t>Finance .</w:t>
            </w:r>
            <w:proofErr w:type="gramEnd"/>
          </w:p>
        </w:tc>
      </w:tr>
      <w:tr w:rsidR="003E7A19" w:rsidRPr="008D4A7F" w14:paraId="2DFDC8B3" w14:textId="77777777">
        <w:trPr>
          <w:cantSplit/>
          <w:jc w:val="center"/>
        </w:trPr>
        <w:tc>
          <w:tcPr>
            <w:tcW w:w="4252" w:type="dxa"/>
            <w:vAlign w:val="center"/>
          </w:tcPr>
          <w:p w14:paraId="04F4FF3C" w14:textId="77777777" w:rsidR="003E7A19" w:rsidRPr="008D4A7F" w:rsidRDefault="00000000" w:rsidP="008D4A7F">
            <w:pPr>
              <w:spacing w:line="480" w:lineRule="auto"/>
              <w:rPr>
                <w:rFonts w:cs="Times New Roman"/>
                <w:szCs w:val="24"/>
              </w:rPr>
            </w:pPr>
            <w:r w:rsidRPr="008D4A7F">
              <w:rPr>
                <w:rFonts w:cs="Times New Roman"/>
                <w:b/>
                <w:szCs w:val="24"/>
              </w:rPr>
              <w:t>Module</w:t>
            </w:r>
          </w:p>
        </w:tc>
        <w:tc>
          <w:tcPr>
            <w:tcW w:w="4252" w:type="dxa"/>
            <w:vAlign w:val="center"/>
          </w:tcPr>
          <w:p w14:paraId="45F047C2" w14:textId="77777777" w:rsidR="003E7A19" w:rsidRPr="008D4A7F" w:rsidRDefault="00000000" w:rsidP="008D4A7F">
            <w:pPr>
              <w:spacing w:line="480" w:lineRule="auto"/>
              <w:rPr>
                <w:rFonts w:cs="Times New Roman"/>
                <w:szCs w:val="24"/>
              </w:rPr>
            </w:pPr>
            <w:r w:rsidRPr="008D4A7F">
              <w:rPr>
                <w:rFonts w:cs="Times New Roman"/>
                <w:szCs w:val="24"/>
              </w:rPr>
              <w:t>Computing Research Project</w:t>
            </w:r>
          </w:p>
        </w:tc>
      </w:tr>
      <w:tr w:rsidR="003E7A19" w:rsidRPr="008D4A7F" w14:paraId="5444C74C" w14:textId="77777777">
        <w:trPr>
          <w:cantSplit/>
          <w:jc w:val="center"/>
        </w:trPr>
        <w:tc>
          <w:tcPr>
            <w:tcW w:w="4252" w:type="dxa"/>
            <w:vAlign w:val="center"/>
          </w:tcPr>
          <w:p w14:paraId="7C095217" w14:textId="77777777" w:rsidR="003E7A19" w:rsidRPr="008D4A7F" w:rsidRDefault="00000000" w:rsidP="008D4A7F">
            <w:pPr>
              <w:spacing w:line="480" w:lineRule="auto"/>
              <w:rPr>
                <w:rFonts w:cs="Times New Roman"/>
                <w:szCs w:val="24"/>
              </w:rPr>
            </w:pPr>
            <w:r w:rsidRPr="008D4A7F">
              <w:rPr>
                <w:rFonts w:cs="Times New Roman"/>
                <w:b/>
                <w:szCs w:val="24"/>
              </w:rPr>
              <w:t>Date</w:t>
            </w:r>
          </w:p>
        </w:tc>
        <w:tc>
          <w:tcPr>
            <w:tcW w:w="4252" w:type="dxa"/>
            <w:vAlign w:val="center"/>
          </w:tcPr>
          <w:p w14:paraId="0C9F3F1C" w14:textId="709D2BC4" w:rsidR="003E7A19" w:rsidRPr="008D4A7F" w:rsidRDefault="00B90E35" w:rsidP="008D4A7F">
            <w:pPr>
              <w:spacing w:line="480" w:lineRule="auto"/>
              <w:rPr>
                <w:rFonts w:cs="Times New Roman"/>
                <w:szCs w:val="24"/>
              </w:rPr>
            </w:pPr>
            <w:r>
              <w:rPr>
                <w:rFonts w:cs="Times New Roman"/>
                <w:szCs w:val="24"/>
              </w:rPr>
              <w:t>14/08/2026</w:t>
            </w:r>
          </w:p>
        </w:tc>
      </w:tr>
      <w:tr w:rsidR="003E7A19" w:rsidRPr="008D4A7F" w14:paraId="25BB3345" w14:textId="77777777">
        <w:trPr>
          <w:cantSplit/>
          <w:jc w:val="center"/>
        </w:trPr>
        <w:tc>
          <w:tcPr>
            <w:tcW w:w="4252" w:type="dxa"/>
            <w:vAlign w:val="center"/>
          </w:tcPr>
          <w:p w14:paraId="6D9E9C4D" w14:textId="77777777" w:rsidR="003E7A19" w:rsidRPr="008D4A7F" w:rsidRDefault="00000000" w:rsidP="008D4A7F">
            <w:pPr>
              <w:spacing w:line="480" w:lineRule="auto"/>
              <w:rPr>
                <w:rFonts w:cs="Times New Roman"/>
                <w:szCs w:val="24"/>
              </w:rPr>
            </w:pPr>
            <w:r w:rsidRPr="008D4A7F">
              <w:rPr>
                <w:rFonts w:cs="Times New Roman"/>
                <w:b/>
                <w:szCs w:val="24"/>
              </w:rPr>
              <w:t>Word count, main body</w:t>
            </w:r>
          </w:p>
        </w:tc>
        <w:tc>
          <w:tcPr>
            <w:tcW w:w="4252" w:type="dxa"/>
            <w:vAlign w:val="center"/>
          </w:tcPr>
          <w:p w14:paraId="78DF332D" w14:textId="77777777" w:rsidR="003E7A19" w:rsidRPr="008D4A7F" w:rsidRDefault="00000000" w:rsidP="008D4A7F">
            <w:pPr>
              <w:spacing w:line="480" w:lineRule="auto"/>
              <w:rPr>
                <w:rFonts w:cs="Times New Roman"/>
                <w:szCs w:val="24"/>
              </w:rPr>
            </w:pPr>
            <w:r w:rsidRPr="008D4A7F">
              <w:rPr>
                <w:rFonts w:cs="Times New Roman"/>
                <w:szCs w:val="24"/>
              </w:rPr>
              <w:t>2,748</w:t>
            </w:r>
          </w:p>
        </w:tc>
      </w:tr>
    </w:tbl>
    <w:p w14:paraId="2433A5E8" w14:textId="77777777" w:rsidR="003004C8" w:rsidRDefault="003004C8" w:rsidP="008D4A7F">
      <w:pPr>
        <w:spacing w:after="0" w:line="480" w:lineRule="auto"/>
        <w:rPr>
          <w:rFonts w:cs="Times New Roman"/>
          <w:szCs w:val="24"/>
        </w:rPr>
      </w:pPr>
    </w:p>
    <w:p w14:paraId="19ECB7C6" w14:textId="0A9F8165" w:rsidR="003E7A19" w:rsidRPr="008D4A7F" w:rsidRDefault="00000000" w:rsidP="008D4A7F">
      <w:pPr>
        <w:spacing w:after="0" w:line="480" w:lineRule="auto"/>
        <w:rPr>
          <w:rFonts w:cs="Times New Roman"/>
          <w:szCs w:val="24"/>
        </w:rPr>
      </w:pPr>
      <w:r w:rsidRPr="008D4A7F">
        <w:rPr>
          <w:rFonts w:cs="Times New Roman"/>
          <w:szCs w:val="24"/>
        </w:rPr>
        <w:t>STATEMENT 2: This dissertation IS CONFIDENTIAL and circulation should be restricted to those involved in its assessment only.</w:t>
      </w:r>
    </w:p>
    <w:p w14:paraId="74B8CE49" w14:textId="1B629F56" w:rsidR="00F4666D" w:rsidRPr="003004C8" w:rsidRDefault="00000000" w:rsidP="008D4A7F">
      <w:pPr>
        <w:spacing w:after="0" w:line="480" w:lineRule="auto"/>
        <w:rPr>
          <w:rFonts w:cs="Times New Roman"/>
          <w:szCs w:val="24"/>
        </w:rPr>
      </w:pPr>
      <w:r w:rsidRPr="008D4A7F">
        <w:rPr>
          <w:rFonts w:cs="Times New Roman"/>
          <w:szCs w:val="24"/>
        </w:rPr>
        <w:br w:type="page"/>
      </w:r>
      <w:r w:rsidR="00F4666D" w:rsidRPr="008D4A7F">
        <w:rPr>
          <w:rFonts w:cs="Times New Roman"/>
          <w:b/>
          <w:bCs/>
          <w:szCs w:val="24"/>
        </w:rPr>
        <w:lastRenderedPageBreak/>
        <w:t>Acknowledgements</w:t>
      </w:r>
    </w:p>
    <w:p w14:paraId="70CEC31F" w14:textId="77777777" w:rsidR="00F4666D" w:rsidRDefault="00F4666D" w:rsidP="008D4A7F">
      <w:pPr>
        <w:spacing w:after="0" w:line="480" w:lineRule="auto"/>
        <w:ind w:firstLine="720"/>
        <w:rPr>
          <w:rFonts w:cs="Times New Roman"/>
          <w:szCs w:val="24"/>
        </w:rPr>
      </w:pPr>
      <w:r w:rsidRPr="008D4A7F">
        <w:rPr>
          <w:rFonts w:cs="Times New Roman"/>
          <w:szCs w:val="24"/>
        </w:rPr>
        <w:t>I would like to express my gratitude to my supervisor and teaching team for their guidance and supervision throughout the project. I also thank the open-source software communities and the Kaggle contributor for making the IBM Attrition Dataset available for analysis.</w:t>
      </w:r>
    </w:p>
    <w:p w14:paraId="3318C1FD" w14:textId="77777777" w:rsidR="003004C8" w:rsidRDefault="003004C8" w:rsidP="008D4A7F">
      <w:pPr>
        <w:spacing w:after="0" w:line="480" w:lineRule="auto"/>
        <w:ind w:firstLine="720"/>
        <w:rPr>
          <w:rFonts w:cs="Times New Roman"/>
          <w:szCs w:val="24"/>
        </w:rPr>
      </w:pPr>
    </w:p>
    <w:p w14:paraId="694AF97D" w14:textId="77777777" w:rsidR="003004C8" w:rsidRDefault="003004C8" w:rsidP="008D4A7F">
      <w:pPr>
        <w:spacing w:after="0" w:line="480" w:lineRule="auto"/>
        <w:ind w:firstLine="720"/>
        <w:rPr>
          <w:rFonts w:cs="Times New Roman"/>
          <w:szCs w:val="24"/>
        </w:rPr>
      </w:pPr>
    </w:p>
    <w:p w14:paraId="76709C1A" w14:textId="77777777" w:rsidR="003004C8" w:rsidRDefault="003004C8" w:rsidP="008D4A7F">
      <w:pPr>
        <w:spacing w:after="0" w:line="480" w:lineRule="auto"/>
        <w:ind w:firstLine="720"/>
        <w:rPr>
          <w:rFonts w:cs="Times New Roman"/>
          <w:szCs w:val="24"/>
        </w:rPr>
      </w:pPr>
    </w:p>
    <w:p w14:paraId="7872D853" w14:textId="77777777" w:rsidR="003004C8" w:rsidRDefault="003004C8" w:rsidP="008D4A7F">
      <w:pPr>
        <w:spacing w:after="0" w:line="480" w:lineRule="auto"/>
        <w:ind w:firstLine="720"/>
        <w:rPr>
          <w:rFonts w:cs="Times New Roman"/>
          <w:szCs w:val="24"/>
        </w:rPr>
      </w:pPr>
    </w:p>
    <w:p w14:paraId="3B37786D" w14:textId="77777777" w:rsidR="003004C8" w:rsidRDefault="003004C8" w:rsidP="008D4A7F">
      <w:pPr>
        <w:spacing w:after="0" w:line="480" w:lineRule="auto"/>
        <w:ind w:firstLine="720"/>
        <w:rPr>
          <w:rFonts w:cs="Times New Roman"/>
          <w:szCs w:val="24"/>
        </w:rPr>
      </w:pPr>
    </w:p>
    <w:p w14:paraId="452CF5F8" w14:textId="77777777" w:rsidR="003004C8" w:rsidRDefault="003004C8" w:rsidP="008D4A7F">
      <w:pPr>
        <w:spacing w:after="0" w:line="480" w:lineRule="auto"/>
        <w:ind w:firstLine="720"/>
        <w:rPr>
          <w:rFonts w:cs="Times New Roman"/>
          <w:szCs w:val="24"/>
        </w:rPr>
      </w:pPr>
    </w:p>
    <w:p w14:paraId="3628E8EB" w14:textId="77777777" w:rsidR="003004C8" w:rsidRDefault="003004C8" w:rsidP="008D4A7F">
      <w:pPr>
        <w:spacing w:after="0" w:line="480" w:lineRule="auto"/>
        <w:ind w:firstLine="720"/>
        <w:rPr>
          <w:rFonts w:cs="Times New Roman"/>
          <w:szCs w:val="24"/>
        </w:rPr>
      </w:pPr>
    </w:p>
    <w:p w14:paraId="6DCAF18E" w14:textId="77777777" w:rsidR="003004C8" w:rsidRDefault="003004C8" w:rsidP="008D4A7F">
      <w:pPr>
        <w:spacing w:after="0" w:line="480" w:lineRule="auto"/>
        <w:ind w:firstLine="720"/>
        <w:rPr>
          <w:rFonts w:cs="Times New Roman"/>
          <w:szCs w:val="24"/>
        </w:rPr>
      </w:pPr>
    </w:p>
    <w:p w14:paraId="64647B71" w14:textId="77777777" w:rsidR="003004C8" w:rsidRDefault="003004C8" w:rsidP="008D4A7F">
      <w:pPr>
        <w:spacing w:after="0" w:line="480" w:lineRule="auto"/>
        <w:ind w:firstLine="720"/>
        <w:rPr>
          <w:rFonts w:cs="Times New Roman"/>
          <w:szCs w:val="24"/>
        </w:rPr>
      </w:pPr>
    </w:p>
    <w:p w14:paraId="292D42F0" w14:textId="77777777" w:rsidR="003004C8" w:rsidRDefault="003004C8" w:rsidP="008D4A7F">
      <w:pPr>
        <w:spacing w:after="0" w:line="480" w:lineRule="auto"/>
        <w:ind w:firstLine="720"/>
        <w:rPr>
          <w:rFonts w:cs="Times New Roman"/>
          <w:szCs w:val="24"/>
        </w:rPr>
      </w:pPr>
    </w:p>
    <w:p w14:paraId="368E632A" w14:textId="77777777" w:rsidR="003004C8" w:rsidRDefault="003004C8" w:rsidP="008D4A7F">
      <w:pPr>
        <w:spacing w:after="0" w:line="480" w:lineRule="auto"/>
        <w:ind w:firstLine="720"/>
        <w:rPr>
          <w:rFonts w:cs="Times New Roman"/>
          <w:szCs w:val="24"/>
        </w:rPr>
      </w:pPr>
    </w:p>
    <w:p w14:paraId="19FE416A" w14:textId="77777777" w:rsidR="003004C8" w:rsidRDefault="003004C8" w:rsidP="008D4A7F">
      <w:pPr>
        <w:spacing w:after="0" w:line="480" w:lineRule="auto"/>
        <w:ind w:firstLine="720"/>
        <w:rPr>
          <w:rFonts w:cs="Times New Roman"/>
          <w:szCs w:val="24"/>
        </w:rPr>
      </w:pPr>
    </w:p>
    <w:p w14:paraId="4F7C08CA" w14:textId="77777777" w:rsidR="003004C8" w:rsidRDefault="003004C8" w:rsidP="008D4A7F">
      <w:pPr>
        <w:spacing w:after="0" w:line="480" w:lineRule="auto"/>
        <w:ind w:firstLine="720"/>
        <w:rPr>
          <w:rFonts w:cs="Times New Roman"/>
          <w:szCs w:val="24"/>
        </w:rPr>
      </w:pPr>
    </w:p>
    <w:p w14:paraId="5247EB84" w14:textId="77777777" w:rsidR="003004C8" w:rsidRDefault="003004C8" w:rsidP="008D4A7F">
      <w:pPr>
        <w:spacing w:after="0" w:line="480" w:lineRule="auto"/>
        <w:ind w:firstLine="720"/>
        <w:rPr>
          <w:rFonts w:cs="Times New Roman"/>
          <w:szCs w:val="24"/>
        </w:rPr>
      </w:pPr>
    </w:p>
    <w:p w14:paraId="5854E139" w14:textId="77777777" w:rsidR="003004C8" w:rsidRDefault="003004C8" w:rsidP="008D4A7F">
      <w:pPr>
        <w:spacing w:after="0" w:line="480" w:lineRule="auto"/>
        <w:ind w:firstLine="720"/>
        <w:rPr>
          <w:rFonts w:cs="Times New Roman"/>
          <w:szCs w:val="24"/>
        </w:rPr>
      </w:pPr>
    </w:p>
    <w:p w14:paraId="05C823C6" w14:textId="77777777" w:rsidR="003004C8" w:rsidRDefault="003004C8" w:rsidP="008D4A7F">
      <w:pPr>
        <w:spacing w:after="0" w:line="480" w:lineRule="auto"/>
        <w:ind w:firstLine="720"/>
        <w:rPr>
          <w:rFonts w:cs="Times New Roman"/>
          <w:szCs w:val="24"/>
        </w:rPr>
      </w:pPr>
    </w:p>
    <w:p w14:paraId="2A67BE8B" w14:textId="77777777" w:rsidR="003004C8" w:rsidRDefault="003004C8" w:rsidP="008D4A7F">
      <w:pPr>
        <w:spacing w:after="0" w:line="480" w:lineRule="auto"/>
        <w:ind w:firstLine="720"/>
        <w:rPr>
          <w:rFonts w:cs="Times New Roman"/>
          <w:szCs w:val="24"/>
        </w:rPr>
      </w:pPr>
    </w:p>
    <w:p w14:paraId="19E7244C" w14:textId="77777777" w:rsidR="003004C8" w:rsidRDefault="003004C8" w:rsidP="008D4A7F">
      <w:pPr>
        <w:spacing w:after="0" w:line="480" w:lineRule="auto"/>
        <w:ind w:firstLine="720"/>
        <w:rPr>
          <w:rFonts w:cs="Times New Roman"/>
          <w:szCs w:val="24"/>
        </w:rPr>
      </w:pPr>
    </w:p>
    <w:p w14:paraId="60D35F6F" w14:textId="77777777" w:rsidR="003004C8" w:rsidRDefault="003004C8" w:rsidP="008D4A7F">
      <w:pPr>
        <w:spacing w:after="0" w:line="480" w:lineRule="auto"/>
        <w:ind w:firstLine="720"/>
        <w:rPr>
          <w:rFonts w:cs="Times New Roman"/>
          <w:szCs w:val="24"/>
        </w:rPr>
      </w:pPr>
    </w:p>
    <w:p w14:paraId="4D6010DB" w14:textId="77777777" w:rsidR="003004C8" w:rsidRDefault="003004C8" w:rsidP="008D4A7F">
      <w:pPr>
        <w:spacing w:after="0" w:line="480" w:lineRule="auto"/>
        <w:ind w:firstLine="720"/>
        <w:rPr>
          <w:rFonts w:cs="Times New Roman"/>
          <w:szCs w:val="24"/>
        </w:rPr>
      </w:pPr>
    </w:p>
    <w:p w14:paraId="2B9E28D5" w14:textId="77777777" w:rsidR="003004C8" w:rsidRPr="008D4A7F" w:rsidRDefault="003004C8" w:rsidP="008D4A7F">
      <w:pPr>
        <w:spacing w:after="0" w:line="480" w:lineRule="auto"/>
        <w:ind w:firstLine="720"/>
        <w:rPr>
          <w:rFonts w:cs="Times New Roman"/>
          <w:szCs w:val="24"/>
        </w:rPr>
      </w:pPr>
    </w:p>
    <w:p w14:paraId="47207F29" w14:textId="77777777" w:rsidR="00F4666D" w:rsidRPr="008D4A7F" w:rsidRDefault="00F4666D" w:rsidP="008D4A7F">
      <w:pPr>
        <w:spacing w:after="0" w:line="480" w:lineRule="auto"/>
        <w:rPr>
          <w:rFonts w:cs="Times New Roman"/>
          <w:b/>
          <w:bCs/>
          <w:szCs w:val="24"/>
        </w:rPr>
      </w:pPr>
      <w:r w:rsidRPr="008D4A7F">
        <w:rPr>
          <w:rFonts w:cs="Times New Roman"/>
          <w:b/>
          <w:bCs/>
          <w:szCs w:val="24"/>
        </w:rPr>
        <w:lastRenderedPageBreak/>
        <w:t>Abstract</w:t>
      </w:r>
    </w:p>
    <w:p w14:paraId="18896346" w14:textId="44BB2E52" w:rsidR="00F4666D" w:rsidRDefault="00F4666D" w:rsidP="008D4A7F">
      <w:pPr>
        <w:spacing w:after="0" w:line="480" w:lineRule="auto"/>
        <w:ind w:firstLine="720"/>
        <w:rPr>
          <w:rFonts w:cs="Times New Roman"/>
          <w:szCs w:val="24"/>
        </w:rPr>
      </w:pPr>
      <w:r w:rsidRPr="008D4A7F">
        <w:rPr>
          <w:rFonts w:cs="Times New Roman"/>
          <w:szCs w:val="24"/>
        </w:rPr>
        <w:t xml:space="preserve">In this project, using a public IBM Attrition Dataset, it was determined whether the use of ensemble machine learning also enhances the prediction of employee attrition. There were 1,470 employee records and 13 variables provided in the file </w:t>
      </w:r>
      <w:proofErr w:type="spellStart"/>
      <w:r w:rsidRPr="008D4A7F">
        <w:rPr>
          <w:rFonts w:cs="Times New Roman"/>
          <w:szCs w:val="24"/>
        </w:rPr>
        <w:t>ibm.csv.The</w:t>
      </w:r>
      <w:proofErr w:type="spellEnd"/>
      <w:r w:rsidRPr="008D4A7F">
        <w:rPr>
          <w:rFonts w:cs="Times New Roman"/>
          <w:szCs w:val="24"/>
        </w:rPr>
        <w:t xml:space="preserve"> file ibm.csv provided 1,470 employee records and 13 variables; there were no missing values or duplicate records. The number of employees who left the job (attrition) was 237 (16.12%) which caused a class imbalance. Logistic Regression, Decision Tree, Random Forest, Support Vector Machine, </w:t>
      </w:r>
      <w:proofErr w:type="spellStart"/>
      <w:r w:rsidRPr="008D4A7F">
        <w:rPr>
          <w:rFonts w:cs="Times New Roman"/>
          <w:szCs w:val="24"/>
        </w:rPr>
        <w:t>XGBoost</w:t>
      </w:r>
      <w:proofErr w:type="spellEnd"/>
      <w:r w:rsidRPr="008D4A7F">
        <w:rPr>
          <w:rFonts w:cs="Times New Roman"/>
          <w:szCs w:val="24"/>
        </w:rPr>
        <w:t xml:space="preserve">, Soft Voting and Stacking were modeled in a quantitative comparative pipeline. All numerical variables were z-scored, categorical variables were one-hot encoded and only SMOTE was used within the training phase to </w:t>
      </w:r>
      <w:proofErr w:type="spellStart"/>
      <w:r w:rsidRPr="008D4A7F">
        <w:rPr>
          <w:rFonts w:cs="Times New Roman"/>
          <w:szCs w:val="24"/>
        </w:rPr>
        <w:t>minimise</w:t>
      </w:r>
      <w:proofErr w:type="spellEnd"/>
      <w:r w:rsidRPr="008D4A7F">
        <w:rPr>
          <w:rFonts w:cs="Times New Roman"/>
          <w:szCs w:val="24"/>
        </w:rPr>
        <w:t xml:space="preserve"> leakage risk. Accuracy, precision, recall, F1-score, ROC-AUC and confusion matrices were used to evaluate the models. Random Forest and </w:t>
      </w:r>
      <w:proofErr w:type="spellStart"/>
      <w:r w:rsidRPr="008D4A7F">
        <w:rPr>
          <w:rFonts w:cs="Times New Roman"/>
          <w:szCs w:val="24"/>
        </w:rPr>
        <w:t>XGBoost</w:t>
      </w:r>
      <w:proofErr w:type="spellEnd"/>
      <w:r w:rsidRPr="008D4A7F">
        <w:rPr>
          <w:rFonts w:cs="Times New Roman"/>
          <w:szCs w:val="24"/>
        </w:rPr>
        <w:t xml:space="preserve"> performed best in terms of accuracy (83.33%), while Logistic Regression had the best attrition recall (55.32%), F1-score (0.3444) and hold-out ROC-AUC (0.6751). Compared to Soft Voting, the ROC-AUC was similar (0.6736) and recall was significantly lower. Age, monthly income, number of companies worked, job satisfaction, environmental satisfaction, marital status and years at company were identified as influential model features by SHAP analysis. The results demonstrated that increasing the complexity of the model did not necessarily result in improved minority class detection. The final product will be a reproducible analytical pipeline that will be useful in supporting, not automating, HR decision making.</w:t>
      </w:r>
    </w:p>
    <w:p w14:paraId="3558022A" w14:textId="77777777" w:rsidR="003004C8" w:rsidRDefault="003004C8" w:rsidP="008D4A7F">
      <w:pPr>
        <w:spacing w:after="0" w:line="480" w:lineRule="auto"/>
        <w:ind w:firstLine="720"/>
        <w:rPr>
          <w:rFonts w:cs="Times New Roman"/>
          <w:szCs w:val="24"/>
        </w:rPr>
      </w:pPr>
    </w:p>
    <w:p w14:paraId="2227D2FB" w14:textId="77777777" w:rsidR="003004C8" w:rsidRDefault="003004C8" w:rsidP="008D4A7F">
      <w:pPr>
        <w:spacing w:after="0" w:line="480" w:lineRule="auto"/>
        <w:ind w:firstLine="720"/>
        <w:rPr>
          <w:rFonts w:cs="Times New Roman"/>
          <w:szCs w:val="24"/>
        </w:rPr>
      </w:pPr>
    </w:p>
    <w:p w14:paraId="5B95004E" w14:textId="77777777" w:rsidR="003004C8" w:rsidRPr="008D4A7F" w:rsidRDefault="003004C8" w:rsidP="008D4A7F">
      <w:pPr>
        <w:spacing w:after="0" w:line="480" w:lineRule="auto"/>
        <w:ind w:firstLine="720"/>
        <w:rPr>
          <w:rFonts w:cs="Times New Roman"/>
          <w:szCs w:val="24"/>
        </w:rPr>
      </w:pPr>
    </w:p>
    <w:sdt>
      <w:sdtPr>
        <w:rPr>
          <w:rFonts w:ascii="Times New Roman" w:eastAsiaTheme="minorEastAsia" w:hAnsi="Times New Roman" w:cs="Times New Roman"/>
          <w:b w:val="0"/>
          <w:bCs w:val="0"/>
          <w:sz w:val="24"/>
          <w:szCs w:val="24"/>
        </w:rPr>
        <w:id w:val="-1450926725"/>
        <w:docPartObj>
          <w:docPartGallery w:val="Table of Contents"/>
          <w:docPartUnique/>
        </w:docPartObj>
      </w:sdtPr>
      <w:sdtEndPr>
        <w:rPr>
          <w:noProof/>
        </w:rPr>
      </w:sdtEndPr>
      <w:sdtContent>
        <w:p w14:paraId="18913377" w14:textId="6B0D71CA" w:rsidR="000F02C0" w:rsidRPr="008D4A7F" w:rsidRDefault="000F02C0" w:rsidP="008D4A7F">
          <w:pPr>
            <w:pStyle w:val="TOCHeading"/>
            <w:spacing w:line="480" w:lineRule="auto"/>
            <w:rPr>
              <w:rFonts w:ascii="Times New Roman" w:hAnsi="Times New Roman" w:cs="Times New Roman"/>
              <w:sz w:val="24"/>
              <w:szCs w:val="24"/>
            </w:rPr>
          </w:pPr>
          <w:r w:rsidRPr="008D4A7F">
            <w:rPr>
              <w:rFonts w:ascii="Times New Roman" w:hAnsi="Times New Roman" w:cs="Times New Roman"/>
              <w:sz w:val="24"/>
              <w:szCs w:val="24"/>
            </w:rPr>
            <w:t>Contents</w:t>
          </w:r>
        </w:p>
        <w:p w14:paraId="014DB90F" w14:textId="29F3DA59" w:rsidR="000F02C0" w:rsidRPr="008D4A7F" w:rsidRDefault="000F02C0" w:rsidP="008D4A7F">
          <w:pPr>
            <w:pStyle w:val="TOC1"/>
            <w:tabs>
              <w:tab w:val="right" w:leader="dot" w:pos="8494"/>
            </w:tabs>
            <w:spacing w:line="480" w:lineRule="auto"/>
            <w:rPr>
              <w:rFonts w:cs="Times New Roman"/>
              <w:noProof/>
              <w:szCs w:val="24"/>
            </w:rPr>
          </w:pPr>
          <w:r w:rsidRPr="008D4A7F">
            <w:rPr>
              <w:rFonts w:cs="Times New Roman"/>
              <w:szCs w:val="24"/>
            </w:rPr>
            <w:fldChar w:fldCharType="begin"/>
          </w:r>
          <w:r w:rsidRPr="008D4A7F">
            <w:rPr>
              <w:rFonts w:cs="Times New Roman"/>
              <w:szCs w:val="24"/>
            </w:rPr>
            <w:instrText xml:space="preserve"> TOC \o "1-3" \h \z \u </w:instrText>
          </w:r>
          <w:r w:rsidRPr="008D4A7F">
            <w:rPr>
              <w:rFonts w:cs="Times New Roman"/>
              <w:szCs w:val="24"/>
            </w:rPr>
            <w:fldChar w:fldCharType="separate"/>
          </w:r>
          <w:hyperlink w:anchor="_Toc239917082" w:history="1">
            <w:r w:rsidRPr="008D4A7F">
              <w:rPr>
                <w:rStyle w:val="Hyperlink"/>
                <w:rFonts w:cs="Times New Roman"/>
                <w:noProof/>
                <w:szCs w:val="24"/>
              </w:rPr>
              <w:t>Introduction</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_Toc239917082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5</w:t>
            </w:r>
            <w:r w:rsidRPr="008D4A7F">
              <w:rPr>
                <w:rFonts w:cs="Times New Roman"/>
                <w:noProof/>
                <w:webHidden/>
                <w:szCs w:val="24"/>
              </w:rPr>
              <w:fldChar w:fldCharType="end"/>
            </w:r>
          </w:hyperlink>
        </w:p>
        <w:p w14:paraId="1DC129CD" w14:textId="71AF6B3A" w:rsidR="000F02C0" w:rsidRPr="008D4A7F" w:rsidRDefault="000F02C0" w:rsidP="008D4A7F">
          <w:pPr>
            <w:pStyle w:val="TOC2"/>
            <w:tabs>
              <w:tab w:val="right" w:leader="dot" w:pos="8494"/>
            </w:tabs>
            <w:spacing w:line="480" w:lineRule="auto"/>
            <w:rPr>
              <w:rFonts w:cs="Times New Roman"/>
              <w:noProof/>
              <w:szCs w:val="24"/>
            </w:rPr>
          </w:pPr>
          <w:hyperlink w:anchor="_Toc239917083" w:history="1">
            <w:r w:rsidRPr="008D4A7F">
              <w:rPr>
                <w:rStyle w:val="Hyperlink"/>
                <w:rFonts w:cs="Times New Roman"/>
                <w:noProof/>
                <w:szCs w:val="24"/>
              </w:rPr>
              <w:t>1.1 Background and Context</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_Toc239917083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5</w:t>
            </w:r>
            <w:r w:rsidRPr="008D4A7F">
              <w:rPr>
                <w:rFonts w:cs="Times New Roman"/>
                <w:noProof/>
                <w:webHidden/>
                <w:szCs w:val="24"/>
              </w:rPr>
              <w:fldChar w:fldCharType="end"/>
            </w:r>
          </w:hyperlink>
        </w:p>
        <w:p w14:paraId="166D5D8A" w14:textId="4329A87D" w:rsidR="000F02C0" w:rsidRPr="008D4A7F" w:rsidRDefault="000F02C0" w:rsidP="008D4A7F">
          <w:pPr>
            <w:pStyle w:val="TOC2"/>
            <w:tabs>
              <w:tab w:val="right" w:leader="dot" w:pos="8494"/>
            </w:tabs>
            <w:spacing w:line="480" w:lineRule="auto"/>
            <w:rPr>
              <w:rFonts w:cs="Times New Roman"/>
              <w:noProof/>
              <w:szCs w:val="24"/>
            </w:rPr>
          </w:pPr>
          <w:hyperlink w:anchor="_Toc239917084" w:history="1">
            <w:r w:rsidRPr="008D4A7F">
              <w:rPr>
                <w:rStyle w:val="Hyperlink"/>
                <w:rFonts w:cs="Times New Roman"/>
                <w:noProof/>
                <w:szCs w:val="24"/>
              </w:rPr>
              <w:t>1.2 Problem Definition</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_Toc239917084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5</w:t>
            </w:r>
            <w:r w:rsidRPr="008D4A7F">
              <w:rPr>
                <w:rFonts w:cs="Times New Roman"/>
                <w:noProof/>
                <w:webHidden/>
                <w:szCs w:val="24"/>
              </w:rPr>
              <w:fldChar w:fldCharType="end"/>
            </w:r>
          </w:hyperlink>
        </w:p>
        <w:p w14:paraId="7CAA41B8" w14:textId="79E07820" w:rsidR="000F02C0" w:rsidRPr="008D4A7F" w:rsidRDefault="000F02C0" w:rsidP="008D4A7F">
          <w:pPr>
            <w:pStyle w:val="TOC2"/>
            <w:tabs>
              <w:tab w:val="right" w:leader="dot" w:pos="8494"/>
            </w:tabs>
            <w:spacing w:line="480" w:lineRule="auto"/>
            <w:rPr>
              <w:rFonts w:cs="Times New Roman"/>
              <w:noProof/>
              <w:szCs w:val="24"/>
            </w:rPr>
          </w:pPr>
          <w:hyperlink w:anchor="_Toc239917085" w:history="1">
            <w:r w:rsidRPr="008D4A7F">
              <w:rPr>
                <w:rStyle w:val="Hyperlink"/>
                <w:rFonts w:cs="Times New Roman"/>
                <w:noProof/>
                <w:szCs w:val="24"/>
              </w:rPr>
              <w:t>1.3 Research Question</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_Toc239917085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5</w:t>
            </w:r>
            <w:r w:rsidRPr="008D4A7F">
              <w:rPr>
                <w:rFonts w:cs="Times New Roman"/>
                <w:noProof/>
                <w:webHidden/>
                <w:szCs w:val="24"/>
              </w:rPr>
              <w:fldChar w:fldCharType="end"/>
            </w:r>
          </w:hyperlink>
        </w:p>
        <w:p w14:paraId="2AA83C73" w14:textId="07704432" w:rsidR="000F02C0" w:rsidRPr="008D4A7F" w:rsidRDefault="000F02C0" w:rsidP="008D4A7F">
          <w:pPr>
            <w:pStyle w:val="TOC2"/>
            <w:tabs>
              <w:tab w:val="right" w:leader="dot" w:pos="8494"/>
            </w:tabs>
            <w:spacing w:line="480" w:lineRule="auto"/>
            <w:rPr>
              <w:rFonts w:cs="Times New Roman"/>
              <w:noProof/>
              <w:szCs w:val="24"/>
            </w:rPr>
          </w:pPr>
          <w:hyperlink w:anchor="_Toc239917086" w:history="1">
            <w:r w:rsidRPr="008D4A7F">
              <w:rPr>
                <w:rStyle w:val="Hyperlink"/>
                <w:rFonts w:cs="Times New Roman"/>
                <w:noProof/>
                <w:szCs w:val="24"/>
              </w:rPr>
              <w:t>1.4 Research Aim</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_Toc239917086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5</w:t>
            </w:r>
            <w:r w:rsidRPr="008D4A7F">
              <w:rPr>
                <w:rFonts w:cs="Times New Roman"/>
                <w:noProof/>
                <w:webHidden/>
                <w:szCs w:val="24"/>
              </w:rPr>
              <w:fldChar w:fldCharType="end"/>
            </w:r>
          </w:hyperlink>
        </w:p>
        <w:p w14:paraId="1323C8BE" w14:textId="675F67A2" w:rsidR="000F02C0" w:rsidRPr="008D4A7F" w:rsidRDefault="000F02C0" w:rsidP="008D4A7F">
          <w:pPr>
            <w:pStyle w:val="TOC2"/>
            <w:tabs>
              <w:tab w:val="right" w:leader="dot" w:pos="8494"/>
            </w:tabs>
            <w:spacing w:line="480" w:lineRule="auto"/>
            <w:rPr>
              <w:rFonts w:cs="Times New Roman"/>
              <w:noProof/>
              <w:szCs w:val="24"/>
            </w:rPr>
          </w:pPr>
          <w:hyperlink w:anchor="_Toc239917087" w:history="1">
            <w:r w:rsidRPr="008D4A7F">
              <w:rPr>
                <w:rStyle w:val="Hyperlink"/>
                <w:rFonts w:cs="Times New Roman"/>
                <w:noProof/>
                <w:szCs w:val="24"/>
              </w:rPr>
              <w:t>1.5 Research Objectives</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_Toc239917087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5</w:t>
            </w:r>
            <w:r w:rsidRPr="008D4A7F">
              <w:rPr>
                <w:rFonts w:cs="Times New Roman"/>
                <w:noProof/>
                <w:webHidden/>
                <w:szCs w:val="24"/>
              </w:rPr>
              <w:fldChar w:fldCharType="end"/>
            </w:r>
          </w:hyperlink>
        </w:p>
        <w:p w14:paraId="5ED8E701" w14:textId="713C1E95" w:rsidR="000F02C0" w:rsidRPr="008D4A7F" w:rsidRDefault="000F02C0" w:rsidP="008D4A7F">
          <w:pPr>
            <w:pStyle w:val="TOC2"/>
            <w:tabs>
              <w:tab w:val="right" w:leader="dot" w:pos="8494"/>
            </w:tabs>
            <w:spacing w:line="480" w:lineRule="auto"/>
            <w:rPr>
              <w:rFonts w:cs="Times New Roman"/>
              <w:noProof/>
              <w:szCs w:val="24"/>
            </w:rPr>
          </w:pPr>
          <w:hyperlink w:anchor="_Toc239917088" w:history="1">
            <w:r w:rsidRPr="008D4A7F">
              <w:rPr>
                <w:rStyle w:val="Hyperlink"/>
                <w:rFonts w:cs="Times New Roman"/>
                <w:noProof/>
                <w:szCs w:val="24"/>
              </w:rPr>
              <w:t>1.6 Benefits, Deliverable and Rationale</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_Toc239917088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6</w:t>
            </w:r>
            <w:r w:rsidRPr="008D4A7F">
              <w:rPr>
                <w:rFonts w:cs="Times New Roman"/>
                <w:noProof/>
                <w:webHidden/>
                <w:szCs w:val="24"/>
              </w:rPr>
              <w:fldChar w:fldCharType="end"/>
            </w:r>
          </w:hyperlink>
        </w:p>
        <w:p w14:paraId="4223043B" w14:textId="62A0D689" w:rsidR="000F02C0" w:rsidRPr="008D4A7F" w:rsidRDefault="000F02C0" w:rsidP="008D4A7F">
          <w:pPr>
            <w:pStyle w:val="TOC1"/>
            <w:tabs>
              <w:tab w:val="right" w:leader="dot" w:pos="8494"/>
            </w:tabs>
            <w:spacing w:line="480" w:lineRule="auto"/>
            <w:rPr>
              <w:rFonts w:cs="Times New Roman"/>
              <w:noProof/>
              <w:szCs w:val="24"/>
            </w:rPr>
          </w:pPr>
          <w:hyperlink w:anchor="_Toc239917089" w:history="1">
            <w:r w:rsidRPr="008D4A7F">
              <w:rPr>
                <w:rStyle w:val="Hyperlink"/>
                <w:rFonts w:cs="Times New Roman"/>
                <w:noProof/>
                <w:szCs w:val="24"/>
              </w:rPr>
              <w:t>Literature Review</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_Toc239917089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7</w:t>
            </w:r>
            <w:r w:rsidRPr="008D4A7F">
              <w:rPr>
                <w:rFonts w:cs="Times New Roman"/>
                <w:noProof/>
                <w:webHidden/>
                <w:szCs w:val="24"/>
              </w:rPr>
              <w:fldChar w:fldCharType="end"/>
            </w:r>
          </w:hyperlink>
        </w:p>
        <w:p w14:paraId="5466105E" w14:textId="477CA0F7" w:rsidR="000F02C0" w:rsidRPr="008D4A7F" w:rsidRDefault="000F02C0" w:rsidP="008D4A7F">
          <w:pPr>
            <w:pStyle w:val="TOC2"/>
            <w:tabs>
              <w:tab w:val="right" w:leader="dot" w:pos="8494"/>
            </w:tabs>
            <w:spacing w:line="480" w:lineRule="auto"/>
            <w:rPr>
              <w:rFonts w:cs="Times New Roman"/>
              <w:noProof/>
              <w:szCs w:val="24"/>
            </w:rPr>
          </w:pPr>
          <w:hyperlink w:anchor="_Toc239917090" w:history="1">
            <w:r w:rsidRPr="008D4A7F">
              <w:rPr>
                <w:rStyle w:val="Hyperlink"/>
                <w:rFonts w:cs="Times New Roman"/>
                <w:noProof/>
                <w:szCs w:val="24"/>
              </w:rPr>
              <w:t>2.1 Review Strategy and Selection</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_Toc239917090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7</w:t>
            </w:r>
            <w:r w:rsidRPr="008D4A7F">
              <w:rPr>
                <w:rFonts w:cs="Times New Roman"/>
                <w:noProof/>
                <w:webHidden/>
                <w:szCs w:val="24"/>
              </w:rPr>
              <w:fldChar w:fldCharType="end"/>
            </w:r>
          </w:hyperlink>
        </w:p>
        <w:p w14:paraId="6A8EC42E" w14:textId="68CD9BC4" w:rsidR="000F02C0" w:rsidRPr="008D4A7F" w:rsidRDefault="000F02C0" w:rsidP="008D4A7F">
          <w:pPr>
            <w:pStyle w:val="TOC2"/>
            <w:tabs>
              <w:tab w:val="right" w:leader="dot" w:pos="8494"/>
            </w:tabs>
            <w:spacing w:line="480" w:lineRule="auto"/>
            <w:rPr>
              <w:rFonts w:cs="Times New Roman"/>
              <w:noProof/>
              <w:szCs w:val="24"/>
            </w:rPr>
          </w:pPr>
          <w:hyperlink w:anchor="_Toc239917091" w:history="1">
            <w:r w:rsidRPr="008D4A7F">
              <w:rPr>
                <w:rStyle w:val="Hyperlink"/>
                <w:rFonts w:cs="Times New Roman"/>
                <w:noProof/>
                <w:szCs w:val="24"/>
              </w:rPr>
              <w:t>2.2 Feature Selection and Data Preparation</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_Toc239917091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7</w:t>
            </w:r>
            <w:r w:rsidRPr="008D4A7F">
              <w:rPr>
                <w:rFonts w:cs="Times New Roman"/>
                <w:noProof/>
                <w:webHidden/>
                <w:szCs w:val="24"/>
              </w:rPr>
              <w:fldChar w:fldCharType="end"/>
            </w:r>
          </w:hyperlink>
        </w:p>
        <w:p w14:paraId="02091758" w14:textId="7A56A188" w:rsidR="000F02C0" w:rsidRPr="008D4A7F" w:rsidRDefault="000F02C0" w:rsidP="008D4A7F">
          <w:pPr>
            <w:pStyle w:val="TOC2"/>
            <w:tabs>
              <w:tab w:val="right" w:leader="dot" w:pos="8494"/>
            </w:tabs>
            <w:spacing w:line="480" w:lineRule="auto"/>
            <w:rPr>
              <w:rFonts w:cs="Times New Roman"/>
              <w:noProof/>
              <w:szCs w:val="24"/>
            </w:rPr>
          </w:pPr>
          <w:hyperlink w:anchor="_Toc239917092" w:history="1">
            <w:r w:rsidRPr="008D4A7F">
              <w:rPr>
                <w:rStyle w:val="Hyperlink"/>
                <w:rFonts w:cs="Times New Roman"/>
                <w:noProof/>
                <w:szCs w:val="24"/>
              </w:rPr>
              <w:t>2.3 Comparative Machine Learning</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_Toc239917092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7</w:t>
            </w:r>
            <w:r w:rsidRPr="008D4A7F">
              <w:rPr>
                <w:rFonts w:cs="Times New Roman"/>
                <w:noProof/>
                <w:webHidden/>
                <w:szCs w:val="24"/>
              </w:rPr>
              <w:fldChar w:fldCharType="end"/>
            </w:r>
          </w:hyperlink>
        </w:p>
        <w:p w14:paraId="31D13D66" w14:textId="0C4F7B37" w:rsidR="000F02C0" w:rsidRPr="008D4A7F" w:rsidRDefault="000F02C0" w:rsidP="008D4A7F">
          <w:pPr>
            <w:pStyle w:val="TOC2"/>
            <w:tabs>
              <w:tab w:val="right" w:leader="dot" w:pos="8494"/>
            </w:tabs>
            <w:spacing w:line="480" w:lineRule="auto"/>
            <w:rPr>
              <w:rFonts w:cs="Times New Roman"/>
              <w:noProof/>
              <w:szCs w:val="24"/>
            </w:rPr>
          </w:pPr>
          <w:hyperlink w:anchor="_Toc239917093" w:history="1">
            <w:r w:rsidRPr="008D4A7F">
              <w:rPr>
                <w:rStyle w:val="Hyperlink"/>
                <w:rFonts w:cs="Times New Roman"/>
                <w:noProof/>
                <w:szCs w:val="24"/>
              </w:rPr>
              <w:t>2.4 Ensemble Learning</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_Toc239917093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8</w:t>
            </w:r>
            <w:r w:rsidRPr="008D4A7F">
              <w:rPr>
                <w:rFonts w:cs="Times New Roman"/>
                <w:noProof/>
                <w:webHidden/>
                <w:szCs w:val="24"/>
              </w:rPr>
              <w:fldChar w:fldCharType="end"/>
            </w:r>
          </w:hyperlink>
        </w:p>
        <w:p w14:paraId="432D2EE6" w14:textId="2874B42C" w:rsidR="000F02C0" w:rsidRPr="008D4A7F" w:rsidRDefault="000F02C0" w:rsidP="008D4A7F">
          <w:pPr>
            <w:pStyle w:val="TOC2"/>
            <w:tabs>
              <w:tab w:val="right" w:leader="dot" w:pos="8494"/>
            </w:tabs>
            <w:spacing w:line="480" w:lineRule="auto"/>
            <w:rPr>
              <w:rFonts w:cs="Times New Roman"/>
              <w:noProof/>
              <w:szCs w:val="24"/>
            </w:rPr>
          </w:pPr>
          <w:hyperlink w:anchor="_Toc239917094" w:history="1">
            <w:r w:rsidRPr="008D4A7F">
              <w:rPr>
                <w:rStyle w:val="Hyperlink"/>
                <w:rFonts w:cs="Times New Roman"/>
                <w:noProof/>
                <w:szCs w:val="24"/>
              </w:rPr>
              <w:t>2.5 Imbalance, Evaluation and Leakage</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_Toc239917094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8</w:t>
            </w:r>
            <w:r w:rsidRPr="008D4A7F">
              <w:rPr>
                <w:rFonts w:cs="Times New Roman"/>
                <w:noProof/>
                <w:webHidden/>
                <w:szCs w:val="24"/>
              </w:rPr>
              <w:fldChar w:fldCharType="end"/>
            </w:r>
          </w:hyperlink>
        </w:p>
        <w:p w14:paraId="376D0AEB" w14:textId="0A1DCD22" w:rsidR="000F02C0" w:rsidRPr="008D4A7F" w:rsidRDefault="000F02C0" w:rsidP="008D4A7F">
          <w:pPr>
            <w:pStyle w:val="TOC2"/>
            <w:tabs>
              <w:tab w:val="right" w:leader="dot" w:pos="8494"/>
            </w:tabs>
            <w:spacing w:line="480" w:lineRule="auto"/>
            <w:rPr>
              <w:rFonts w:cs="Times New Roman"/>
              <w:noProof/>
              <w:szCs w:val="24"/>
            </w:rPr>
          </w:pPr>
          <w:hyperlink w:anchor="_Toc239917095" w:history="1">
            <w:r w:rsidRPr="008D4A7F">
              <w:rPr>
                <w:rStyle w:val="Hyperlink"/>
                <w:rFonts w:cs="Times New Roman"/>
                <w:noProof/>
                <w:szCs w:val="24"/>
              </w:rPr>
              <w:t>2.6 Explainable AI</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_Toc239917095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8</w:t>
            </w:r>
            <w:r w:rsidRPr="008D4A7F">
              <w:rPr>
                <w:rFonts w:cs="Times New Roman"/>
                <w:noProof/>
                <w:webHidden/>
                <w:szCs w:val="24"/>
              </w:rPr>
              <w:fldChar w:fldCharType="end"/>
            </w:r>
          </w:hyperlink>
        </w:p>
        <w:p w14:paraId="6D489948" w14:textId="79FFE520" w:rsidR="000F02C0" w:rsidRPr="008D4A7F" w:rsidRDefault="000F02C0" w:rsidP="008D4A7F">
          <w:pPr>
            <w:pStyle w:val="TOC2"/>
            <w:tabs>
              <w:tab w:val="right" w:leader="dot" w:pos="8494"/>
            </w:tabs>
            <w:spacing w:line="480" w:lineRule="auto"/>
            <w:rPr>
              <w:rFonts w:cs="Times New Roman"/>
              <w:noProof/>
              <w:szCs w:val="24"/>
            </w:rPr>
          </w:pPr>
          <w:hyperlink w:anchor="_Toc239917096" w:history="1">
            <w:r w:rsidRPr="008D4A7F">
              <w:rPr>
                <w:rStyle w:val="Hyperlink"/>
                <w:rFonts w:cs="Times New Roman"/>
                <w:noProof/>
                <w:szCs w:val="24"/>
              </w:rPr>
              <w:t>2.7 Critical Synthesis, Contrasts and Research Gap</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_Toc239917096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9</w:t>
            </w:r>
            <w:r w:rsidRPr="008D4A7F">
              <w:rPr>
                <w:rFonts w:cs="Times New Roman"/>
                <w:noProof/>
                <w:webHidden/>
                <w:szCs w:val="24"/>
              </w:rPr>
              <w:fldChar w:fldCharType="end"/>
            </w:r>
          </w:hyperlink>
        </w:p>
        <w:p w14:paraId="152D5D0A" w14:textId="2220AC76" w:rsidR="000F02C0" w:rsidRPr="008D4A7F" w:rsidRDefault="000F02C0" w:rsidP="008D4A7F">
          <w:pPr>
            <w:pStyle w:val="TOC2"/>
            <w:tabs>
              <w:tab w:val="right" w:leader="dot" w:pos="8494"/>
            </w:tabs>
            <w:spacing w:line="480" w:lineRule="auto"/>
            <w:rPr>
              <w:rFonts w:cs="Times New Roman"/>
              <w:noProof/>
              <w:szCs w:val="24"/>
            </w:rPr>
          </w:pPr>
          <w:hyperlink w:anchor="_Toc239917097" w:history="1">
            <w:r w:rsidRPr="008D4A7F">
              <w:rPr>
                <w:rStyle w:val="Hyperlink"/>
                <w:rFonts w:cs="Times New Roman"/>
                <w:noProof/>
                <w:szCs w:val="24"/>
              </w:rPr>
              <w:t>2.8 How Literature Informed Implementation</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_Toc239917097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10</w:t>
            </w:r>
            <w:r w:rsidRPr="008D4A7F">
              <w:rPr>
                <w:rFonts w:cs="Times New Roman"/>
                <w:noProof/>
                <w:webHidden/>
                <w:szCs w:val="24"/>
              </w:rPr>
              <w:fldChar w:fldCharType="end"/>
            </w:r>
          </w:hyperlink>
        </w:p>
        <w:p w14:paraId="0857021B" w14:textId="3A439A3F" w:rsidR="000F02C0" w:rsidRPr="008D4A7F" w:rsidRDefault="000F02C0" w:rsidP="008D4A7F">
          <w:pPr>
            <w:pStyle w:val="TOC1"/>
            <w:tabs>
              <w:tab w:val="right" w:leader="dot" w:pos="8494"/>
            </w:tabs>
            <w:spacing w:line="480" w:lineRule="auto"/>
            <w:rPr>
              <w:rFonts w:cs="Times New Roman"/>
              <w:noProof/>
              <w:szCs w:val="24"/>
            </w:rPr>
          </w:pPr>
          <w:hyperlink w:anchor="_Toc239917098" w:history="1">
            <w:r w:rsidRPr="008D4A7F">
              <w:rPr>
                <w:rStyle w:val="Hyperlink"/>
                <w:rFonts w:cs="Times New Roman"/>
                <w:noProof/>
                <w:szCs w:val="24"/>
              </w:rPr>
              <w:t>Project Design</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_Toc239917098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10</w:t>
            </w:r>
            <w:r w:rsidRPr="008D4A7F">
              <w:rPr>
                <w:rFonts w:cs="Times New Roman"/>
                <w:noProof/>
                <w:webHidden/>
                <w:szCs w:val="24"/>
              </w:rPr>
              <w:fldChar w:fldCharType="end"/>
            </w:r>
          </w:hyperlink>
        </w:p>
        <w:p w14:paraId="0CF88580" w14:textId="50A44A7D" w:rsidR="000F02C0" w:rsidRPr="008D4A7F" w:rsidRDefault="000F02C0" w:rsidP="008D4A7F">
          <w:pPr>
            <w:pStyle w:val="TOC2"/>
            <w:tabs>
              <w:tab w:val="right" w:leader="dot" w:pos="8494"/>
            </w:tabs>
            <w:spacing w:line="480" w:lineRule="auto"/>
            <w:rPr>
              <w:rFonts w:cs="Times New Roman"/>
              <w:noProof/>
              <w:szCs w:val="24"/>
            </w:rPr>
          </w:pPr>
          <w:hyperlink w:anchor="_Toc239917099" w:history="1">
            <w:r w:rsidRPr="008D4A7F">
              <w:rPr>
                <w:rStyle w:val="Hyperlink"/>
                <w:rFonts w:cs="Times New Roman"/>
                <w:noProof/>
                <w:szCs w:val="24"/>
              </w:rPr>
              <w:t>3.1 Requirements Engineering</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_Toc239917099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10</w:t>
            </w:r>
            <w:r w:rsidRPr="008D4A7F">
              <w:rPr>
                <w:rFonts w:cs="Times New Roman"/>
                <w:noProof/>
                <w:webHidden/>
                <w:szCs w:val="24"/>
              </w:rPr>
              <w:fldChar w:fldCharType="end"/>
            </w:r>
          </w:hyperlink>
        </w:p>
        <w:p w14:paraId="3526421D" w14:textId="79AC28A2" w:rsidR="000F02C0" w:rsidRPr="008D4A7F" w:rsidRDefault="000F02C0" w:rsidP="008D4A7F">
          <w:pPr>
            <w:pStyle w:val="TOC2"/>
            <w:tabs>
              <w:tab w:val="right" w:leader="dot" w:pos="8494"/>
            </w:tabs>
            <w:spacing w:line="480" w:lineRule="auto"/>
            <w:rPr>
              <w:rFonts w:cs="Times New Roman"/>
              <w:noProof/>
              <w:szCs w:val="24"/>
            </w:rPr>
          </w:pPr>
          <w:hyperlink w:anchor="_Toc239917100" w:history="1">
            <w:r w:rsidRPr="008D4A7F">
              <w:rPr>
                <w:rStyle w:val="Hyperlink"/>
                <w:rFonts w:cs="Times New Roman"/>
                <w:noProof/>
                <w:szCs w:val="24"/>
              </w:rPr>
              <w:t>3.2 System Architecture</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_Toc239917100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10</w:t>
            </w:r>
            <w:r w:rsidRPr="008D4A7F">
              <w:rPr>
                <w:rFonts w:cs="Times New Roman"/>
                <w:noProof/>
                <w:webHidden/>
                <w:szCs w:val="24"/>
              </w:rPr>
              <w:fldChar w:fldCharType="end"/>
            </w:r>
          </w:hyperlink>
        </w:p>
        <w:p w14:paraId="17C3185F" w14:textId="75F1AAA2" w:rsidR="000F02C0" w:rsidRPr="008D4A7F" w:rsidRDefault="000F02C0" w:rsidP="008D4A7F">
          <w:pPr>
            <w:pStyle w:val="TOC2"/>
            <w:tabs>
              <w:tab w:val="right" w:leader="dot" w:pos="8494"/>
            </w:tabs>
            <w:spacing w:line="480" w:lineRule="auto"/>
            <w:rPr>
              <w:rFonts w:cs="Times New Roman"/>
              <w:noProof/>
              <w:szCs w:val="24"/>
            </w:rPr>
          </w:pPr>
          <w:hyperlink w:anchor="_Toc239917101" w:history="1">
            <w:r w:rsidRPr="008D4A7F">
              <w:rPr>
                <w:rStyle w:val="Hyperlink"/>
                <w:rFonts w:cs="Times New Roman"/>
                <w:noProof/>
                <w:szCs w:val="24"/>
              </w:rPr>
              <w:t>3.3 Technology Selection</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_Toc239917101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11</w:t>
            </w:r>
            <w:r w:rsidRPr="008D4A7F">
              <w:rPr>
                <w:rFonts w:cs="Times New Roman"/>
                <w:noProof/>
                <w:webHidden/>
                <w:szCs w:val="24"/>
              </w:rPr>
              <w:fldChar w:fldCharType="end"/>
            </w:r>
          </w:hyperlink>
        </w:p>
        <w:p w14:paraId="328AB314" w14:textId="572880AA" w:rsidR="000F02C0" w:rsidRPr="008D4A7F" w:rsidRDefault="000F02C0" w:rsidP="008D4A7F">
          <w:pPr>
            <w:pStyle w:val="TOC2"/>
            <w:tabs>
              <w:tab w:val="right" w:leader="dot" w:pos="8494"/>
            </w:tabs>
            <w:spacing w:line="480" w:lineRule="auto"/>
            <w:rPr>
              <w:rFonts w:cs="Times New Roman"/>
              <w:noProof/>
              <w:szCs w:val="24"/>
            </w:rPr>
          </w:pPr>
          <w:hyperlink w:anchor="_Toc239917102" w:history="1">
            <w:r w:rsidRPr="008D4A7F">
              <w:rPr>
                <w:rStyle w:val="Hyperlink"/>
                <w:rFonts w:cs="Times New Roman"/>
                <w:noProof/>
                <w:szCs w:val="24"/>
              </w:rPr>
              <w:t>3.4 Selection and Rationale of Data</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_Toc239917102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12</w:t>
            </w:r>
            <w:r w:rsidRPr="008D4A7F">
              <w:rPr>
                <w:rFonts w:cs="Times New Roman"/>
                <w:noProof/>
                <w:webHidden/>
                <w:szCs w:val="24"/>
              </w:rPr>
              <w:fldChar w:fldCharType="end"/>
            </w:r>
          </w:hyperlink>
        </w:p>
        <w:p w14:paraId="0E04D372" w14:textId="7CD11035" w:rsidR="000F02C0" w:rsidRPr="008D4A7F" w:rsidRDefault="000F02C0" w:rsidP="008D4A7F">
          <w:pPr>
            <w:pStyle w:val="TOC2"/>
            <w:tabs>
              <w:tab w:val="right" w:leader="dot" w:pos="8494"/>
            </w:tabs>
            <w:spacing w:line="480" w:lineRule="auto"/>
            <w:rPr>
              <w:rFonts w:cs="Times New Roman"/>
              <w:noProof/>
              <w:szCs w:val="24"/>
            </w:rPr>
          </w:pPr>
          <w:hyperlink w:anchor="_Toc239917103" w:history="1">
            <w:r w:rsidRPr="008D4A7F">
              <w:rPr>
                <w:rStyle w:val="Hyperlink"/>
                <w:rFonts w:cs="Times New Roman"/>
                <w:noProof/>
                <w:szCs w:val="24"/>
              </w:rPr>
              <w:t>3.5 Ethics, Data Governance and Risk</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_Toc239917103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12</w:t>
            </w:r>
            <w:r w:rsidRPr="008D4A7F">
              <w:rPr>
                <w:rFonts w:cs="Times New Roman"/>
                <w:noProof/>
                <w:webHidden/>
                <w:szCs w:val="24"/>
              </w:rPr>
              <w:fldChar w:fldCharType="end"/>
            </w:r>
          </w:hyperlink>
        </w:p>
        <w:p w14:paraId="6A307356" w14:textId="57F3C5F9" w:rsidR="000F02C0" w:rsidRPr="008D4A7F" w:rsidRDefault="000F02C0" w:rsidP="008D4A7F">
          <w:pPr>
            <w:pStyle w:val="TOC2"/>
            <w:tabs>
              <w:tab w:val="right" w:leader="dot" w:pos="8494"/>
            </w:tabs>
            <w:spacing w:line="480" w:lineRule="auto"/>
            <w:rPr>
              <w:rFonts w:cs="Times New Roman"/>
              <w:noProof/>
              <w:szCs w:val="24"/>
            </w:rPr>
          </w:pPr>
          <w:hyperlink w:anchor="_Toc239917104" w:history="1">
            <w:r w:rsidRPr="008D4A7F">
              <w:rPr>
                <w:rStyle w:val="Hyperlink"/>
                <w:rFonts w:cs="Times New Roman"/>
                <w:noProof/>
                <w:szCs w:val="24"/>
              </w:rPr>
              <w:t>3.6 Testing and Version Control</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_Toc239917104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12</w:t>
            </w:r>
            <w:r w:rsidRPr="008D4A7F">
              <w:rPr>
                <w:rFonts w:cs="Times New Roman"/>
                <w:noProof/>
                <w:webHidden/>
                <w:szCs w:val="24"/>
              </w:rPr>
              <w:fldChar w:fldCharType="end"/>
            </w:r>
          </w:hyperlink>
        </w:p>
        <w:p w14:paraId="5FC5898D" w14:textId="746EF5B9" w:rsidR="000F02C0" w:rsidRPr="008D4A7F" w:rsidRDefault="000F02C0" w:rsidP="008D4A7F">
          <w:pPr>
            <w:pStyle w:val="TOC2"/>
            <w:tabs>
              <w:tab w:val="right" w:leader="dot" w:pos="8494"/>
            </w:tabs>
            <w:spacing w:line="480" w:lineRule="auto"/>
            <w:rPr>
              <w:rFonts w:cs="Times New Roman"/>
              <w:noProof/>
              <w:szCs w:val="24"/>
            </w:rPr>
          </w:pPr>
          <w:hyperlink w:anchor="_Toc239917105" w:history="1">
            <w:r w:rsidRPr="008D4A7F">
              <w:rPr>
                <w:rStyle w:val="Hyperlink"/>
                <w:rFonts w:cs="Times New Roman"/>
                <w:noProof/>
                <w:szCs w:val="24"/>
              </w:rPr>
              <w:t>3.7 Research Design and Modelling Procedure</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_Toc239917105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13</w:t>
            </w:r>
            <w:r w:rsidRPr="008D4A7F">
              <w:rPr>
                <w:rFonts w:cs="Times New Roman"/>
                <w:noProof/>
                <w:webHidden/>
                <w:szCs w:val="24"/>
              </w:rPr>
              <w:fldChar w:fldCharType="end"/>
            </w:r>
          </w:hyperlink>
        </w:p>
        <w:p w14:paraId="383AC1DC" w14:textId="216F0D28" w:rsidR="000F02C0" w:rsidRPr="008D4A7F" w:rsidRDefault="000F02C0" w:rsidP="008D4A7F">
          <w:pPr>
            <w:pStyle w:val="TOC1"/>
            <w:tabs>
              <w:tab w:val="right" w:leader="dot" w:pos="8494"/>
            </w:tabs>
            <w:spacing w:line="480" w:lineRule="auto"/>
            <w:rPr>
              <w:rFonts w:cs="Times New Roman"/>
              <w:noProof/>
              <w:szCs w:val="24"/>
            </w:rPr>
          </w:pPr>
          <w:hyperlink w:anchor="_Toc239917106" w:history="1">
            <w:r w:rsidRPr="008D4A7F">
              <w:rPr>
                <w:rStyle w:val="Hyperlink"/>
                <w:rFonts w:cs="Times New Roman"/>
                <w:noProof/>
                <w:szCs w:val="24"/>
              </w:rPr>
              <w:t>4 Results</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_Toc239917106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13</w:t>
            </w:r>
            <w:r w:rsidRPr="008D4A7F">
              <w:rPr>
                <w:rFonts w:cs="Times New Roman"/>
                <w:noProof/>
                <w:webHidden/>
                <w:szCs w:val="24"/>
              </w:rPr>
              <w:fldChar w:fldCharType="end"/>
            </w:r>
          </w:hyperlink>
        </w:p>
        <w:p w14:paraId="412BF461" w14:textId="2B77AA93" w:rsidR="000F02C0" w:rsidRPr="008D4A7F" w:rsidRDefault="000F02C0" w:rsidP="008D4A7F">
          <w:pPr>
            <w:pStyle w:val="TOC2"/>
            <w:tabs>
              <w:tab w:val="right" w:leader="dot" w:pos="8494"/>
            </w:tabs>
            <w:spacing w:line="480" w:lineRule="auto"/>
            <w:rPr>
              <w:rFonts w:cs="Times New Roman"/>
              <w:noProof/>
              <w:szCs w:val="24"/>
            </w:rPr>
          </w:pPr>
          <w:hyperlink w:anchor="_Toc239917107" w:history="1">
            <w:r w:rsidRPr="008D4A7F">
              <w:rPr>
                <w:rStyle w:val="Hyperlink"/>
                <w:rFonts w:cs="Times New Roman"/>
                <w:noProof/>
                <w:szCs w:val="24"/>
              </w:rPr>
              <w:t>4.1 Implementation Outputs</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_Toc239917107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13</w:t>
            </w:r>
            <w:r w:rsidRPr="008D4A7F">
              <w:rPr>
                <w:rFonts w:cs="Times New Roman"/>
                <w:noProof/>
                <w:webHidden/>
                <w:szCs w:val="24"/>
              </w:rPr>
              <w:fldChar w:fldCharType="end"/>
            </w:r>
          </w:hyperlink>
        </w:p>
        <w:p w14:paraId="4E4B16D0" w14:textId="724E0253" w:rsidR="000F02C0" w:rsidRPr="008D4A7F" w:rsidRDefault="000F02C0" w:rsidP="008D4A7F">
          <w:pPr>
            <w:pStyle w:val="TOC2"/>
            <w:tabs>
              <w:tab w:val="right" w:leader="dot" w:pos="8494"/>
            </w:tabs>
            <w:spacing w:line="480" w:lineRule="auto"/>
            <w:rPr>
              <w:rFonts w:cs="Times New Roman"/>
              <w:noProof/>
              <w:szCs w:val="24"/>
            </w:rPr>
          </w:pPr>
          <w:hyperlink w:anchor="_Toc239917108" w:history="1">
            <w:r w:rsidRPr="008D4A7F">
              <w:rPr>
                <w:rStyle w:val="Hyperlink"/>
                <w:rFonts w:cs="Times New Roman"/>
                <w:noProof/>
                <w:szCs w:val="24"/>
              </w:rPr>
              <w:t>4.2 Descriptive Results</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_Toc239917108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14</w:t>
            </w:r>
            <w:r w:rsidRPr="008D4A7F">
              <w:rPr>
                <w:rFonts w:cs="Times New Roman"/>
                <w:noProof/>
                <w:webHidden/>
                <w:szCs w:val="24"/>
              </w:rPr>
              <w:fldChar w:fldCharType="end"/>
            </w:r>
          </w:hyperlink>
        </w:p>
        <w:p w14:paraId="31B700C8" w14:textId="0C253417" w:rsidR="000F02C0" w:rsidRPr="008D4A7F" w:rsidRDefault="000F02C0" w:rsidP="008D4A7F">
          <w:pPr>
            <w:pStyle w:val="TOC2"/>
            <w:tabs>
              <w:tab w:val="right" w:leader="dot" w:pos="8494"/>
            </w:tabs>
            <w:spacing w:line="480" w:lineRule="auto"/>
            <w:rPr>
              <w:rFonts w:cs="Times New Roman"/>
              <w:noProof/>
              <w:szCs w:val="24"/>
            </w:rPr>
          </w:pPr>
          <w:hyperlink w:anchor="_Toc239917109" w:history="1">
            <w:r w:rsidRPr="008D4A7F">
              <w:rPr>
                <w:rStyle w:val="Hyperlink"/>
                <w:rFonts w:cs="Times New Roman"/>
                <w:noProof/>
                <w:szCs w:val="24"/>
              </w:rPr>
              <w:t>4.3 Performance Results</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_Toc239917109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15</w:t>
            </w:r>
            <w:r w:rsidRPr="008D4A7F">
              <w:rPr>
                <w:rFonts w:cs="Times New Roman"/>
                <w:noProof/>
                <w:webHidden/>
                <w:szCs w:val="24"/>
              </w:rPr>
              <w:fldChar w:fldCharType="end"/>
            </w:r>
          </w:hyperlink>
        </w:p>
        <w:p w14:paraId="54A5BC9E" w14:textId="2447095A" w:rsidR="000F02C0" w:rsidRPr="008D4A7F" w:rsidRDefault="000F02C0" w:rsidP="008D4A7F">
          <w:pPr>
            <w:pStyle w:val="TOC2"/>
            <w:tabs>
              <w:tab w:val="right" w:leader="dot" w:pos="8494"/>
            </w:tabs>
            <w:spacing w:line="480" w:lineRule="auto"/>
            <w:rPr>
              <w:rFonts w:cs="Times New Roman"/>
              <w:noProof/>
              <w:szCs w:val="24"/>
            </w:rPr>
          </w:pPr>
          <w:hyperlink w:anchor="_Toc239917110" w:history="1">
            <w:r w:rsidRPr="008D4A7F">
              <w:rPr>
                <w:rStyle w:val="Hyperlink"/>
                <w:rFonts w:cs="Times New Roman"/>
                <w:noProof/>
                <w:szCs w:val="24"/>
              </w:rPr>
              <w:t>4.4 Cross-Validation and Testing Results</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_Toc239917110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17</w:t>
            </w:r>
            <w:r w:rsidRPr="008D4A7F">
              <w:rPr>
                <w:rFonts w:cs="Times New Roman"/>
                <w:noProof/>
                <w:webHidden/>
                <w:szCs w:val="24"/>
              </w:rPr>
              <w:fldChar w:fldCharType="end"/>
            </w:r>
          </w:hyperlink>
        </w:p>
        <w:p w14:paraId="7541C992" w14:textId="7DD6AB7C" w:rsidR="000F02C0" w:rsidRPr="008D4A7F" w:rsidRDefault="000F02C0" w:rsidP="008D4A7F">
          <w:pPr>
            <w:pStyle w:val="TOC2"/>
            <w:tabs>
              <w:tab w:val="right" w:leader="dot" w:pos="8494"/>
            </w:tabs>
            <w:spacing w:line="480" w:lineRule="auto"/>
            <w:rPr>
              <w:rFonts w:cs="Times New Roman"/>
              <w:noProof/>
              <w:szCs w:val="24"/>
            </w:rPr>
          </w:pPr>
          <w:hyperlink w:anchor="_Toc239917111" w:history="1">
            <w:r w:rsidRPr="008D4A7F">
              <w:rPr>
                <w:rStyle w:val="Hyperlink"/>
                <w:rFonts w:cs="Times New Roman"/>
                <w:noProof/>
                <w:szCs w:val="24"/>
              </w:rPr>
              <w:t>4.5 Results Against Objectives and Research Question</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_Toc239917111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18</w:t>
            </w:r>
            <w:r w:rsidRPr="008D4A7F">
              <w:rPr>
                <w:rFonts w:cs="Times New Roman"/>
                <w:noProof/>
                <w:webHidden/>
                <w:szCs w:val="24"/>
              </w:rPr>
              <w:fldChar w:fldCharType="end"/>
            </w:r>
          </w:hyperlink>
        </w:p>
        <w:p w14:paraId="77DECD83" w14:textId="050B667B" w:rsidR="000F02C0" w:rsidRPr="008D4A7F" w:rsidRDefault="000F02C0" w:rsidP="008D4A7F">
          <w:pPr>
            <w:pStyle w:val="TOC2"/>
            <w:tabs>
              <w:tab w:val="right" w:leader="dot" w:pos="8494"/>
            </w:tabs>
            <w:spacing w:line="480" w:lineRule="auto"/>
            <w:rPr>
              <w:rFonts w:cs="Times New Roman"/>
              <w:noProof/>
              <w:szCs w:val="24"/>
            </w:rPr>
          </w:pPr>
          <w:hyperlink w:anchor="_Toc239917112" w:history="1">
            <w:r w:rsidRPr="008D4A7F">
              <w:rPr>
                <w:rStyle w:val="Hyperlink"/>
                <w:rFonts w:cs="Times New Roman"/>
                <w:noProof/>
                <w:szCs w:val="24"/>
              </w:rPr>
              <w:t>4.6 Explainability and Traceability</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_Toc239917112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18</w:t>
            </w:r>
            <w:r w:rsidRPr="008D4A7F">
              <w:rPr>
                <w:rFonts w:cs="Times New Roman"/>
                <w:noProof/>
                <w:webHidden/>
                <w:szCs w:val="24"/>
              </w:rPr>
              <w:fldChar w:fldCharType="end"/>
            </w:r>
          </w:hyperlink>
        </w:p>
        <w:p w14:paraId="397F14F3" w14:textId="0DF48EFA" w:rsidR="000F02C0" w:rsidRPr="008D4A7F" w:rsidRDefault="000F02C0" w:rsidP="008D4A7F">
          <w:pPr>
            <w:pStyle w:val="TOC2"/>
            <w:tabs>
              <w:tab w:val="right" w:leader="dot" w:pos="8494"/>
            </w:tabs>
            <w:spacing w:line="480" w:lineRule="auto"/>
            <w:rPr>
              <w:rFonts w:cs="Times New Roman"/>
              <w:noProof/>
              <w:szCs w:val="24"/>
            </w:rPr>
          </w:pPr>
          <w:hyperlink w:anchor="_Toc239917113" w:history="1">
            <w:r w:rsidRPr="008D4A7F">
              <w:rPr>
                <w:rStyle w:val="Hyperlink"/>
                <w:rFonts w:cs="Times New Roman"/>
                <w:noProof/>
                <w:szCs w:val="24"/>
              </w:rPr>
              <w:t>4.7 Interpretation of Findings</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_Toc239917113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19</w:t>
            </w:r>
            <w:r w:rsidRPr="008D4A7F">
              <w:rPr>
                <w:rFonts w:cs="Times New Roman"/>
                <w:noProof/>
                <w:webHidden/>
                <w:szCs w:val="24"/>
              </w:rPr>
              <w:fldChar w:fldCharType="end"/>
            </w:r>
          </w:hyperlink>
        </w:p>
        <w:p w14:paraId="5B537994" w14:textId="623BD738" w:rsidR="000F02C0" w:rsidRPr="008D4A7F" w:rsidRDefault="000F02C0" w:rsidP="008D4A7F">
          <w:pPr>
            <w:pStyle w:val="TOC1"/>
            <w:tabs>
              <w:tab w:val="right" w:leader="dot" w:pos="8494"/>
            </w:tabs>
            <w:spacing w:line="480" w:lineRule="auto"/>
            <w:rPr>
              <w:rFonts w:cs="Times New Roman"/>
              <w:noProof/>
              <w:szCs w:val="24"/>
            </w:rPr>
          </w:pPr>
          <w:hyperlink w:anchor="_Toc239917114" w:history="1">
            <w:r w:rsidRPr="008D4A7F">
              <w:rPr>
                <w:rStyle w:val="Hyperlink"/>
                <w:rFonts w:cs="Times New Roman"/>
                <w:noProof/>
                <w:szCs w:val="24"/>
              </w:rPr>
              <w:t>5 Project Planning Review</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_Toc239917114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20</w:t>
            </w:r>
            <w:r w:rsidRPr="008D4A7F">
              <w:rPr>
                <w:rFonts w:cs="Times New Roman"/>
                <w:noProof/>
                <w:webHidden/>
                <w:szCs w:val="24"/>
              </w:rPr>
              <w:fldChar w:fldCharType="end"/>
            </w:r>
          </w:hyperlink>
        </w:p>
        <w:p w14:paraId="2C6C11A9" w14:textId="542B89EA" w:rsidR="000F02C0" w:rsidRPr="008D4A7F" w:rsidRDefault="000F02C0" w:rsidP="008D4A7F">
          <w:pPr>
            <w:pStyle w:val="TOC1"/>
            <w:tabs>
              <w:tab w:val="right" w:leader="dot" w:pos="8494"/>
            </w:tabs>
            <w:spacing w:line="480" w:lineRule="auto"/>
            <w:rPr>
              <w:rFonts w:cs="Times New Roman"/>
              <w:noProof/>
              <w:szCs w:val="24"/>
            </w:rPr>
          </w:pPr>
          <w:hyperlink w:anchor="_Toc239917115" w:history="1">
            <w:r w:rsidRPr="008D4A7F">
              <w:rPr>
                <w:rStyle w:val="Hyperlink"/>
                <w:rFonts w:cs="Times New Roman"/>
                <w:noProof/>
                <w:szCs w:val="24"/>
              </w:rPr>
              <w:t>6 Conclusion</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_Toc239917115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20</w:t>
            </w:r>
            <w:r w:rsidRPr="008D4A7F">
              <w:rPr>
                <w:rFonts w:cs="Times New Roman"/>
                <w:noProof/>
                <w:webHidden/>
                <w:szCs w:val="24"/>
              </w:rPr>
              <w:fldChar w:fldCharType="end"/>
            </w:r>
          </w:hyperlink>
        </w:p>
        <w:p w14:paraId="48EE53A4" w14:textId="09152FF9" w:rsidR="000F02C0" w:rsidRPr="008D4A7F" w:rsidRDefault="000F02C0" w:rsidP="008D4A7F">
          <w:pPr>
            <w:pStyle w:val="TOC2"/>
            <w:tabs>
              <w:tab w:val="right" w:leader="dot" w:pos="8494"/>
            </w:tabs>
            <w:spacing w:line="480" w:lineRule="auto"/>
            <w:rPr>
              <w:rFonts w:cs="Times New Roman"/>
              <w:noProof/>
              <w:szCs w:val="24"/>
            </w:rPr>
          </w:pPr>
          <w:hyperlink w:anchor="_Toc239917116" w:history="1">
            <w:r w:rsidRPr="008D4A7F">
              <w:rPr>
                <w:rStyle w:val="Hyperlink"/>
                <w:rFonts w:cs="Times New Roman"/>
                <w:noProof/>
                <w:szCs w:val="24"/>
              </w:rPr>
              <w:t>6.1 Achievement of Objectives and Research Question</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_Toc239917116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20</w:t>
            </w:r>
            <w:r w:rsidRPr="008D4A7F">
              <w:rPr>
                <w:rFonts w:cs="Times New Roman"/>
                <w:noProof/>
                <w:webHidden/>
                <w:szCs w:val="24"/>
              </w:rPr>
              <w:fldChar w:fldCharType="end"/>
            </w:r>
          </w:hyperlink>
        </w:p>
        <w:p w14:paraId="7A0B8CD9" w14:textId="413388B3" w:rsidR="000F02C0" w:rsidRPr="008D4A7F" w:rsidRDefault="000F02C0" w:rsidP="008D4A7F">
          <w:pPr>
            <w:pStyle w:val="TOC2"/>
            <w:tabs>
              <w:tab w:val="right" w:leader="dot" w:pos="8494"/>
            </w:tabs>
            <w:spacing w:line="480" w:lineRule="auto"/>
            <w:rPr>
              <w:rFonts w:cs="Times New Roman"/>
              <w:noProof/>
              <w:szCs w:val="24"/>
            </w:rPr>
          </w:pPr>
          <w:hyperlink w:anchor="_Toc239917117" w:history="1">
            <w:r w:rsidRPr="008D4A7F">
              <w:rPr>
                <w:rStyle w:val="Hyperlink"/>
                <w:rFonts w:cs="Times New Roman"/>
                <w:noProof/>
                <w:szCs w:val="24"/>
              </w:rPr>
              <w:t>6.2 Contribution and Lessons Learned</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_Toc239917117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20</w:t>
            </w:r>
            <w:r w:rsidRPr="008D4A7F">
              <w:rPr>
                <w:rFonts w:cs="Times New Roman"/>
                <w:noProof/>
                <w:webHidden/>
                <w:szCs w:val="24"/>
              </w:rPr>
              <w:fldChar w:fldCharType="end"/>
            </w:r>
          </w:hyperlink>
        </w:p>
        <w:p w14:paraId="28274B9B" w14:textId="12450B95" w:rsidR="000F02C0" w:rsidRPr="008D4A7F" w:rsidRDefault="000F02C0" w:rsidP="008D4A7F">
          <w:pPr>
            <w:pStyle w:val="TOC2"/>
            <w:tabs>
              <w:tab w:val="right" w:leader="dot" w:pos="8494"/>
            </w:tabs>
            <w:spacing w:line="480" w:lineRule="auto"/>
            <w:rPr>
              <w:rFonts w:cs="Times New Roman"/>
              <w:noProof/>
              <w:szCs w:val="24"/>
            </w:rPr>
          </w:pPr>
          <w:hyperlink w:anchor="_Toc239917118" w:history="1">
            <w:r w:rsidRPr="008D4A7F">
              <w:rPr>
                <w:rStyle w:val="Hyperlink"/>
                <w:rFonts w:cs="Times New Roman"/>
                <w:noProof/>
                <w:szCs w:val="24"/>
              </w:rPr>
              <w:t>6.3 Limitations, Recommendations and Future Research</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_Toc239917118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21</w:t>
            </w:r>
            <w:r w:rsidRPr="008D4A7F">
              <w:rPr>
                <w:rFonts w:cs="Times New Roman"/>
                <w:noProof/>
                <w:webHidden/>
                <w:szCs w:val="24"/>
              </w:rPr>
              <w:fldChar w:fldCharType="end"/>
            </w:r>
          </w:hyperlink>
        </w:p>
        <w:p w14:paraId="068C4D02" w14:textId="2EC0CB0E" w:rsidR="000F02C0" w:rsidRPr="008D4A7F" w:rsidRDefault="000F02C0" w:rsidP="008D4A7F">
          <w:pPr>
            <w:pStyle w:val="TOC1"/>
            <w:tabs>
              <w:tab w:val="right" w:leader="dot" w:pos="8494"/>
            </w:tabs>
            <w:spacing w:line="480" w:lineRule="auto"/>
            <w:rPr>
              <w:rFonts w:cs="Times New Roman"/>
              <w:noProof/>
              <w:szCs w:val="24"/>
            </w:rPr>
          </w:pPr>
          <w:hyperlink w:anchor="_Toc239917119" w:history="1">
            <w:r w:rsidRPr="008D4A7F">
              <w:rPr>
                <w:rStyle w:val="Hyperlink"/>
                <w:rFonts w:cs="Times New Roman"/>
                <w:noProof/>
                <w:szCs w:val="24"/>
              </w:rPr>
              <w:t>7 AI Transparency Statement</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_Toc239917119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21</w:t>
            </w:r>
            <w:r w:rsidRPr="008D4A7F">
              <w:rPr>
                <w:rFonts w:cs="Times New Roman"/>
                <w:noProof/>
                <w:webHidden/>
                <w:szCs w:val="24"/>
              </w:rPr>
              <w:fldChar w:fldCharType="end"/>
            </w:r>
          </w:hyperlink>
        </w:p>
        <w:p w14:paraId="4F72F515" w14:textId="2305D99B" w:rsidR="000F02C0" w:rsidRPr="008D4A7F" w:rsidRDefault="000F02C0" w:rsidP="008D4A7F">
          <w:pPr>
            <w:pStyle w:val="TOC1"/>
            <w:tabs>
              <w:tab w:val="right" w:leader="dot" w:pos="8494"/>
            </w:tabs>
            <w:spacing w:line="480" w:lineRule="auto"/>
            <w:rPr>
              <w:rFonts w:cs="Times New Roman"/>
              <w:noProof/>
              <w:szCs w:val="24"/>
            </w:rPr>
          </w:pPr>
          <w:hyperlink w:anchor="_Toc239917120" w:history="1">
            <w:r w:rsidRPr="008D4A7F">
              <w:rPr>
                <w:rStyle w:val="Hyperlink"/>
                <w:rFonts w:cs="Times New Roman"/>
                <w:noProof/>
                <w:szCs w:val="24"/>
              </w:rPr>
              <w:t>References</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_Toc239917120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22</w:t>
            </w:r>
            <w:r w:rsidRPr="008D4A7F">
              <w:rPr>
                <w:rFonts w:cs="Times New Roman"/>
                <w:noProof/>
                <w:webHidden/>
                <w:szCs w:val="24"/>
              </w:rPr>
              <w:fldChar w:fldCharType="end"/>
            </w:r>
          </w:hyperlink>
        </w:p>
        <w:p w14:paraId="0830F8AE" w14:textId="07460743" w:rsidR="000F02C0" w:rsidRPr="008D4A7F" w:rsidRDefault="000F02C0" w:rsidP="008D4A7F">
          <w:pPr>
            <w:pStyle w:val="TOC1"/>
            <w:tabs>
              <w:tab w:val="right" w:leader="dot" w:pos="8494"/>
            </w:tabs>
            <w:spacing w:line="480" w:lineRule="auto"/>
            <w:rPr>
              <w:rFonts w:cs="Times New Roman"/>
              <w:noProof/>
              <w:szCs w:val="24"/>
            </w:rPr>
          </w:pPr>
          <w:hyperlink w:anchor="_Toc239917121" w:history="1">
            <w:r w:rsidRPr="008D4A7F">
              <w:rPr>
                <w:rStyle w:val="Hyperlink"/>
                <w:rFonts w:cs="Times New Roman"/>
                <w:noProof/>
                <w:szCs w:val="24"/>
              </w:rPr>
              <w:t>Appendices</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_Toc239917121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25</w:t>
            </w:r>
            <w:r w:rsidRPr="008D4A7F">
              <w:rPr>
                <w:rFonts w:cs="Times New Roman"/>
                <w:noProof/>
                <w:webHidden/>
                <w:szCs w:val="24"/>
              </w:rPr>
              <w:fldChar w:fldCharType="end"/>
            </w:r>
          </w:hyperlink>
        </w:p>
        <w:p w14:paraId="59C0DAB7" w14:textId="7213E915" w:rsidR="000F02C0" w:rsidRPr="008D4A7F" w:rsidRDefault="000F02C0" w:rsidP="008D4A7F">
          <w:pPr>
            <w:pStyle w:val="TOC2"/>
            <w:tabs>
              <w:tab w:val="right" w:leader="dot" w:pos="8494"/>
            </w:tabs>
            <w:spacing w:line="480" w:lineRule="auto"/>
            <w:rPr>
              <w:rFonts w:cs="Times New Roman"/>
              <w:noProof/>
              <w:szCs w:val="24"/>
            </w:rPr>
          </w:pPr>
          <w:hyperlink w:anchor="_Toc239917122" w:history="1">
            <w:r w:rsidRPr="008D4A7F">
              <w:rPr>
                <w:rStyle w:val="Hyperlink"/>
                <w:rFonts w:cs="Times New Roman"/>
                <w:noProof/>
                <w:szCs w:val="24"/>
              </w:rPr>
              <w:t>Appendix A: AI Use Declaration</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_Toc239917122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25</w:t>
            </w:r>
            <w:r w:rsidRPr="008D4A7F">
              <w:rPr>
                <w:rFonts w:cs="Times New Roman"/>
                <w:noProof/>
                <w:webHidden/>
                <w:szCs w:val="24"/>
              </w:rPr>
              <w:fldChar w:fldCharType="end"/>
            </w:r>
          </w:hyperlink>
        </w:p>
        <w:p w14:paraId="56937E76" w14:textId="6E328186" w:rsidR="000F02C0" w:rsidRPr="008D4A7F" w:rsidRDefault="000F02C0" w:rsidP="008D4A7F">
          <w:pPr>
            <w:pStyle w:val="TOC2"/>
            <w:tabs>
              <w:tab w:val="right" w:leader="dot" w:pos="8494"/>
            </w:tabs>
            <w:spacing w:line="480" w:lineRule="auto"/>
            <w:rPr>
              <w:rFonts w:cs="Times New Roman"/>
              <w:noProof/>
              <w:szCs w:val="24"/>
            </w:rPr>
          </w:pPr>
          <w:hyperlink w:anchor="_Toc239917123" w:history="1">
            <w:r w:rsidRPr="008D4A7F">
              <w:rPr>
                <w:rStyle w:val="Hyperlink"/>
                <w:rFonts w:cs="Times New Roman"/>
                <w:noProof/>
                <w:szCs w:val="24"/>
              </w:rPr>
              <w:t>Appendix B: Institutional Research Ethics Form</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_Toc239917123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25</w:t>
            </w:r>
            <w:r w:rsidRPr="008D4A7F">
              <w:rPr>
                <w:rFonts w:cs="Times New Roman"/>
                <w:noProof/>
                <w:webHidden/>
                <w:szCs w:val="24"/>
              </w:rPr>
              <w:fldChar w:fldCharType="end"/>
            </w:r>
          </w:hyperlink>
        </w:p>
        <w:p w14:paraId="736768DA" w14:textId="6B96B940" w:rsidR="000F02C0" w:rsidRPr="008D4A7F" w:rsidRDefault="000F02C0" w:rsidP="008D4A7F">
          <w:pPr>
            <w:pStyle w:val="TOC2"/>
            <w:tabs>
              <w:tab w:val="right" w:leader="dot" w:pos="8494"/>
            </w:tabs>
            <w:spacing w:line="480" w:lineRule="auto"/>
            <w:rPr>
              <w:rFonts w:cs="Times New Roman"/>
              <w:noProof/>
              <w:szCs w:val="24"/>
            </w:rPr>
          </w:pPr>
          <w:hyperlink w:anchor="_Toc239917124" w:history="1">
            <w:r w:rsidRPr="008D4A7F">
              <w:rPr>
                <w:rStyle w:val="Hyperlink"/>
                <w:rFonts w:cs="Times New Roman"/>
                <w:noProof/>
                <w:szCs w:val="24"/>
              </w:rPr>
              <w:t>Appendix C: Publication Procedure Form</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_Toc239917124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25</w:t>
            </w:r>
            <w:r w:rsidRPr="008D4A7F">
              <w:rPr>
                <w:rFonts w:cs="Times New Roman"/>
                <w:noProof/>
                <w:webHidden/>
                <w:szCs w:val="24"/>
              </w:rPr>
              <w:fldChar w:fldCharType="end"/>
            </w:r>
          </w:hyperlink>
        </w:p>
        <w:p w14:paraId="612E7A4A" w14:textId="13DA2D9E" w:rsidR="000F02C0" w:rsidRPr="008D4A7F" w:rsidRDefault="000F02C0" w:rsidP="008D4A7F">
          <w:pPr>
            <w:pStyle w:val="TOC2"/>
            <w:tabs>
              <w:tab w:val="right" w:leader="dot" w:pos="8494"/>
            </w:tabs>
            <w:spacing w:line="480" w:lineRule="auto"/>
            <w:rPr>
              <w:rFonts w:cs="Times New Roman"/>
              <w:noProof/>
              <w:szCs w:val="24"/>
            </w:rPr>
          </w:pPr>
          <w:hyperlink w:anchor="_Toc239917125" w:history="1">
            <w:r w:rsidRPr="008D4A7F">
              <w:rPr>
                <w:rStyle w:val="Hyperlink"/>
                <w:rFonts w:cs="Times New Roman"/>
                <w:noProof/>
                <w:szCs w:val="24"/>
              </w:rPr>
              <w:t>Appendix D: Data Gathering Instruments</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_Toc239917125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26</w:t>
            </w:r>
            <w:r w:rsidRPr="008D4A7F">
              <w:rPr>
                <w:rFonts w:cs="Times New Roman"/>
                <w:noProof/>
                <w:webHidden/>
                <w:szCs w:val="24"/>
              </w:rPr>
              <w:fldChar w:fldCharType="end"/>
            </w:r>
          </w:hyperlink>
        </w:p>
        <w:p w14:paraId="4F1655E7" w14:textId="1B1A2D51" w:rsidR="000F02C0" w:rsidRPr="008D4A7F" w:rsidRDefault="000F02C0" w:rsidP="008D4A7F">
          <w:pPr>
            <w:pStyle w:val="TOC2"/>
            <w:tabs>
              <w:tab w:val="right" w:leader="dot" w:pos="8494"/>
            </w:tabs>
            <w:spacing w:line="480" w:lineRule="auto"/>
            <w:rPr>
              <w:rFonts w:cs="Times New Roman"/>
              <w:noProof/>
              <w:szCs w:val="24"/>
            </w:rPr>
          </w:pPr>
          <w:hyperlink w:anchor="_Toc239917126" w:history="1">
            <w:r w:rsidRPr="008D4A7F">
              <w:rPr>
                <w:rStyle w:val="Hyperlink"/>
                <w:rFonts w:cs="Times New Roman"/>
                <w:noProof/>
                <w:szCs w:val="24"/>
              </w:rPr>
              <w:t>Appendix E: Secondary Data and Software Code</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_Toc239917126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26</w:t>
            </w:r>
            <w:r w:rsidRPr="008D4A7F">
              <w:rPr>
                <w:rFonts w:cs="Times New Roman"/>
                <w:noProof/>
                <w:webHidden/>
                <w:szCs w:val="24"/>
              </w:rPr>
              <w:fldChar w:fldCharType="end"/>
            </w:r>
          </w:hyperlink>
        </w:p>
        <w:p w14:paraId="26EA63C6" w14:textId="5129DDCE" w:rsidR="000F02C0" w:rsidRPr="008D4A7F" w:rsidRDefault="000F02C0" w:rsidP="008D4A7F">
          <w:pPr>
            <w:pStyle w:val="TOC3"/>
            <w:tabs>
              <w:tab w:val="right" w:leader="dot" w:pos="8494"/>
            </w:tabs>
            <w:spacing w:line="480" w:lineRule="auto"/>
            <w:rPr>
              <w:rFonts w:cs="Times New Roman"/>
              <w:noProof/>
              <w:szCs w:val="24"/>
            </w:rPr>
          </w:pPr>
          <w:hyperlink w:anchor="_Toc239917127" w:history="1">
            <w:r w:rsidRPr="008D4A7F">
              <w:rPr>
                <w:rStyle w:val="Hyperlink"/>
                <w:rFonts w:cs="Times New Roman"/>
                <w:noProof/>
                <w:szCs w:val="24"/>
              </w:rPr>
              <w:t>E.1 Core Reproduction Code</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_Toc239917127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27</w:t>
            </w:r>
            <w:r w:rsidRPr="008D4A7F">
              <w:rPr>
                <w:rFonts w:cs="Times New Roman"/>
                <w:noProof/>
                <w:webHidden/>
                <w:szCs w:val="24"/>
              </w:rPr>
              <w:fldChar w:fldCharType="end"/>
            </w:r>
          </w:hyperlink>
        </w:p>
        <w:p w14:paraId="09026924" w14:textId="7C743A9C" w:rsidR="000F02C0" w:rsidRPr="008D4A7F" w:rsidRDefault="000F02C0" w:rsidP="008D4A7F">
          <w:pPr>
            <w:pStyle w:val="TOC2"/>
            <w:tabs>
              <w:tab w:val="right" w:leader="dot" w:pos="8494"/>
            </w:tabs>
            <w:spacing w:line="480" w:lineRule="auto"/>
            <w:rPr>
              <w:rFonts w:cs="Times New Roman"/>
              <w:noProof/>
              <w:szCs w:val="24"/>
            </w:rPr>
          </w:pPr>
          <w:hyperlink w:anchor="_Toc239917128" w:history="1">
            <w:r w:rsidRPr="008D4A7F">
              <w:rPr>
                <w:rStyle w:val="Hyperlink"/>
                <w:rFonts w:cs="Times New Roman"/>
                <w:noProof/>
                <w:szCs w:val="24"/>
              </w:rPr>
              <w:t>Appendix F: Original Research Project Plan</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_Toc239917128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27</w:t>
            </w:r>
            <w:r w:rsidRPr="008D4A7F">
              <w:rPr>
                <w:rFonts w:cs="Times New Roman"/>
                <w:noProof/>
                <w:webHidden/>
                <w:szCs w:val="24"/>
              </w:rPr>
              <w:fldChar w:fldCharType="end"/>
            </w:r>
          </w:hyperlink>
        </w:p>
        <w:p w14:paraId="3C88451F" w14:textId="2B149D66" w:rsidR="000F02C0" w:rsidRPr="008D4A7F" w:rsidRDefault="000F02C0" w:rsidP="008D4A7F">
          <w:pPr>
            <w:pStyle w:val="TOC2"/>
            <w:tabs>
              <w:tab w:val="right" w:leader="dot" w:pos="8494"/>
            </w:tabs>
            <w:spacing w:line="480" w:lineRule="auto"/>
            <w:rPr>
              <w:rFonts w:cs="Times New Roman"/>
              <w:noProof/>
              <w:szCs w:val="24"/>
            </w:rPr>
          </w:pPr>
          <w:hyperlink w:anchor="_Toc239917129" w:history="1">
            <w:r w:rsidRPr="008D4A7F">
              <w:rPr>
                <w:rStyle w:val="Hyperlink"/>
                <w:rFonts w:cs="Times New Roman"/>
                <w:noProof/>
                <w:szCs w:val="24"/>
              </w:rPr>
              <w:t>Appendix G: Gantt Chart - Planned vs Actual</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_Toc239917129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28</w:t>
            </w:r>
            <w:r w:rsidRPr="008D4A7F">
              <w:rPr>
                <w:rFonts w:cs="Times New Roman"/>
                <w:noProof/>
                <w:webHidden/>
                <w:szCs w:val="24"/>
              </w:rPr>
              <w:fldChar w:fldCharType="end"/>
            </w:r>
          </w:hyperlink>
        </w:p>
        <w:p w14:paraId="52D09532" w14:textId="4F7D6282" w:rsidR="000F02C0" w:rsidRPr="008D4A7F" w:rsidRDefault="000F02C0" w:rsidP="008D4A7F">
          <w:pPr>
            <w:pStyle w:val="TOC2"/>
            <w:tabs>
              <w:tab w:val="right" w:leader="dot" w:pos="8494"/>
            </w:tabs>
            <w:spacing w:line="480" w:lineRule="auto"/>
            <w:rPr>
              <w:rFonts w:cs="Times New Roman"/>
              <w:noProof/>
              <w:szCs w:val="24"/>
            </w:rPr>
          </w:pPr>
          <w:hyperlink w:anchor="_Toc239917130" w:history="1">
            <w:r w:rsidRPr="008D4A7F">
              <w:rPr>
                <w:rStyle w:val="Hyperlink"/>
                <w:rFonts w:cs="Times New Roman"/>
                <w:noProof/>
                <w:szCs w:val="24"/>
              </w:rPr>
              <w:t>Appendix H: Literature Review Evidence</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_Toc239917130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29</w:t>
            </w:r>
            <w:r w:rsidRPr="008D4A7F">
              <w:rPr>
                <w:rFonts w:cs="Times New Roman"/>
                <w:noProof/>
                <w:webHidden/>
                <w:szCs w:val="24"/>
              </w:rPr>
              <w:fldChar w:fldCharType="end"/>
            </w:r>
          </w:hyperlink>
        </w:p>
        <w:p w14:paraId="26F87E53" w14:textId="5E3D6E0F" w:rsidR="000F02C0" w:rsidRPr="008D4A7F" w:rsidRDefault="000F02C0" w:rsidP="008D4A7F">
          <w:pPr>
            <w:pStyle w:val="TOC2"/>
            <w:tabs>
              <w:tab w:val="right" w:leader="dot" w:pos="8494"/>
            </w:tabs>
            <w:spacing w:line="480" w:lineRule="auto"/>
            <w:rPr>
              <w:rFonts w:cs="Times New Roman"/>
              <w:noProof/>
              <w:szCs w:val="24"/>
            </w:rPr>
          </w:pPr>
          <w:hyperlink w:anchor="_Toc239917131" w:history="1">
            <w:r w:rsidRPr="008D4A7F">
              <w:rPr>
                <w:rStyle w:val="Hyperlink"/>
                <w:rFonts w:cs="Times New Roman"/>
                <w:noProof/>
                <w:szCs w:val="24"/>
              </w:rPr>
              <w:t>Appendix I: Risk Artefacts</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_Toc239917131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30</w:t>
            </w:r>
            <w:r w:rsidRPr="008D4A7F">
              <w:rPr>
                <w:rFonts w:cs="Times New Roman"/>
                <w:noProof/>
                <w:webHidden/>
                <w:szCs w:val="24"/>
              </w:rPr>
              <w:fldChar w:fldCharType="end"/>
            </w:r>
          </w:hyperlink>
        </w:p>
        <w:p w14:paraId="261303DB" w14:textId="1842757B" w:rsidR="000F02C0" w:rsidRPr="008D4A7F" w:rsidRDefault="000F02C0" w:rsidP="008D4A7F">
          <w:pPr>
            <w:pStyle w:val="TOC2"/>
            <w:tabs>
              <w:tab w:val="right" w:leader="dot" w:pos="8494"/>
            </w:tabs>
            <w:spacing w:line="480" w:lineRule="auto"/>
            <w:rPr>
              <w:rFonts w:cs="Times New Roman"/>
              <w:noProof/>
              <w:szCs w:val="24"/>
            </w:rPr>
          </w:pPr>
          <w:hyperlink w:anchor="_Toc239917132" w:history="1">
            <w:r w:rsidRPr="008D4A7F">
              <w:rPr>
                <w:rStyle w:val="Hyperlink"/>
                <w:rFonts w:cs="Times New Roman"/>
                <w:noProof/>
                <w:szCs w:val="24"/>
              </w:rPr>
              <w:t>Appendix J: System Test Cases and Testing Evidence</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_Toc239917132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32</w:t>
            </w:r>
            <w:r w:rsidRPr="008D4A7F">
              <w:rPr>
                <w:rFonts w:cs="Times New Roman"/>
                <w:noProof/>
                <w:webHidden/>
                <w:szCs w:val="24"/>
              </w:rPr>
              <w:fldChar w:fldCharType="end"/>
            </w:r>
          </w:hyperlink>
        </w:p>
        <w:p w14:paraId="4287A9E5" w14:textId="7BA6F171" w:rsidR="000F02C0" w:rsidRPr="008D4A7F" w:rsidRDefault="000F02C0" w:rsidP="008D4A7F">
          <w:pPr>
            <w:pStyle w:val="TOC2"/>
            <w:tabs>
              <w:tab w:val="right" w:leader="dot" w:pos="8494"/>
            </w:tabs>
            <w:spacing w:line="480" w:lineRule="auto"/>
            <w:rPr>
              <w:rFonts w:cs="Times New Roman"/>
              <w:noProof/>
              <w:szCs w:val="24"/>
            </w:rPr>
          </w:pPr>
          <w:hyperlink w:anchor="_Toc239917133" w:history="1">
            <w:r w:rsidRPr="008D4A7F">
              <w:rPr>
                <w:rStyle w:val="Hyperlink"/>
                <w:rFonts w:cs="Times New Roman"/>
                <w:noProof/>
                <w:szCs w:val="24"/>
              </w:rPr>
              <w:t>Appendix K: Architecture Artefacts</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_Toc239917133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32</w:t>
            </w:r>
            <w:r w:rsidRPr="008D4A7F">
              <w:rPr>
                <w:rFonts w:cs="Times New Roman"/>
                <w:noProof/>
                <w:webHidden/>
                <w:szCs w:val="24"/>
              </w:rPr>
              <w:fldChar w:fldCharType="end"/>
            </w:r>
          </w:hyperlink>
        </w:p>
        <w:p w14:paraId="698D9F04" w14:textId="0CA70D65" w:rsidR="000F02C0" w:rsidRPr="008D4A7F" w:rsidRDefault="000F02C0" w:rsidP="008D4A7F">
          <w:pPr>
            <w:pStyle w:val="TOC2"/>
            <w:tabs>
              <w:tab w:val="right" w:leader="dot" w:pos="8494"/>
            </w:tabs>
            <w:spacing w:line="480" w:lineRule="auto"/>
            <w:rPr>
              <w:rFonts w:cs="Times New Roman"/>
              <w:noProof/>
              <w:szCs w:val="24"/>
            </w:rPr>
          </w:pPr>
          <w:hyperlink w:anchor="_Toc239917134" w:history="1">
            <w:r w:rsidRPr="008D4A7F">
              <w:rPr>
                <w:rStyle w:val="Hyperlink"/>
                <w:rFonts w:cs="Times New Roman"/>
                <w:noProof/>
                <w:szCs w:val="24"/>
              </w:rPr>
              <w:t>Appendix L: GitHub Repository Evidence</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_Toc239917134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33</w:t>
            </w:r>
            <w:r w:rsidRPr="008D4A7F">
              <w:rPr>
                <w:rFonts w:cs="Times New Roman"/>
                <w:noProof/>
                <w:webHidden/>
                <w:szCs w:val="24"/>
              </w:rPr>
              <w:fldChar w:fldCharType="end"/>
            </w:r>
          </w:hyperlink>
        </w:p>
        <w:p w14:paraId="791A3AB6" w14:textId="0FFAB0AA" w:rsidR="000F02C0" w:rsidRPr="008D4A7F" w:rsidRDefault="000F02C0" w:rsidP="008D4A7F">
          <w:pPr>
            <w:pStyle w:val="TOC2"/>
            <w:tabs>
              <w:tab w:val="right" w:leader="dot" w:pos="8494"/>
            </w:tabs>
            <w:spacing w:line="480" w:lineRule="auto"/>
            <w:rPr>
              <w:rFonts w:cs="Times New Roman"/>
              <w:noProof/>
              <w:szCs w:val="24"/>
            </w:rPr>
          </w:pPr>
          <w:hyperlink w:anchor="_Toc239917135" w:history="1">
            <w:r w:rsidRPr="008D4A7F">
              <w:rPr>
                <w:rStyle w:val="Hyperlink"/>
                <w:rFonts w:cs="Times New Roman"/>
                <w:noProof/>
                <w:szCs w:val="24"/>
              </w:rPr>
              <w:t>Appendix M: Additional Supporting Figures</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_Toc239917135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33</w:t>
            </w:r>
            <w:r w:rsidRPr="008D4A7F">
              <w:rPr>
                <w:rFonts w:cs="Times New Roman"/>
                <w:noProof/>
                <w:webHidden/>
                <w:szCs w:val="24"/>
              </w:rPr>
              <w:fldChar w:fldCharType="end"/>
            </w:r>
          </w:hyperlink>
        </w:p>
        <w:p w14:paraId="7E4B4549" w14:textId="10D9AA52" w:rsidR="000F02C0" w:rsidRPr="008D4A7F" w:rsidRDefault="000F02C0" w:rsidP="008D4A7F">
          <w:pPr>
            <w:pStyle w:val="TOC2"/>
            <w:tabs>
              <w:tab w:val="right" w:leader="dot" w:pos="8494"/>
            </w:tabs>
            <w:spacing w:line="480" w:lineRule="auto"/>
            <w:rPr>
              <w:rFonts w:cs="Times New Roman"/>
              <w:noProof/>
              <w:szCs w:val="24"/>
            </w:rPr>
          </w:pPr>
          <w:hyperlink w:anchor="_Toc239917136" w:history="1">
            <w:r w:rsidRPr="008D4A7F">
              <w:rPr>
                <w:rStyle w:val="Hyperlink"/>
                <w:rFonts w:cs="Times New Roman"/>
                <w:noProof/>
                <w:szCs w:val="24"/>
              </w:rPr>
              <w:t>Appendix N: Additional Supporting Tables</w:t>
            </w:r>
            <w:r w:rsidRPr="008D4A7F">
              <w:rPr>
                <w:rFonts w:cs="Times New Roman"/>
                <w:noProof/>
                <w:webHidden/>
                <w:szCs w:val="24"/>
              </w:rPr>
              <w:tab/>
            </w:r>
            <w:r w:rsidRPr="008D4A7F">
              <w:rPr>
                <w:rFonts w:cs="Times New Roman"/>
                <w:noProof/>
                <w:webHidden/>
                <w:szCs w:val="24"/>
              </w:rPr>
              <w:fldChar w:fldCharType="begin"/>
            </w:r>
            <w:r w:rsidRPr="008D4A7F">
              <w:rPr>
                <w:rFonts w:cs="Times New Roman"/>
                <w:noProof/>
                <w:webHidden/>
                <w:szCs w:val="24"/>
              </w:rPr>
              <w:instrText xml:space="preserve"> PAGEREF _Toc239917136 \h </w:instrText>
            </w:r>
            <w:r w:rsidRPr="008D4A7F">
              <w:rPr>
                <w:rFonts w:cs="Times New Roman"/>
                <w:noProof/>
                <w:webHidden/>
                <w:szCs w:val="24"/>
              </w:rPr>
            </w:r>
            <w:r w:rsidRPr="008D4A7F">
              <w:rPr>
                <w:rFonts w:cs="Times New Roman"/>
                <w:noProof/>
                <w:webHidden/>
                <w:szCs w:val="24"/>
              </w:rPr>
              <w:fldChar w:fldCharType="separate"/>
            </w:r>
            <w:r w:rsidRPr="008D4A7F">
              <w:rPr>
                <w:rFonts w:cs="Times New Roman"/>
                <w:noProof/>
                <w:webHidden/>
                <w:szCs w:val="24"/>
              </w:rPr>
              <w:t>36</w:t>
            </w:r>
            <w:r w:rsidRPr="008D4A7F">
              <w:rPr>
                <w:rFonts w:cs="Times New Roman"/>
                <w:noProof/>
                <w:webHidden/>
                <w:szCs w:val="24"/>
              </w:rPr>
              <w:fldChar w:fldCharType="end"/>
            </w:r>
          </w:hyperlink>
        </w:p>
        <w:p w14:paraId="157018A9" w14:textId="0967B813" w:rsidR="000F02C0" w:rsidRPr="008D4A7F" w:rsidRDefault="000F02C0" w:rsidP="008D4A7F">
          <w:pPr>
            <w:spacing w:line="480" w:lineRule="auto"/>
            <w:rPr>
              <w:rFonts w:cs="Times New Roman"/>
              <w:szCs w:val="24"/>
            </w:rPr>
          </w:pPr>
          <w:r w:rsidRPr="008D4A7F">
            <w:rPr>
              <w:rFonts w:cs="Times New Roman"/>
              <w:b/>
              <w:bCs/>
              <w:noProof/>
              <w:szCs w:val="24"/>
            </w:rPr>
            <w:fldChar w:fldCharType="end"/>
          </w:r>
        </w:p>
      </w:sdtContent>
    </w:sdt>
    <w:p w14:paraId="1B3056E0" w14:textId="1041B96E" w:rsidR="003E7A19" w:rsidRPr="008D4A7F" w:rsidRDefault="00000000" w:rsidP="008D4A7F">
      <w:pPr>
        <w:spacing w:after="0" w:line="480" w:lineRule="auto"/>
        <w:jc w:val="center"/>
        <w:rPr>
          <w:rFonts w:cs="Times New Roman"/>
          <w:szCs w:val="24"/>
        </w:rPr>
      </w:pPr>
      <w:r w:rsidRPr="008D4A7F">
        <w:rPr>
          <w:rFonts w:cs="Times New Roman"/>
          <w:szCs w:val="24"/>
        </w:rPr>
        <w:br w:type="page"/>
      </w:r>
      <w:bookmarkStart w:id="0" w:name="_Toc239917082"/>
      <w:r w:rsidRPr="008D4A7F">
        <w:rPr>
          <w:rFonts w:cs="Times New Roman"/>
          <w:b/>
          <w:szCs w:val="24"/>
        </w:rPr>
        <w:lastRenderedPageBreak/>
        <w:t>Introduction</w:t>
      </w:r>
      <w:bookmarkEnd w:id="0"/>
    </w:p>
    <w:p w14:paraId="28818015"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1" w:name="_Toc239917083"/>
      <w:r w:rsidRPr="008D4A7F">
        <w:rPr>
          <w:rFonts w:ascii="Times New Roman" w:hAnsi="Times New Roman" w:cs="Times New Roman"/>
          <w:sz w:val="24"/>
          <w:szCs w:val="24"/>
        </w:rPr>
        <w:t>1.1 Background and Context</w:t>
      </w:r>
      <w:bookmarkEnd w:id="1"/>
    </w:p>
    <w:p w14:paraId="2199EB31" w14:textId="575C6CF1" w:rsidR="00F4666D" w:rsidRPr="008D4A7F" w:rsidRDefault="00F4666D" w:rsidP="008D4A7F">
      <w:pPr>
        <w:spacing w:after="0" w:line="480" w:lineRule="auto"/>
        <w:ind w:firstLine="720"/>
        <w:rPr>
          <w:rFonts w:cs="Times New Roman"/>
          <w:szCs w:val="24"/>
        </w:rPr>
      </w:pPr>
      <w:r w:rsidRPr="008D4A7F">
        <w:rPr>
          <w:rFonts w:cs="Times New Roman"/>
          <w:szCs w:val="24"/>
        </w:rPr>
        <w:t>When staff leaves, it can lead to recruitment and training costs, disruption and knowledge loss. Machine learning provides an opportunity to analyze multiple employee traits at once and see if any patterns emerge that relate to turnover. Recent works have been expanded to area of ensemble learning and explainable AI (Al-Ali et al., 2026), and Raza et al. (2022) provided a success demonstration of area machine-learning models to predict attrition and identify influential employee variables.</w:t>
      </w:r>
    </w:p>
    <w:p w14:paraId="3397EE16" w14:textId="3223C719" w:rsidR="003E7A19" w:rsidRPr="008D4A7F" w:rsidRDefault="00000000" w:rsidP="008D4A7F">
      <w:pPr>
        <w:pStyle w:val="Heading2"/>
        <w:spacing w:before="0" w:line="480" w:lineRule="auto"/>
        <w:rPr>
          <w:rFonts w:ascii="Times New Roman" w:hAnsi="Times New Roman" w:cs="Times New Roman"/>
          <w:sz w:val="24"/>
          <w:szCs w:val="24"/>
        </w:rPr>
      </w:pPr>
      <w:bookmarkStart w:id="2" w:name="_Toc239917084"/>
      <w:r w:rsidRPr="008D4A7F">
        <w:rPr>
          <w:rFonts w:ascii="Times New Roman" w:hAnsi="Times New Roman" w:cs="Times New Roman"/>
          <w:sz w:val="24"/>
          <w:szCs w:val="24"/>
        </w:rPr>
        <w:t>1.2 Problem Definition</w:t>
      </w:r>
      <w:bookmarkEnd w:id="2"/>
    </w:p>
    <w:p w14:paraId="23FBD21B" w14:textId="11CD3741" w:rsidR="00F4666D" w:rsidRPr="008D4A7F" w:rsidRDefault="00F4666D" w:rsidP="008D4A7F">
      <w:pPr>
        <w:spacing w:after="0" w:line="480" w:lineRule="auto"/>
        <w:ind w:firstLine="720"/>
        <w:rPr>
          <w:rFonts w:cs="Times New Roman"/>
          <w:szCs w:val="24"/>
        </w:rPr>
      </w:pPr>
      <w:r w:rsidRPr="008D4A7F">
        <w:rPr>
          <w:rFonts w:cs="Times New Roman"/>
          <w:szCs w:val="24"/>
        </w:rPr>
        <w:t xml:space="preserve">The problem is not just to predict whether the data will contain attrition, but to find a model that is useful for detecting the minority attrition class. The headline accuracy from published studies is not comparable due to the various datasets, pre-processing techniques, and metrics utilized. It is possible for a high accuracy model to be off the mark for most of the employees who have departed. We therefore evaluate several classifiers in the same </w:t>
      </w:r>
      <w:proofErr w:type="gramStart"/>
      <w:r w:rsidRPr="008D4A7F">
        <w:rPr>
          <w:rFonts w:cs="Times New Roman"/>
          <w:szCs w:val="24"/>
        </w:rPr>
        <w:t>leakage controlled</w:t>
      </w:r>
      <w:proofErr w:type="gramEnd"/>
      <w:r w:rsidRPr="008D4A7F">
        <w:rPr>
          <w:rFonts w:cs="Times New Roman"/>
          <w:szCs w:val="24"/>
        </w:rPr>
        <w:t xml:space="preserve"> pipeline to compare the recall, F1-score and ROC AUC with the accuracy.</w:t>
      </w:r>
    </w:p>
    <w:p w14:paraId="10B6B806" w14:textId="0B0D9AE4" w:rsidR="003E7A19" w:rsidRPr="008D4A7F" w:rsidRDefault="00000000" w:rsidP="008D4A7F">
      <w:pPr>
        <w:pStyle w:val="Heading2"/>
        <w:spacing w:before="0" w:line="480" w:lineRule="auto"/>
        <w:rPr>
          <w:rFonts w:ascii="Times New Roman" w:hAnsi="Times New Roman" w:cs="Times New Roman"/>
          <w:sz w:val="24"/>
          <w:szCs w:val="24"/>
        </w:rPr>
      </w:pPr>
      <w:bookmarkStart w:id="3" w:name="_Toc239917085"/>
      <w:r w:rsidRPr="008D4A7F">
        <w:rPr>
          <w:rFonts w:ascii="Times New Roman" w:hAnsi="Times New Roman" w:cs="Times New Roman"/>
          <w:sz w:val="24"/>
          <w:szCs w:val="24"/>
        </w:rPr>
        <w:t>1.3 Research Question</w:t>
      </w:r>
      <w:bookmarkEnd w:id="3"/>
    </w:p>
    <w:p w14:paraId="08898165" w14:textId="64AD721B" w:rsidR="00F4666D" w:rsidRPr="008D4A7F" w:rsidRDefault="003004C8" w:rsidP="008D4A7F">
      <w:pPr>
        <w:spacing w:after="0" w:line="480" w:lineRule="auto"/>
        <w:ind w:firstLine="720"/>
        <w:rPr>
          <w:rFonts w:cs="Times New Roman"/>
          <w:szCs w:val="24"/>
        </w:rPr>
      </w:pPr>
      <w:r w:rsidRPr="003004C8">
        <w:rPr>
          <w:rFonts w:cs="Times New Roman"/>
          <w:szCs w:val="24"/>
        </w:rPr>
        <w:t xml:space="preserve">How can employee attrition in Human Resources be predicted using a machine learning-based ensemble </w:t>
      </w:r>
      <w:proofErr w:type="gramStart"/>
      <w:r w:rsidRPr="003004C8">
        <w:rPr>
          <w:rFonts w:cs="Times New Roman"/>
          <w:szCs w:val="24"/>
        </w:rPr>
        <w:t>system</w:t>
      </w:r>
      <w:r>
        <w:rPr>
          <w:rFonts w:cs="Times New Roman"/>
          <w:szCs w:val="24"/>
        </w:rPr>
        <w:t xml:space="preserve"> </w:t>
      </w:r>
      <w:r w:rsidR="00F4666D" w:rsidRPr="008D4A7F">
        <w:rPr>
          <w:rFonts w:cs="Times New Roman"/>
          <w:szCs w:val="24"/>
        </w:rPr>
        <w:t>?</w:t>
      </w:r>
      <w:proofErr w:type="gramEnd"/>
    </w:p>
    <w:p w14:paraId="440C29D2" w14:textId="73D68A6E" w:rsidR="003E7A19" w:rsidRPr="008D4A7F" w:rsidRDefault="00000000" w:rsidP="008D4A7F">
      <w:pPr>
        <w:pStyle w:val="Heading2"/>
        <w:spacing w:before="0" w:line="480" w:lineRule="auto"/>
        <w:rPr>
          <w:rFonts w:ascii="Times New Roman" w:hAnsi="Times New Roman" w:cs="Times New Roman"/>
          <w:sz w:val="24"/>
          <w:szCs w:val="24"/>
        </w:rPr>
      </w:pPr>
      <w:bookmarkStart w:id="4" w:name="_Toc239917086"/>
      <w:r w:rsidRPr="008D4A7F">
        <w:rPr>
          <w:rFonts w:ascii="Times New Roman" w:hAnsi="Times New Roman" w:cs="Times New Roman"/>
          <w:sz w:val="24"/>
          <w:szCs w:val="24"/>
        </w:rPr>
        <w:t>1.4 Research Aim</w:t>
      </w:r>
      <w:bookmarkEnd w:id="4"/>
    </w:p>
    <w:p w14:paraId="14388857" w14:textId="77777777" w:rsidR="003004C8" w:rsidRDefault="003004C8" w:rsidP="008D4A7F">
      <w:pPr>
        <w:pStyle w:val="Heading2"/>
        <w:spacing w:before="0" w:line="480" w:lineRule="auto"/>
        <w:rPr>
          <w:rFonts w:ascii="Times New Roman" w:eastAsiaTheme="minorEastAsia" w:hAnsi="Times New Roman" w:cs="Times New Roman"/>
          <w:b w:val="0"/>
          <w:bCs w:val="0"/>
          <w:sz w:val="24"/>
          <w:szCs w:val="24"/>
        </w:rPr>
      </w:pPr>
      <w:bookmarkStart w:id="5" w:name="_Toc239917087"/>
      <w:r w:rsidRPr="003004C8">
        <w:rPr>
          <w:rFonts w:ascii="Times New Roman" w:eastAsiaTheme="minorEastAsia" w:hAnsi="Times New Roman" w:cs="Times New Roman"/>
          <w:b w:val="0"/>
          <w:bCs w:val="0"/>
          <w:sz w:val="24"/>
          <w:szCs w:val="24"/>
        </w:rPr>
        <w:t>To develop a machine learning-based ensemble system for predicting employee attrition and to evaluate its performance against individual base classification algorithms.</w:t>
      </w:r>
    </w:p>
    <w:p w14:paraId="0C42C902" w14:textId="4685C08C" w:rsidR="003E7A19" w:rsidRPr="008D4A7F" w:rsidRDefault="00000000" w:rsidP="008D4A7F">
      <w:pPr>
        <w:pStyle w:val="Heading2"/>
        <w:spacing w:before="0" w:line="480" w:lineRule="auto"/>
        <w:rPr>
          <w:rFonts w:ascii="Times New Roman" w:hAnsi="Times New Roman" w:cs="Times New Roman"/>
          <w:sz w:val="24"/>
          <w:szCs w:val="24"/>
        </w:rPr>
      </w:pPr>
      <w:r w:rsidRPr="008D4A7F">
        <w:rPr>
          <w:rFonts w:ascii="Times New Roman" w:hAnsi="Times New Roman" w:cs="Times New Roman"/>
          <w:sz w:val="24"/>
          <w:szCs w:val="24"/>
        </w:rPr>
        <w:t>1.5 Research Objectives</w:t>
      </w:r>
      <w:bookmarkEnd w:id="5"/>
    </w:p>
    <w:p w14:paraId="08D46533" w14:textId="77777777" w:rsidR="003004C8" w:rsidRPr="003004C8" w:rsidRDefault="003004C8" w:rsidP="003004C8">
      <w:pPr>
        <w:spacing w:after="0" w:line="480" w:lineRule="auto"/>
        <w:rPr>
          <w:rFonts w:cs="Times New Roman"/>
          <w:szCs w:val="24"/>
        </w:rPr>
      </w:pPr>
      <w:r w:rsidRPr="003004C8">
        <w:rPr>
          <w:rFonts w:cs="Times New Roman"/>
          <w:szCs w:val="24"/>
        </w:rPr>
        <w:t>1. To identify recent trends in the influential features affecting employee attrition in Human Resources, through a review of current literature and data-driven feature analysis.</w:t>
      </w:r>
    </w:p>
    <w:p w14:paraId="573B0ACD" w14:textId="77777777" w:rsidR="003004C8" w:rsidRPr="003004C8" w:rsidRDefault="003004C8" w:rsidP="003004C8">
      <w:pPr>
        <w:spacing w:after="0" w:line="480" w:lineRule="auto"/>
        <w:rPr>
          <w:rFonts w:cs="Times New Roman"/>
          <w:szCs w:val="24"/>
        </w:rPr>
      </w:pPr>
      <w:r w:rsidRPr="003004C8">
        <w:rPr>
          <w:rFonts w:cs="Times New Roman"/>
          <w:szCs w:val="24"/>
        </w:rPr>
        <w:lastRenderedPageBreak/>
        <w:t>2. To determine the optimal ensemble strategy (voting or stacking) for combining base classifiers to improve the prediction of employee attrition.</w:t>
      </w:r>
    </w:p>
    <w:p w14:paraId="0F1A39EF" w14:textId="77777777" w:rsidR="003004C8" w:rsidRPr="003004C8" w:rsidRDefault="003004C8" w:rsidP="003004C8">
      <w:pPr>
        <w:spacing w:after="0" w:line="480" w:lineRule="auto"/>
        <w:rPr>
          <w:rFonts w:cs="Times New Roman"/>
          <w:szCs w:val="24"/>
        </w:rPr>
      </w:pPr>
      <w:r w:rsidRPr="003004C8">
        <w:rPr>
          <w:rFonts w:cs="Times New Roman"/>
          <w:szCs w:val="24"/>
        </w:rPr>
        <w:t>3. To examine the design and implementation of a machine learning-based ensemble system for predicting employee attrition.</w:t>
      </w:r>
    </w:p>
    <w:p w14:paraId="6FDA405E" w14:textId="77777777" w:rsidR="003004C8" w:rsidRDefault="003004C8" w:rsidP="003004C8">
      <w:pPr>
        <w:spacing w:after="0" w:line="480" w:lineRule="auto"/>
        <w:rPr>
          <w:rFonts w:cs="Times New Roman"/>
          <w:szCs w:val="24"/>
        </w:rPr>
      </w:pPr>
      <w:r w:rsidRPr="003004C8">
        <w:rPr>
          <w:rFonts w:cs="Times New Roman"/>
          <w:szCs w:val="24"/>
        </w:rPr>
        <w:t>4. To assess the predictive performance of the developed ensemble system against individual base classifiers using appropriate evaluation metrics.</w:t>
      </w:r>
    </w:p>
    <w:p w14:paraId="7D9275D3" w14:textId="2B619CFF" w:rsidR="00F4666D" w:rsidRPr="008D4A7F" w:rsidRDefault="003004C8" w:rsidP="003004C8">
      <w:pPr>
        <w:spacing w:after="0" w:line="480" w:lineRule="auto"/>
        <w:rPr>
          <w:rFonts w:cs="Times New Roman"/>
          <w:szCs w:val="24"/>
        </w:rPr>
      </w:pPr>
      <w:r>
        <w:rPr>
          <w:rFonts w:cs="Times New Roman"/>
          <w:szCs w:val="24"/>
        </w:rPr>
        <w:t>5</w:t>
      </w:r>
      <w:r w:rsidR="00F4666D" w:rsidRPr="008D4A7F">
        <w:rPr>
          <w:rFonts w:cs="Times New Roman"/>
          <w:szCs w:val="24"/>
        </w:rPr>
        <w:t>. Assess the performance of all models with accuracy, precision, recall, F1 score, ROC-AUC and confusion matrices.</w:t>
      </w:r>
    </w:p>
    <w:p w14:paraId="53C655EA" w14:textId="14658B4C" w:rsidR="00F4666D" w:rsidRPr="008D4A7F" w:rsidRDefault="003004C8" w:rsidP="008D4A7F">
      <w:pPr>
        <w:spacing w:after="0" w:line="480" w:lineRule="auto"/>
        <w:rPr>
          <w:rFonts w:cs="Times New Roman"/>
          <w:szCs w:val="24"/>
        </w:rPr>
      </w:pPr>
      <w:r>
        <w:rPr>
          <w:rFonts w:cs="Times New Roman"/>
          <w:szCs w:val="24"/>
        </w:rPr>
        <w:t>6</w:t>
      </w:r>
      <w:r w:rsidR="00F4666D" w:rsidRPr="008D4A7F">
        <w:rPr>
          <w:rFonts w:cs="Times New Roman"/>
          <w:szCs w:val="24"/>
        </w:rPr>
        <w:t>. Conduct explainability analysis for responsible HR interpretation.</w:t>
      </w:r>
    </w:p>
    <w:p w14:paraId="75C2D856" w14:textId="6C856025" w:rsidR="003E7A19" w:rsidRPr="008D4A7F" w:rsidRDefault="00000000" w:rsidP="008D4A7F">
      <w:pPr>
        <w:pStyle w:val="Heading2"/>
        <w:spacing w:before="0" w:line="480" w:lineRule="auto"/>
        <w:rPr>
          <w:rFonts w:ascii="Times New Roman" w:hAnsi="Times New Roman" w:cs="Times New Roman"/>
          <w:sz w:val="24"/>
          <w:szCs w:val="24"/>
        </w:rPr>
      </w:pPr>
      <w:bookmarkStart w:id="6" w:name="_Toc239917088"/>
      <w:r w:rsidRPr="008D4A7F">
        <w:rPr>
          <w:rFonts w:ascii="Times New Roman" w:hAnsi="Times New Roman" w:cs="Times New Roman"/>
          <w:sz w:val="24"/>
          <w:szCs w:val="24"/>
        </w:rPr>
        <w:t>1.6 Benefits, Deliverable and Rationale</w:t>
      </w:r>
      <w:bookmarkEnd w:id="6"/>
    </w:p>
    <w:p w14:paraId="3E33BC81" w14:textId="77777777" w:rsidR="00C44E7B" w:rsidRPr="008D4A7F" w:rsidRDefault="00F4666D" w:rsidP="008D4A7F">
      <w:pPr>
        <w:spacing w:after="0" w:line="480" w:lineRule="auto"/>
        <w:rPr>
          <w:rFonts w:cs="Times New Roman"/>
          <w:szCs w:val="24"/>
        </w:rPr>
      </w:pPr>
      <w:r w:rsidRPr="008D4A7F">
        <w:rPr>
          <w:rFonts w:cs="Times New Roman"/>
          <w:szCs w:val="24"/>
        </w:rPr>
        <w:t>The primary users will be HR analysts and practitioners who require information to support retention. The deliverable is a repeatable pipeline of Python code for data validation, data preprocessing, seven predictive models, evaluation and explainability evidence. It is NOT an automated employment decision maker; it's a decision support tool. The research is warranted since it seeks to answer this question with a consistent design and test if ensemble models are really superior to simpler classifiers for the set of data provided.</w:t>
      </w:r>
    </w:p>
    <w:p w14:paraId="1BE159AF" w14:textId="77777777" w:rsidR="00C44E7B" w:rsidRPr="008D4A7F" w:rsidRDefault="00000000" w:rsidP="008D4A7F">
      <w:pPr>
        <w:pStyle w:val="Heading1"/>
        <w:spacing w:before="0" w:line="480" w:lineRule="auto"/>
        <w:jc w:val="center"/>
        <w:rPr>
          <w:rFonts w:ascii="Times New Roman" w:hAnsi="Times New Roman" w:cs="Times New Roman"/>
          <w:sz w:val="24"/>
          <w:szCs w:val="24"/>
        </w:rPr>
      </w:pPr>
      <w:bookmarkStart w:id="7" w:name="_Toc239917089"/>
      <w:r w:rsidRPr="008D4A7F">
        <w:rPr>
          <w:rFonts w:ascii="Times New Roman" w:hAnsi="Times New Roman" w:cs="Times New Roman"/>
          <w:sz w:val="24"/>
          <w:szCs w:val="24"/>
        </w:rPr>
        <w:t>Literature Review</w:t>
      </w:r>
      <w:bookmarkEnd w:id="7"/>
    </w:p>
    <w:p w14:paraId="2DDBBA16" w14:textId="07E94AA5" w:rsidR="003E7A19" w:rsidRPr="008D4A7F" w:rsidRDefault="00000000" w:rsidP="008D4A7F">
      <w:pPr>
        <w:pStyle w:val="Heading2"/>
        <w:spacing w:before="0" w:line="480" w:lineRule="auto"/>
        <w:rPr>
          <w:rFonts w:ascii="Times New Roman" w:hAnsi="Times New Roman" w:cs="Times New Roman"/>
          <w:sz w:val="24"/>
          <w:szCs w:val="24"/>
        </w:rPr>
      </w:pPr>
      <w:bookmarkStart w:id="8" w:name="_Toc239917090"/>
      <w:r w:rsidRPr="008D4A7F">
        <w:rPr>
          <w:rFonts w:ascii="Times New Roman" w:hAnsi="Times New Roman" w:cs="Times New Roman"/>
          <w:sz w:val="24"/>
          <w:szCs w:val="24"/>
        </w:rPr>
        <w:t>2.1 Review Strategy and Selection</w:t>
      </w:r>
      <w:bookmarkEnd w:id="8"/>
    </w:p>
    <w:p w14:paraId="5DF98F4E" w14:textId="77777777" w:rsidR="00F4666D" w:rsidRPr="008D4A7F" w:rsidRDefault="00F4666D" w:rsidP="008D4A7F">
      <w:pPr>
        <w:keepNext/>
        <w:spacing w:after="0" w:line="480" w:lineRule="auto"/>
        <w:rPr>
          <w:rFonts w:cs="Times New Roman"/>
          <w:szCs w:val="24"/>
        </w:rPr>
      </w:pPr>
      <w:r w:rsidRPr="008D4A7F">
        <w:rPr>
          <w:rFonts w:cs="Times New Roman"/>
          <w:szCs w:val="24"/>
        </w:rPr>
        <w:t xml:space="preserve">The review is structured by theme, which includes feature preparation, comparative machine learning, ensemble learning, imbalance and evaluation, and explainable AI. Employee attrition or turnover was used in combination with other search terms used with machine learning, IBM HR Analytics, feature selection, voting, stacking and SHAP. Only peer-reviewed studies that were clearly related to the research question were included; the webpages, the domains of predictions that were not related to the research question, and the sources that did not provide any detailed methodological </w:t>
      </w:r>
      <w:r w:rsidRPr="008D4A7F">
        <w:rPr>
          <w:rFonts w:cs="Times New Roman"/>
          <w:szCs w:val="24"/>
        </w:rPr>
        <w:lastRenderedPageBreak/>
        <w:t>information were excluded. Aims, methods, limitations and links between studies are recorded in the supporting literature matrix.</w:t>
      </w:r>
    </w:p>
    <w:p w14:paraId="49FB8617" w14:textId="77777777" w:rsidR="00F4666D" w:rsidRPr="008D4A7F" w:rsidRDefault="00F4666D" w:rsidP="008D4A7F">
      <w:pPr>
        <w:pStyle w:val="Heading2"/>
        <w:spacing w:before="0" w:line="480" w:lineRule="auto"/>
        <w:rPr>
          <w:rFonts w:ascii="Times New Roman" w:hAnsi="Times New Roman" w:cs="Times New Roman"/>
          <w:sz w:val="24"/>
          <w:szCs w:val="24"/>
        </w:rPr>
      </w:pPr>
      <w:bookmarkStart w:id="9" w:name="_Toc239917091"/>
      <w:r w:rsidRPr="008D4A7F">
        <w:rPr>
          <w:rFonts w:ascii="Times New Roman" w:hAnsi="Times New Roman" w:cs="Times New Roman"/>
          <w:sz w:val="24"/>
          <w:szCs w:val="24"/>
        </w:rPr>
        <w:t>2.2 Feature Selection and Data Preparation</w:t>
      </w:r>
      <w:bookmarkEnd w:id="9"/>
    </w:p>
    <w:p w14:paraId="515409A1" w14:textId="77777777" w:rsidR="00F4666D" w:rsidRPr="008D4A7F" w:rsidRDefault="00F4666D" w:rsidP="008D4A7F">
      <w:pPr>
        <w:keepNext/>
        <w:spacing w:after="0" w:line="480" w:lineRule="auto"/>
        <w:ind w:firstLine="720"/>
        <w:rPr>
          <w:rFonts w:cs="Times New Roman"/>
          <w:szCs w:val="24"/>
        </w:rPr>
      </w:pPr>
      <w:r w:rsidRPr="008D4A7F">
        <w:rPr>
          <w:rFonts w:cs="Times New Roman"/>
          <w:szCs w:val="24"/>
        </w:rPr>
        <w:t xml:space="preserve">In IBM attrition prediction, Najafi-Zangeneh et al. (2021) demonstrated that feature selection can enhance the F1 performance and model stability. This means that the selection of classifiers is just one component of model quality. The current project thus validates the data prior to the modelling, separates numerical from categorical predictors, and avoids the influence of the hold-out set on fitted transformations. Another consideration is the scope of the dataset: Veglio et al. (2025) leveraged over 205 variables from a multinational organization, while the current public file has a much more limited form of employee profile. The smaller scope enhances the ease of replicability and reduces the </w:t>
      </w:r>
      <w:proofErr w:type="spellStart"/>
      <w:r w:rsidRPr="008D4A7F">
        <w:rPr>
          <w:rFonts w:cs="Times New Roman"/>
          <w:szCs w:val="24"/>
        </w:rPr>
        <w:t>generalisability</w:t>
      </w:r>
      <w:proofErr w:type="spellEnd"/>
      <w:r w:rsidRPr="008D4A7F">
        <w:rPr>
          <w:rFonts w:cs="Times New Roman"/>
          <w:szCs w:val="24"/>
        </w:rPr>
        <w:t>.</w:t>
      </w:r>
    </w:p>
    <w:p w14:paraId="20024732" w14:textId="77777777" w:rsidR="00F4666D" w:rsidRPr="008D4A7F" w:rsidRDefault="00F4666D" w:rsidP="008D4A7F">
      <w:pPr>
        <w:pStyle w:val="Heading2"/>
        <w:spacing w:before="0" w:line="480" w:lineRule="auto"/>
        <w:rPr>
          <w:rFonts w:ascii="Times New Roman" w:hAnsi="Times New Roman" w:cs="Times New Roman"/>
          <w:sz w:val="24"/>
          <w:szCs w:val="24"/>
        </w:rPr>
      </w:pPr>
      <w:bookmarkStart w:id="10" w:name="_Toc239917092"/>
      <w:r w:rsidRPr="008D4A7F">
        <w:rPr>
          <w:rFonts w:ascii="Times New Roman" w:hAnsi="Times New Roman" w:cs="Times New Roman"/>
          <w:sz w:val="24"/>
          <w:szCs w:val="24"/>
        </w:rPr>
        <w:t>2.3 Comparative Machine Learning</w:t>
      </w:r>
      <w:bookmarkEnd w:id="10"/>
    </w:p>
    <w:p w14:paraId="12721D9D" w14:textId="77777777" w:rsidR="00F4666D" w:rsidRPr="008D4A7F" w:rsidRDefault="00F4666D" w:rsidP="008D4A7F">
      <w:pPr>
        <w:keepNext/>
        <w:spacing w:after="0" w:line="480" w:lineRule="auto"/>
        <w:ind w:firstLine="720"/>
        <w:rPr>
          <w:rFonts w:cs="Times New Roman"/>
          <w:szCs w:val="24"/>
        </w:rPr>
      </w:pPr>
      <w:r w:rsidRPr="008D4A7F">
        <w:rPr>
          <w:rFonts w:cs="Times New Roman"/>
          <w:szCs w:val="24"/>
        </w:rPr>
        <w:t xml:space="preserve">Raza et al. (2022) reported excellent employee-attrition performance values for an </w:t>
      </w:r>
      <w:proofErr w:type="spellStart"/>
      <w:r w:rsidRPr="008D4A7F">
        <w:rPr>
          <w:rFonts w:cs="Times New Roman"/>
          <w:szCs w:val="24"/>
        </w:rPr>
        <w:t>optimised</w:t>
      </w:r>
      <w:proofErr w:type="spellEnd"/>
      <w:r w:rsidRPr="008D4A7F">
        <w:rPr>
          <w:rFonts w:cs="Times New Roman"/>
          <w:szCs w:val="24"/>
        </w:rPr>
        <w:t xml:space="preserve"> Extra Trees (ET) classifier and they found some characteristics important like income and age. Govindarajan et al. (2025) applied various classifiers such as Random Forest, SVM, Decision Tree, Gradient Boosting and a hybrid model to the IBM HR dataset and found the highest accuracy with the hybrid model. After conducting a review of 58 turnover studies, Talebi et al. (2025) noted that there were significant differences across algorithms, datasets, and evaluation methods. The results indicate that it would not be wise to simply take one algorithm for granted.</w:t>
      </w:r>
    </w:p>
    <w:p w14:paraId="3EE6B859" w14:textId="77777777" w:rsidR="00F4666D" w:rsidRPr="008D4A7F" w:rsidRDefault="00F4666D" w:rsidP="008D4A7F">
      <w:pPr>
        <w:pStyle w:val="Heading2"/>
        <w:spacing w:before="0" w:line="480" w:lineRule="auto"/>
        <w:rPr>
          <w:rFonts w:ascii="Times New Roman" w:hAnsi="Times New Roman" w:cs="Times New Roman"/>
          <w:sz w:val="24"/>
          <w:szCs w:val="24"/>
        </w:rPr>
      </w:pPr>
      <w:bookmarkStart w:id="11" w:name="_Toc239917093"/>
      <w:r w:rsidRPr="008D4A7F">
        <w:rPr>
          <w:rFonts w:ascii="Times New Roman" w:hAnsi="Times New Roman" w:cs="Times New Roman"/>
          <w:sz w:val="24"/>
          <w:szCs w:val="24"/>
        </w:rPr>
        <w:t>2.4 Ensemble Learning</w:t>
      </w:r>
      <w:bookmarkEnd w:id="11"/>
    </w:p>
    <w:p w14:paraId="343AFD88" w14:textId="77777777" w:rsidR="00F4666D" w:rsidRPr="008D4A7F" w:rsidRDefault="00F4666D" w:rsidP="008D4A7F">
      <w:pPr>
        <w:keepNext/>
        <w:spacing w:after="0" w:line="480" w:lineRule="auto"/>
        <w:ind w:firstLine="720"/>
        <w:rPr>
          <w:rFonts w:cs="Times New Roman"/>
          <w:szCs w:val="24"/>
        </w:rPr>
      </w:pPr>
      <w:proofErr w:type="spellStart"/>
      <w:r w:rsidRPr="008D4A7F">
        <w:rPr>
          <w:rFonts w:cs="Times New Roman"/>
          <w:szCs w:val="24"/>
        </w:rPr>
        <w:t>Alsheref</w:t>
      </w:r>
      <w:proofErr w:type="spellEnd"/>
      <w:r w:rsidRPr="008D4A7F">
        <w:rPr>
          <w:rFonts w:cs="Times New Roman"/>
          <w:szCs w:val="24"/>
        </w:rPr>
        <w:t xml:space="preserve"> et al. (2022) showed that the use of classifiers in combination helps enhance the automated prediction of attrition. Soft voting of LR, RF and </w:t>
      </w:r>
      <w:proofErr w:type="spellStart"/>
      <w:r w:rsidRPr="008D4A7F">
        <w:rPr>
          <w:rFonts w:cs="Times New Roman"/>
          <w:szCs w:val="24"/>
        </w:rPr>
        <w:t>XGBoost</w:t>
      </w:r>
      <w:proofErr w:type="spellEnd"/>
      <w:r w:rsidRPr="008D4A7F">
        <w:rPr>
          <w:rFonts w:cs="Times New Roman"/>
          <w:szCs w:val="24"/>
        </w:rPr>
        <w:t xml:space="preserve"> with SHAP interpretation was presented by Alyousef et al. (2026) and </w:t>
      </w:r>
      <w:proofErr w:type="spellStart"/>
      <w:r w:rsidRPr="008D4A7F">
        <w:rPr>
          <w:rFonts w:cs="Times New Roman"/>
          <w:szCs w:val="24"/>
        </w:rPr>
        <w:t>LightGBM</w:t>
      </w:r>
      <w:proofErr w:type="spellEnd"/>
      <w:r w:rsidRPr="008D4A7F">
        <w:rPr>
          <w:rFonts w:cs="Times New Roman"/>
          <w:szCs w:val="24"/>
        </w:rPr>
        <w:t xml:space="preserve"> and </w:t>
      </w:r>
      <w:proofErr w:type="spellStart"/>
      <w:r w:rsidRPr="008D4A7F">
        <w:rPr>
          <w:rFonts w:cs="Times New Roman"/>
          <w:szCs w:val="24"/>
        </w:rPr>
        <w:t>XGBoost</w:t>
      </w:r>
      <w:proofErr w:type="spellEnd"/>
      <w:r w:rsidRPr="008D4A7F">
        <w:rPr>
          <w:rFonts w:cs="Times New Roman"/>
          <w:szCs w:val="24"/>
        </w:rPr>
        <w:t xml:space="preserve"> was combined to gain by Qin et al. (2026). But one should not assume that an </w:t>
      </w:r>
      <w:r w:rsidRPr="008D4A7F">
        <w:rPr>
          <w:rFonts w:cs="Times New Roman"/>
          <w:szCs w:val="24"/>
        </w:rPr>
        <w:lastRenderedPageBreak/>
        <w:t xml:space="preserve">ensemble will be superior as different metrics will </w:t>
      </w:r>
      <w:proofErr w:type="spellStart"/>
      <w:r w:rsidRPr="008D4A7F">
        <w:rPr>
          <w:rFonts w:cs="Times New Roman"/>
          <w:szCs w:val="24"/>
        </w:rPr>
        <w:t>favour</w:t>
      </w:r>
      <w:proofErr w:type="spellEnd"/>
      <w:r w:rsidRPr="008D4A7F">
        <w:rPr>
          <w:rFonts w:cs="Times New Roman"/>
          <w:szCs w:val="24"/>
        </w:rPr>
        <w:t xml:space="preserve"> different models. For instance, Alyousef et al. (2026) found that a model that had the highest accuracy was not necessarily the strongest in terms of F1-score. The present study is then a test of both Soft Voting and Stacking against five individual baselines.</w:t>
      </w:r>
    </w:p>
    <w:p w14:paraId="561D2405" w14:textId="77777777" w:rsidR="00F4666D" w:rsidRPr="008D4A7F" w:rsidRDefault="00F4666D" w:rsidP="008D4A7F">
      <w:pPr>
        <w:pStyle w:val="Heading2"/>
        <w:spacing w:before="0" w:line="480" w:lineRule="auto"/>
        <w:rPr>
          <w:rFonts w:ascii="Times New Roman" w:hAnsi="Times New Roman" w:cs="Times New Roman"/>
          <w:sz w:val="24"/>
          <w:szCs w:val="24"/>
        </w:rPr>
      </w:pPr>
      <w:bookmarkStart w:id="12" w:name="_Toc239917094"/>
      <w:r w:rsidRPr="008D4A7F">
        <w:rPr>
          <w:rFonts w:ascii="Times New Roman" w:hAnsi="Times New Roman" w:cs="Times New Roman"/>
          <w:sz w:val="24"/>
          <w:szCs w:val="24"/>
        </w:rPr>
        <w:t>2.5 Imbalance, Evaluation and Leakage</w:t>
      </w:r>
      <w:bookmarkEnd w:id="12"/>
    </w:p>
    <w:p w14:paraId="36FBB6F3" w14:textId="77777777" w:rsidR="00F4666D" w:rsidRPr="008D4A7F" w:rsidRDefault="00F4666D" w:rsidP="008D4A7F">
      <w:pPr>
        <w:keepNext/>
        <w:spacing w:after="0" w:line="480" w:lineRule="auto"/>
        <w:ind w:firstLine="720"/>
        <w:rPr>
          <w:rFonts w:cs="Times New Roman"/>
          <w:szCs w:val="24"/>
        </w:rPr>
      </w:pPr>
      <w:r w:rsidRPr="008D4A7F">
        <w:rPr>
          <w:rFonts w:cs="Times New Roman"/>
          <w:szCs w:val="24"/>
        </w:rPr>
        <w:t xml:space="preserve">There are only 1,470 records supplied and 237 of those are attrition, which can mask poor detection of minorities. Precision denotes the accuracy of the attrition alerts, while recall denotes the number of actual attrition cases that are detected, and F1-score is a balance between them. Ranking ability across thresholds (ROC-AUC). All of these measures are therefore reported in the project. To prevent leakage, the leakage is controlled by splitting before fitted preprocessing and </w:t>
      </w:r>
      <w:proofErr w:type="spellStart"/>
      <w:r w:rsidRPr="008D4A7F">
        <w:rPr>
          <w:rFonts w:cs="Times New Roman"/>
          <w:szCs w:val="24"/>
        </w:rPr>
        <w:t>StandardScaler</w:t>
      </w:r>
      <w:proofErr w:type="spellEnd"/>
      <w:r w:rsidRPr="008D4A7F">
        <w:rPr>
          <w:rFonts w:cs="Times New Roman"/>
          <w:szCs w:val="24"/>
        </w:rPr>
        <w:t>, one-hot encoding and SMOTE are placed inside the training pipeline. The hold out test partition is not used, except for final evaluation.</w:t>
      </w:r>
    </w:p>
    <w:p w14:paraId="71A647AA" w14:textId="77777777" w:rsidR="00F4666D" w:rsidRPr="008D4A7F" w:rsidRDefault="00F4666D" w:rsidP="008D4A7F">
      <w:pPr>
        <w:pStyle w:val="Heading2"/>
        <w:spacing w:before="0" w:line="480" w:lineRule="auto"/>
        <w:rPr>
          <w:rFonts w:ascii="Times New Roman" w:hAnsi="Times New Roman" w:cs="Times New Roman"/>
          <w:sz w:val="24"/>
          <w:szCs w:val="24"/>
        </w:rPr>
      </w:pPr>
      <w:bookmarkStart w:id="13" w:name="_Toc239917095"/>
      <w:r w:rsidRPr="008D4A7F">
        <w:rPr>
          <w:rFonts w:ascii="Times New Roman" w:hAnsi="Times New Roman" w:cs="Times New Roman"/>
          <w:sz w:val="24"/>
          <w:szCs w:val="24"/>
        </w:rPr>
        <w:t>2.6 Explainable AI</w:t>
      </w:r>
      <w:bookmarkEnd w:id="13"/>
    </w:p>
    <w:p w14:paraId="1318383A" w14:textId="77777777" w:rsidR="00F4666D" w:rsidRPr="008D4A7F" w:rsidRDefault="00F4666D" w:rsidP="008D4A7F">
      <w:pPr>
        <w:keepNext/>
        <w:spacing w:after="0" w:line="480" w:lineRule="auto"/>
        <w:ind w:firstLine="720"/>
        <w:rPr>
          <w:rFonts w:cs="Times New Roman"/>
          <w:szCs w:val="24"/>
        </w:rPr>
      </w:pPr>
      <w:r w:rsidRPr="008D4A7F">
        <w:rPr>
          <w:rFonts w:cs="Times New Roman"/>
          <w:szCs w:val="24"/>
        </w:rPr>
        <w:t>Al-Ali et al. (2026) proposed the use of predictive modelling along with SHAP for transparency and fairness in HR analytics. Similarly, Saurabh et al. (2026) employed explainable machine learning to explain the organizational and psychological factors that lead to attrition. Explainability can be useful to check which features contribute to the predictions but does not imply causation. The present project is thus reporting contributions as model associations and calls for human judgment in the creation of employment related action.</w:t>
      </w:r>
    </w:p>
    <w:p w14:paraId="2331B91A" w14:textId="77777777" w:rsidR="00F4666D" w:rsidRPr="008D4A7F" w:rsidRDefault="00F4666D" w:rsidP="008D4A7F">
      <w:pPr>
        <w:pStyle w:val="Heading2"/>
        <w:spacing w:before="0" w:line="480" w:lineRule="auto"/>
        <w:rPr>
          <w:rFonts w:ascii="Times New Roman" w:hAnsi="Times New Roman" w:cs="Times New Roman"/>
          <w:sz w:val="24"/>
          <w:szCs w:val="24"/>
        </w:rPr>
      </w:pPr>
      <w:bookmarkStart w:id="14" w:name="_Toc239917096"/>
      <w:r w:rsidRPr="008D4A7F">
        <w:rPr>
          <w:rFonts w:ascii="Times New Roman" w:hAnsi="Times New Roman" w:cs="Times New Roman"/>
          <w:sz w:val="24"/>
          <w:szCs w:val="24"/>
        </w:rPr>
        <w:t>2.7 Critical Synthesis, Contrasts and Research Gap</w:t>
      </w:r>
      <w:bookmarkEnd w:id="14"/>
    </w:p>
    <w:p w14:paraId="47E27DAB" w14:textId="4596DE7B" w:rsidR="00F4666D" w:rsidRPr="008D4A7F" w:rsidRDefault="00F4666D" w:rsidP="008D4A7F">
      <w:pPr>
        <w:keepNext/>
        <w:spacing w:after="0" w:line="480" w:lineRule="auto"/>
        <w:ind w:firstLine="720"/>
        <w:rPr>
          <w:rFonts w:cs="Times New Roman"/>
          <w:szCs w:val="24"/>
        </w:rPr>
      </w:pPr>
      <w:r w:rsidRPr="008D4A7F">
        <w:rPr>
          <w:rFonts w:cs="Times New Roman"/>
          <w:szCs w:val="24"/>
        </w:rPr>
        <w:t xml:space="preserve">There is a strong body of literature that shows the use of machine learning techniques in the context of attrition, but less in terms of direct comparability. Various feature sets, sampling procedures and validation approaches are employed across various studies. One interesting problem is the choice of classifier, with some papers </w:t>
      </w:r>
      <w:r w:rsidRPr="008D4A7F">
        <w:rPr>
          <w:rFonts w:cs="Times New Roman"/>
          <w:szCs w:val="24"/>
        </w:rPr>
        <w:lastRenderedPageBreak/>
        <w:t xml:space="preserve">highlighting the importance of maximum accuracy, and others demonstrating that F1-score or recall may be more important for a different choice. Thus, there is a need for research to have a consistent comparison of individual models and ensemble models with one dataset, one </w:t>
      </w:r>
      <w:proofErr w:type="gramStart"/>
      <w:r w:rsidRPr="008D4A7F">
        <w:rPr>
          <w:rFonts w:cs="Times New Roman"/>
          <w:szCs w:val="24"/>
        </w:rPr>
        <w:t>leakage controlled</w:t>
      </w:r>
      <w:proofErr w:type="gramEnd"/>
      <w:r w:rsidRPr="008D4A7F">
        <w:rPr>
          <w:rFonts w:cs="Times New Roman"/>
          <w:szCs w:val="24"/>
        </w:rPr>
        <w:t xml:space="preserve"> workflow and several metrics, and interpretable output.</w:t>
      </w:r>
    </w:p>
    <w:p w14:paraId="3567B11C" w14:textId="15BB2761" w:rsidR="003E7A19" w:rsidRPr="008D4A7F" w:rsidRDefault="00000000" w:rsidP="008D4A7F">
      <w:pPr>
        <w:keepNext/>
        <w:spacing w:after="0" w:line="480" w:lineRule="auto"/>
        <w:rPr>
          <w:rFonts w:cs="Times New Roman"/>
          <w:szCs w:val="24"/>
        </w:rPr>
      </w:pPr>
      <w:r w:rsidRPr="008D4A7F">
        <w:rPr>
          <w:rFonts w:cs="Times New Roman"/>
          <w:b/>
          <w:szCs w:val="24"/>
        </w:rPr>
        <w:t>Table 1. Research gaps and the response adopted in this project.</w:t>
      </w:r>
    </w:p>
    <w:tbl>
      <w:tblPr>
        <w:tblStyle w:val="TableGrid"/>
        <w:tblW w:w="0" w:type="auto"/>
        <w:jc w:val="center"/>
        <w:tblLook w:val="04A0" w:firstRow="1" w:lastRow="0" w:firstColumn="1" w:lastColumn="0" w:noHBand="0" w:noVBand="1"/>
      </w:tblPr>
      <w:tblGrid>
        <w:gridCol w:w="2830"/>
        <w:gridCol w:w="2832"/>
        <w:gridCol w:w="2832"/>
      </w:tblGrid>
      <w:tr w:rsidR="003E7A19" w:rsidRPr="008D4A7F" w14:paraId="69E64483" w14:textId="77777777">
        <w:trPr>
          <w:cantSplit/>
          <w:tblHeader/>
          <w:jc w:val="center"/>
        </w:trPr>
        <w:tc>
          <w:tcPr>
            <w:tcW w:w="2835" w:type="dxa"/>
            <w:shd w:val="clear" w:color="auto" w:fill="EDEDED"/>
            <w:vAlign w:val="center"/>
          </w:tcPr>
          <w:p w14:paraId="66025A6F" w14:textId="77777777" w:rsidR="003E7A19" w:rsidRPr="008D4A7F" w:rsidRDefault="00000000" w:rsidP="008D4A7F">
            <w:pPr>
              <w:spacing w:line="480" w:lineRule="auto"/>
              <w:rPr>
                <w:rFonts w:cs="Times New Roman"/>
                <w:szCs w:val="24"/>
              </w:rPr>
            </w:pPr>
            <w:r w:rsidRPr="008D4A7F">
              <w:rPr>
                <w:rFonts w:cs="Times New Roman"/>
                <w:b/>
                <w:szCs w:val="24"/>
              </w:rPr>
              <w:t>Gap</w:t>
            </w:r>
          </w:p>
        </w:tc>
        <w:tc>
          <w:tcPr>
            <w:tcW w:w="2835" w:type="dxa"/>
            <w:shd w:val="clear" w:color="auto" w:fill="EDEDED"/>
            <w:vAlign w:val="center"/>
          </w:tcPr>
          <w:p w14:paraId="0354374F" w14:textId="77777777" w:rsidR="003E7A19" w:rsidRPr="008D4A7F" w:rsidRDefault="00000000" w:rsidP="008D4A7F">
            <w:pPr>
              <w:spacing w:line="480" w:lineRule="auto"/>
              <w:rPr>
                <w:rFonts w:cs="Times New Roman"/>
                <w:szCs w:val="24"/>
              </w:rPr>
            </w:pPr>
            <w:r w:rsidRPr="008D4A7F">
              <w:rPr>
                <w:rFonts w:cs="Times New Roman"/>
                <w:b/>
                <w:szCs w:val="24"/>
              </w:rPr>
              <w:t>What is missing</w:t>
            </w:r>
          </w:p>
        </w:tc>
        <w:tc>
          <w:tcPr>
            <w:tcW w:w="2835" w:type="dxa"/>
            <w:shd w:val="clear" w:color="auto" w:fill="EDEDED"/>
            <w:vAlign w:val="center"/>
          </w:tcPr>
          <w:p w14:paraId="50DA8327" w14:textId="77777777" w:rsidR="003E7A19" w:rsidRPr="008D4A7F" w:rsidRDefault="00000000" w:rsidP="008D4A7F">
            <w:pPr>
              <w:spacing w:line="480" w:lineRule="auto"/>
              <w:rPr>
                <w:rFonts w:cs="Times New Roman"/>
                <w:szCs w:val="24"/>
              </w:rPr>
            </w:pPr>
            <w:r w:rsidRPr="008D4A7F">
              <w:rPr>
                <w:rFonts w:cs="Times New Roman"/>
                <w:b/>
                <w:szCs w:val="24"/>
              </w:rPr>
              <w:t>Response</w:t>
            </w:r>
          </w:p>
        </w:tc>
      </w:tr>
      <w:tr w:rsidR="003E7A19" w:rsidRPr="008D4A7F" w14:paraId="74C76B70" w14:textId="77777777">
        <w:trPr>
          <w:cantSplit/>
          <w:jc w:val="center"/>
        </w:trPr>
        <w:tc>
          <w:tcPr>
            <w:tcW w:w="2835" w:type="dxa"/>
            <w:vAlign w:val="center"/>
          </w:tcPr>
          <w:p w14:paraId="41DF4229" w14:textId="77777777" w:rsidR="003E7A19" w:rsidRPr="008D4A7F" w:rsidRDefault="00000000" w:rsidP="008D4A7F">
            <w:pPr>
              <w:spacing w:line="480" w:lineRule="auto"/>
              <w:rPr>
                <w:rFonts w:cs="Times New Roman"/>
                <w:szCs w:val="24"/>
              </w:rPr>
            </w:pPr>
            <w:r w:rsidRPr="008D4A7F">
              <w:rPr>
                <w:rFonts w:cs="Times New Roman"/>
                <w:szCs w:val="24"/>
              </w:rPr>
              <w:t>G1</w:t>
            </w:r>
          </w:p>
        </w:tc>
        <w:tc>
          <w:tcPr>
            <w:tcW w:w="2835" w:type="dxa"/>
            <w:vAlign w:val="center"/>
          </w:tcPr>
          <w:p w14:paraId="2CFA004E" w14:textId="77777777" w:rsidR="003E7A19" w:rsidRPr="008D4A7F" w:rsidRDefault="00000000" w:rsidP="008D4A7F">
            <w:pPr>
              <w:spacing w:line="480" w:lineRule="auto"/>
              <w:rPr>
                <w:rFonts w:cs="Times New Roman"/>
                <w:szCs w:val="24"/>
              </w:rPr>
            </w:pPr>
            <w:r w:rsidRPr="008D4A7F">
              <w:rPr>
                <w:rFonts w:cs="Times New Roman"/>
                <w:szCs w:val="24"/>
              </w:rPr>
              <w:t>Directly comparable model evaluation</w:t>
            </w:r>
          </w:p>
        </w:tc>
        <w:tc>
          <w:tcPr>
            <w:tcW w:w="2835" w:type="dxa"/>
            <w:vAlign w:val="center"/>
          </w:tcPr>
          <w:p w14:paraId="0DEA68E9" w14:textId="77777777" w:rsidR="003E7A19" w:rsidRPr="008D4A7F" w:rsidRDefault="00000000" w:rsidP="008D4A7F">
            <w:pPr>
              <w:spacing w:line="480" w:lineRule="auto"/>
              <w:rPr>
                <w:rFonts w:cs="Times New Roman"/>
                <w:szCs w:val="24"/>
              </w:rPr>
            </w:pPr>
            <w:r w:rsidRPr="008D4A7F">
              <w:rPr>
                <w:rFonts w:cs="Times New Roman"/>
                <w:szCs w:val="24"/>
              </w:rPr>
              <w:t>Seven models use one split and pipeline.</w:t>
            </w:r>
          </w:p>
        </w:tc>
      </w:tr>
      <w:tr w:rsidR="003E7A19" w:rsidRPr="008D4A7F" w14:paraId="31774C19" w14:textId="77777777">
        <w:trPr>
          <w:cantSplit/>
          <w:jc w:val="center"/>
        </w:trPr>
        <w:tc>
          <w:tcPr>
            <w:tcW w:w="2835" w:type="dxa"/>
            <w:vAlign w:val="center"/>
          </w:tcPr>
          <w:p w14:paraId="21719BC1" w14:textId="77777777" w:rsidR="003E7A19" w:rsidRPr="008D4A7F" w:rsidRDefault="00000000" w:rsidP="008D4A7F">
            <w:pPr>
              <w:spacing w:line="480" w:lineRule="auto"/>
              <w:rPr>
                <w:rFonts w:cs="Times New Roman"/>
                <w:szCs w:val="24"/>
              </w:rPr>
            </w:pPr>
            <w:r w:rsidRPr="008D4A7F">
              <w:rPr>
                <w:rFonts w:cs="Times New Roman"/>
                <w:szCs w:val="24"/>
              </w:rPr>
              <w:t>G2</w:t>
            </w:r>
          </w:p>
        </w:tc>
        <w:tc>
          <w:tcPr>
            <w:tcW w:w="2835" w:type="dxa"/>
            <w:vAlign w:val="center"/>
          </w:tcPr>
          <w:p w14:paraId="1E70FC87" w14:textId="77777777" w:rsidR="003E7A19" w:rsidRPr="008D4A7F" w:rsidRDefault="00000000" w:rsidP="008D4A7F">
            <w:pPr>
              <w:spacing w:line="480" w:lineRule="auto"/>
              <w:rPr>
                <w:rFonts w:cs="Times New Roman"/>
                <w:szCs w:val="24"/>
              </w:rPr>
            </w:pPr>
            <w:r w:rsidRPr="008D4A7F">
              <w:rPr>
                <w:rFonts w:cs="Times New Roman"/>
                <w:szCs w:val="24"/>
              </w:rPr>
              <w:t>Minority-class assessment beyond accuracy</w:t>
            </w:r>
          </w:p>
        </w:tc>
        <w:tc>
          <w:tcPr>
            <w:tcW w:w="2835" w:type="dxa"/>
            <w:vAlign w:val="center"/>
          </w:tcPr>
          <w:p w14:paraId="6F949078" w14:textId="77777777" w:rsidR="003E7A19" w:rsidRPr="008D4A7F" w:rsidRDefault="00000000" w:rsidP="008D4A7F">
            <w:pPr>
              <w:spacing w:line="480" w:lineRule="auto"/>
              <w:rPr>
                <w:rFonts w:cs="Times New Roman"/>
                <w:szCs w:val="24"/>
              </w:rPr>
            </w:pPr>
            <w:r w:rsidRPr="008D4A7F">
              <w:rPr>
                <w:rFonts w:cs="Times New Roman"/>
                <w:szCs w:val="24"/>
              </w:rPr>
              <w:t>Recall, F1, ROC-AUC and confusion matrices.</w:t>
            </w:r>
          </w:p>
        </w:tc>
      </w:tr>
      <w:tr w:rsidR="003E7A19" w:rsidRPr="008D4A7F" w14:paraId="1F87F1EE" w14:textId="77777777">
        <w:trPr>
          <w:cantSplit/>
          <w:jc w:val="center"/>
        </w:trPr>
        <w:tc>
          <w:tcPr>
            <w:tcW w:w="2835" w:type="dxa"/>
            <w:vAlign w:val="center"/>
          </w:tcPr>
          <w:p w14:paraId="48AF2257" w14:textId="77777777" w:rsidR="003E7A19" w:rsidRPr="008D4A7F" w:rsidRDefault="00000000" w:rsidP="008D4A7F">
            <w:pPr>
              <w:spacing w:line="480" w:lineRule="auto"/>
              <w:rPr>
                <w:rFonts w:cs="Times New Roman"/>
                <w:szCs w:val="24"/>
              </w:rPr>
            </w:pPr>
            <w:r w:rsidRPr="008D4A7F">
              <w:rPr>
                <w:rFonts w:cs="Times New Roman"/>
                <w:szCs w:val="24"/>
              </w:rPr>
              <w:t>G3</w:t>
            </w:r>
          </w:p>
        </w:tc>
        <w:tc>
          <w:tcPr>
            <w:tcW w:w="2835" w:type="dxa"/>
            <w:vAlign w:val="center"/>
          </w:tcPr>
          <w:p w14:paraId="01C5337C" w14:textId="77777777" w:rsidR="003E7A19" w:rsidRPr="008D4A7F" w:rsidRDefault="00000000" w:rsidP="008D4A7F">
            <w:pPr>
              <w:spacing w:line="480" w:lineRule="auto"/>
              <w:rPr>
                <w:rFonts w:cs="Times New Roman"/>
                <w:szCs w:val="24"/>
              </w:rPr>
            </w:pPr>
            <w:r w:rsidRPr="008D4A7F">
              <w:rPr>
                <w:rFonts w:cs="Times New Roman"/>
                <w:szCs w:val="24"/>
              </w:rPr>
              <w:t>Evidence that ensembles beat simpler models</w:t>
            </w:r>
          </w:p>
        </w:tc>
        <w:tc>
          <w:tcPr>
            <w:tcW w:w="2835" w:type="dxa"/>
            <w:vAlign w:val="center"/>
          </w:tcPr>
          <w:p w14:paraId="0554C14A" w14:textId="77777777" w:rsidR="003E7A19" w:rsidRPr="008D4A7F" w:rsidRDefault="00000000" w:rsidP="008D4A7F">
            <w:pPr>
              <w:spacing w:line="480" w:lineRule="auto"/>
              <w:rPr>
                <w:rFonts w:cs="Times New Roman"/>
                <w:szCs w:val="24"/>
              </w:rPr>
            </w:pPr>
            <w:r w:rsidRPr="008D4A7F">
              <w:rPr>
                <w:rFonts w:cs="Times New Roman"/>
                <w:szCs w:val="24"/>
              </w:rPr>
              <w:t>Voting and Stacking tested against five baselines.</w:t>
            </w:r>
          </w:p>
        </w:tc>
      </w:tr>
      <w:tr w:rsidR="003E7A19" w:rsidRPr="008D4A7F" w14:paraId="1E56D55D" w14:textId="77777777">
        <w:trPr>
          <w:cantSplit/>
          <w:jc w:val="center"/>
        </w:trPr>
        <w:tc>
          <w:tcPr>
            <w:tcW w:w="2835" w:type="dxa"/>
            <w:vAlign w:val="center"/>
          </w:tcPr>
          <w:p w14:paraId="3D58EADA" w14:textId="77777777" w:rsidR="003E7A19" w:rsidRPr="008D4A7F" w:rsidRDefault="00000000" w:rsidP="008D4A7F">
            <w:pPr>
              <w:spacing w:line="480" w:lineRule="auto"/>
              <w:rPr>
                <w:rFonts w:cs="Times New Roman"/>
                <w:szCs w:val="24"/>
              </w:rPr>
            </w:pPr>
            <w:r w:rsidRPr="008D4A7F">
              <w:rPr>
                <w:rFonts w:cs="Times New Roman"/>
                <w:szCs w:val="24"/>
              </w:rPr>
              <w:t>G4</w:t>
            </w:r>
          </w:p>
        </w:tc>
        <w:tc>
          <w:tcPr>
            <w:tcW w:w="2835" w:type="dxa"/>
            <w:vAlign w:val="center"/>
          </w:tcPr>
          <w:p w14:paraId="17368F04" w14:textId="77777777" w:rsidR="003E7A19" w:rsidRPr="008D4A7F" w:rsidRDefault="00000000" w:rsidP="008D4A7F">
            <w:pPr>
              <w:spacing w:line="480" w:lineRule="auto"/>
              <w:rPr>
                <w:rFonts w:cs="Times New Roman"/>
                <w:szCs w:val="24"/>
              </w:rPr>
            </w:pPr>
            <w:r w:rsidRPr="008D4A7F">
              <w:rPr>
                <w:rFonts w:cs="Times New Roman"/>
                <w:szCs w:val="24"/>
              </w:rPr>
              <w:t>Leakage-safe imbalance handling</w:t>
            </w:r>
          </w:p>
        </w:tc>
        <w:tc>
          <w:tcPr>
            <w:tcW w:w="2835" w:type="dxa"/>
            <w:vAlign w:val="center"/>
          </w:tcPr>
          <w:p w14:paraId="23195822" w14:textId="77777777" w:rsidR="003E7A19" w:rsidRPr="008D4A7F" w:rsidRDefault="00000000" w:rsidP="008D4A7F">
            <w:pPr>
              <w:spacing w:line="480" w:lineRule="auto"/>
              <w:rPr>
                <w:rFonts w:cs="Times New Roman"/>
                <w:szCs w:val="24"/>
              </w:rPr>
            </w:pPr>
            <w:r w:rsidRPr="008D4A7F">
              <w:rPr>
                <w:rFonts w:cs="Times New Roman"/>
                <w:szCs w:val="24"/>
              </w:rPr>
              <w:t>SMOTE and preprocessing remain inside training.</w:t>
            </w:r>
          </w:p>
        </w:tc>
      </w:tr>
      <w:tr w:rsidR="003E7A19" w:rsidRPr="008D4A7F" w14:paraId="21795720" w14:textId="77777777">
        <w:trPr>
          <w:cantSplit/>
          <w:jc w:val="center"/>
        </w:trPr>
        <w:tc>
          <w:tcPr>
            <w:tcW w:w="2835" w:type="dxa"/>
            <w:vAlign w:val="center"/>
          </w:tcPr>
          <w:p w14:paraId="04440F6E" w14:textId="77777777" w:rsidR="003E7A19" w:rsidRPr="008D4A7F" w:rsidRDefault="00000000" w:rsidP="008D4A7F">
            <w:pPr>
              <w:spacing w:line="480" w:lineRule="auto"/>
              <w:rPr>
                <w:rFonts w:cs="Times New Roman"/>
                <w:szCs w:val="24"/>
              </w:rPr>
            </w:pPr>
            <w:r w:rsidRPr="008D4A7F">
              <w:rPr>
                <w:rFonts w:cs="Times New Roman"/>
                <w:szCs w:val="24"/>
              </w:rPr>
              <w:t>G5</w:t>
            </w:r>
          </w:p>
        </w:tc>
        <w:tc>
          <w:tcPr>
            <w:tcW w:w="2835" w:type="dxa"/>
            <w:vAlign w:val="center"/>
          </w:tcPr>
          <w:p w14:paraId="42109CBE" w14:textId="77777777" w:rsidR="003E7A19" w:rsidRPr="008D4A7F" w:rsidRDefault="00000000" w:rsidP="008D4A7F">
            <w:pPr>
              <w:spacing w:line="480" w:lineRule="auto"/>
              <w:rPr>
                <w:rFonts w:cs="Times New Roman"/>
                <w:szCs w:val="24"/>
              </w:rPr>
            </w:pPr>
            <w:r w:rsidRPr="008D4A7F">
              <w:rPr>
                <w:rFonts w:cs="Times New Roman"/>
                <w:szCs w:val="24"/>
              </w:rPr>
              <w:t>Interpretable HR output</w:t>
            </w:r>
          </w:p>
        </w:tc>
        <w:tc>
          <w:tcPr>
            <w:tcW w:w="2835" w:type="dxa"/>
            <w:vAlign w:val="center"/>
          </w:tcPr>
          <w:p w14:paraId="1259FE31" w14:textId="77777777" w:rsidR="003E7A19" w:rsidRPr="008D4A7F" w:rsidRDefault="00000000" w:rsidP="008D4A7F">
            <w:pPr>
              <w:spacing w:line="480" w:lineRule="auto"/>
              <w:rPr>
                <w:rFonts w:cs="Times New Roman"/>
                <w:szCs w:val="24"/>
              </w:rPr>
            </w:pPr>
            <w:r w:rsidRPr="008D4A7F">
              <w:rPr>
                <w:rFonts w:cs="Times New Roman"/>
                <w:szCs w:val="24"/>
              </w:rPr>
              <w:t>SHAP and coefficient interpretation with non-causal caveats.</w:t>
            </w:r>
          </w:p>
        </w:tc>
      </w:tr>
    </w:tbl>
    <w:p w14:paraId="47101861" w14:textId="77777777" w:rsidR="003E7A19" w:rsidRPr="008D4A7F" w:rsidRDefault="003E7A19" w:rsidP="008D4A7F">
      <w:pPr>
        <w:spacing w:after="0" w:line="480" w:lineRule="auto"/>
        <w:rPr>
          <w:rFonts w:cs="Times New Roman"/>
          <w:szCs w:val="24"/>
        </w:rPr>
      </w:pPr>
    </w:p>
    <w:p w14:paraId="4F840C17"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15" w:name="_Toc239917097"/>
      <w:r w:rsidRPr="008D4A7F">
        <w:rPr>
          <w:rFonts w:ascii="Times New Roman" w:hAnsi="Times New Roman" w:cs="Times New Roman"/>
          <w:sz w:val="24"/>
          <w:szCs w:val="24"/>
        </w:rPr>
        <w:t>2.8 How Literature Informed Implementation</w:t>
      </w:r>
      <w:bookmarkEnd w:id="15"/>
    </w:p>
    <w:p w14:paraId="6BB167DD" w14:textId="68E7C872" w:rsidR="00F4666D" w:rsidRPr="008D4A7F" w:rsidRDefault="00F4666D" w:rsidP="008D4A7F">
      <w:pPr>
        <w:spacing w:after="0" w:line="480" w:lineRule="auto"/>
        <w:rPr>
          <w:rFonts w:cs="Times New Roman"/>
          <w:szCs w:val="24"/>
        </w:rPr>
      </w:pPr>
      <w:r w:rsidRPr="008D4A7F">
        <w:rPr>
          <w:rFonts w:cs="Times New Roman"/>
          <w:szCs w:val="24"/>
        </w:rPr>
        <w:t>The review resulted in four design decisions: keep multiple baseline algorithms; use imbalance handling only during training; use multiple metrics to evaluate; and introduce an explainability phase. These decisions directly relate the literature review to the implementation and evaluation.</w:t>
      </w:r>
    </w:p>
    <w:p w14:paraId="3D74D972" w14:textId="105D707F" w:rsidR="003E7A19" w:rsidRPr="008D4A7F" w:rsidRDefault="00000000" w:rsidP="008D4A7F">
      <w:pPr>
        <w:pStyle w:val="Heading1"/>
        <w:spacing w:before="0" w:line="480" w:lineRule="auto"/>
        <w:jc w:val="center"/>
        <w:rPr>
          <w:rFonts w:ascii="Times New Roman" w:hAnsi="Times New Roman" w:cs="Times New Roman"/>
          <w:sz w:val="24"/>
          <w:szCs w:val="24"/>
        </w:rPr>
      </w:pPr>
      <w:bookmarkStart w:id="16" w:name="_Toc239917098"/>
      <w:r w:rsidRPr="008D4A7F">
        <w:rPr>
          <w:rFonts w:ascii="Times New Roman" w:hAnsi="Times New Roman" w:cs="Times New Roman"/>
          <w:sz w:val="24"/>
          <w:szCs w:val="24"/>
        </w:rPr>
        <w:lastRenderedPageBreak/>
        <w:t>Project Design</w:t>
      </w:r>
      <w:bookmarkEnd w:id="16"/>
    </w:p>
    <w:p w14:paraId="46C6BA70"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17" w:name="_Toc239917099"/>
      <w:r w:rsidRPr="008D4A7F">
        <w:rPr>
          <w:rFonts w:ascii="Times New Roman" w:hAnsi="Times New Roman" w:cs="Times New Roman"/>
          <w:sz w:val="24"/>
          <w:szCs w:val="24"/>
        </w:rPr>
        <w:t>3.1 Requirements Engineering</w:t>
      </w:r>
      <w:bookmarkEnd w:id="17"/>
    </w:p>
    <w:p w14:paraId="359A96A9" w14:textId="77777777" w:rsidR="00F4666D" w:rsidRPr="008D4A7F" w:rsidRDefault="00F4666D" w:rsidP="008D4A7F">
      <w:pPr>
        <w:spacing w:after="0" w:line="480" w:lineRule="auto"/>
        <w:ind w:firstLine="720"/>
        <w:rPr>
          <w:rFonts w:cs="Times New Roman"/>
          <w:szCs w:val="24"/>
        </w:rPr>
      </w:pPr>
      <w:r w:rsidRPr="008D4A7F">
        <w:rPr>
          <w:rFonts w:cs="Times New Roman"/>
          <w:szCs w:val="24"/>
        </w:rPr>
        <w:t>The requirements for the project include loading and validating IBM.csv, preparing numerical and categorical features, keeping a stratified holdout set, dealing with class imbalance, fitting five baseline classifiers and two ensembles, exporting evaluation metrics of the previous steps, and creating an interpretable output. Reproducibility, Leakage Control, Auditability and the use of Open-source tools were considered non-functional requirements. The functional and non-functional requirements are detailed in Appendix N.</w:t>
      </w:r>
    </w:p>
    <w:p w14:paraId="0692944F" w14:textId="77777777" w:rsidR="00F4666D" w:rsidRPr="008D4A7F" w:rsidRDefault="00F4666D" w:rsidP="008D4A7F">
      <w:pPr>
        <w:pStyle w:val="Heading2"/>
        <w:spacing w:before="0" w:line="480" w:lineRule="auto"/>
        <w:rPr>
          <w:rFonts w:ascii="Times New Roman" w:hAnsi="Times New Roman" w:cs="Times New Roman"/>
          <w:sz w:val="24"/>
          <w:szCs w:val="24"/>
        </w:rPr>
      </w:pPr>
      <w:bookmarkStart w:id="18" w:name="_Toc239917100"/>
      <w:r w:rsidRPr="008D4A7F">
        <w:rPr>
          <w:rFonts w:ascii="Times New Roman" w:hAnsi="Times New Roman" w:cs="Times New Roman"/>
          <w:sz w:val="24"/>
          <w:szCs w:val="24"/>
        </w:rPr>
        <w:t>3.2 System Architecture</w:t>
      </w:r>
      <w:bookmarkEnd w:id="18"/>
    </w:p>
    <w:p w14:paraId="369248FD" w14:textId="4050560B" w:rsidR="00F4666D" w:rsidRPr="008D4A7F" w:rsidRDefault="00F4666D" w:rsidP="008D4A7F">
      <w:pPr>
        <w:spacing w:after="0" w:line="480" w:lineRule="auto"/>
        <w:ind w:firstLine="720"/>
        <w:rPr>
          <w:rFonts w:cs="Times New Roman"/>
          <w:szCs w:val="24"/>
        </w:rPr>
      </w:pPr>
      <w:r w:rsidRPr="008D4A7F">
        <w:rPr>
          <w:rFonts w:cs="Times New Roman"/>
          <w:szCs w:val="24"/>
        </w:rPr>
        <w:t xml:space="preserve">The high-level design transitions from dataset validation to pre-processing, stratified splitting, individual models and ensembles, common evaluation and HR decision support. At low level, </w:t>
      </w:r>
      <w:proofErr w:type="spellStart"/>
      <w:r w:rsidRPr="008D4A7F">
        <w:rPr>
          <w:rFonts w:cs="Times New Roman"/>
          <w:szCs w:val="24"/>
        </w:rPr>
        <w:t>StandardScaler</w:t>
      </w:r>
      <w:proofErr w:type="spellEnd"/>
      <w:r w:rsidRPr="008D4A7F">
        <w:rPr>
          <w:rFonts w:cs="Times New Roman"/>
          <w:szCs w:val="24"/>
        </w:rPr>
        <w:t xml:space="preserve"> and one-hot encoding are fitted within a </w:t>
      </w:r>
      <w:proofErr w:type="spellStart"/>
      <w:r w:rsidRPr="008D4A7F">
        <w:rPr>
          <w:rFonts w:cs="Times New Roman"/>
          <w:szCs w:val="24"/>
        </w:rPr>
        <w:t>ColumnTransformer</w:t>
      </w:r>
      <w:proofErr w:type="spellEnd"/>
      <w:r w:rsidRPr="008D4A7F">
        <w:rPr>
          <w:rFonts w:cs="Times New Roman"/>
          <w:szCs w:val="24"/>
        </w:rPr>
        <w:t>, then the SMOTE is used with the training data only and the classifier is trained. Test data is only used after fitting the model.</w:t>
      </w:r>
    </w:p>
    <w:p w14:paraId="3DE2796D" w14:textId="1EEE49CF" w:rsidR="003E7A19" w:rsidRPr="008D4A7F" w:rsidRDefault="00000000" w:rsidP="008D4A7F">
      <w:pPr>
        <w:spacing w:after="0" w:line="480" w:lineRule="auto"/>
        <w:jc w:val="center"/>
        <w:rPr>
          <w:rFonts w:cs="Times New Roman"/>
          <w:szCs w:val="24"/>
        </w:rPr>
      </w:pPr>
      <w:r w:rsidRPr="008D4A7F">
        <w:rPr>
          <w:rFonts w:cs="Times New Roman"/>
          <w:noProof/>
          <w:szCs w:val="24"/>
        </w:rPr>
        <w:drawing>
          <wp:inline distT="0" distB="0" distL="0" distR="0" wp14:anchorId="46878E91" wp14:editId="5975221F">
            <wp:extent cx="5120640" cy="3360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gh_level_architecture.png"/>
                    <pic:cNvPicPr/>
                  </pic:nvPicPr>
                  <pic:blipFill>
                    <a:blip r:embed="rId10"/>
                    <a:stretch>
                      <a:fillRect/>
                    </a:stretch>
                  </pic:blipFill>
                  <pic:spPr>
                    <a:xfrm>
                      <a:off x="0" y="0"/>
                      <a:ext cx="5120640" cy="3360420"/>
                    </a:xfrm>
                    <a:prstGeom prst="rect">
                      <a:avLst/>
                    </a:prstGeom>
                  </pic:spPr>
                </pic:pic>
              </a:graphicData>
            </a:graphic>
          </wp:inline>
        </w:drawing>
      </w:r>
    </w:p>
    <w:p w14:paraId="34592470"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1. High-level architecture of the employee attrition prediction pipeline.</w:t>
      </w:r>
    </w:p>
    <w:p w14:paraId="5AD7AE5C" w14:textId="77777777" w:rsidR="003E7A19" w:rsidRPr="008D4A7F" w:rsidRDefault="00000000" w:rsidP="008D4A7F">
      <w:pPr>
        <w:spacing w:after="0" w:line="480" w:lineRule="auto"/>
        <w:jc w:val="center"/>
        <w:rPr>
          <w:rFonts w:cs="Times New Roman"/>
          <w:szCs w:val="24"/>
        </w:rPr>
      </w:pPr>
      <w:r w:rsidRPr="008D4A7F">
        <w:rPr>
          <w:rFonts w:cs="Times New Roman"/>
          <w:noProof/>
          <w:szCs w:val="24"/>
        </w:rPr>
        <w:lastRenderedPageBreak/>
        <w:drawing>
          <wp:inline distT="0" distB="0" distL="0" distR="0" wp14:anchorId="7DAAEA1B" wp14:editId="20E40EC3">
            <wp:extent cx="5120640" cy="35543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w_level_architecture.png"/>
                    <pic:cNvPicPr/>
                  </pic:nvPicPr>
                  <pic:blipFill>
                    <a:blip r:embed="rId11"/>
                    <a:stretch>
                      <a:fillRect/>
                    </a:stretch>
                  </pic:blipFill>
                  <pic:spPr>
                    <a:xfrm>
                      <a:off x="0" y="0"/>
                      <a:ext cx="5120640" cy="3554327"/>
                    </a:xfrm>
                    <a:prstGeom prst="rect">
                      <a:avLst/>
                    </a:prstGeom>
                  </pic:spPr>
                </pic:pic>
              </a:graphicData>
            </a:graphic>
          </wp:inline>
        </w:drawing>
      </w:r>
    </w:p>
    <w:p w14:paraId="1F48D8D0"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2. Low-level leakage-controlled modelling design.</w:t>
      </w:r>
    </w:p>
    <w:p w14:paraId="48B271CA"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19" w:name="_Toc239917101"/>
      <w:r w:rsidRPr="008D4A7F">
        <w:rPr>
          <w:rFonts w:ascii="Times New Roman" w:hAnsi="Times New Roman" w:cs="Times New Roman"/>
          <w:sz w:val="24"/>
          <w:szCs w:val="24"/>
        </w:rPr>
        <w:t>3.3 Technology Selection</w:t>
      </w:r>
      <w:bookmarkEnd w:id="19"/>
    </w:p>
    <w:p w14:paraId="399A7302" w14:textId="77777777" w:rsidR="00C44E7B" w:rsidRPr="008D4A7F" w:rsidRDefault="00C44E7B" w:rsidP="008D4A7F">
      <w:pPr>
        <w:spacing w:after="0" w:line="480" w:lineRule="auto"/>
        <w:ind w:firstLine="720"/>
        <w:rPr>
          <w:rFonts w:cs="Times New Roman"/>
          <w:szCs w:val="24"/>
        </w:rPr>
      </w:pPr>
      <w:r w:rsidRPr="008D4A7F">
        <w:rPr>
          <w:rFonts w:cs="Times New Roman"/>
          <w:szCs w:val="24"/>
        </w:rPr>
        <w:t xml:space="preserve">Data was handled in Python, using pandas and NumPy, preprocessed in Python using scikit-learn, SMOTE was performed using imbalanced-learn, boosted classification is performed using </w:t>
      </w:r>
      <w:proofErr w:type="spellStart"/>
      <w:r w:rsidRPr="008D4A7F">
        <w:rPr>
          <w:rFonts w:cs="Times New Roman"/>
          <w:szCs w:val="24"/>
        </w:rPr>
        <w:t>XGBoost</w:t>
      </w:r>
      <w:proofErr w:type="spellEnd"/>
      <w:r w:rsidRPr="008D4A7F">
        <w:rPr>
          <w:rFonts w:cs="Times New Roman"/>
          <w:szCs w:val="24"/>
        </w:rPr>
        <w:t>, figures are drawn using Matplotlib, and explanation is done using SHAP. All of them can be used in a reproducible applied machine-learning workflow.</w:t>
      </w:r>
    </w:p>
    <w:p w14:paraId="753AEFF6" w14:textId="77777777" w:rsidR="00C44E7B" w:rsidRPr="008D4A7F" w:rsidRDefault="00C44E7B" w:rsidP="008D4A7F">
      <w:pPr>
        <w:pStyle w:val="Heading2"/>
        <w:spacing w:before="0" w:line="480" w:lineRule="auto"/>
        <w:rPr>
          <w:rFonts w:ascii="Times New Roman" w:hAnsi="Times New Roman" w:cs="Times New Roman"/>
          <w:sz w:val="24"/>
          <w:szCs w:val="24"/>
        </w:rPr>
      </w:pPr>
      <w:bookmarkStart w:id="20" w:name="_Toc239917102"/>
      <w:r w:rsidRPr="008D4A7F">
        <w:rPr>
          <w:rFonts w:ascii="Times New Roman" w:hAnsi="Times New Roman" w:cs="Times New Roman"/>
          <w:sz w:val="24"/>
          <w:szCs w:val="24"/>
        </w:rPr>
        <w:t>3.4 Selection and Rationale of Data</w:t>
      </w:r>
      <w:bookmarkEnd w:id="20"/>
    </w:p>
    <w:p w14:paraId="7114A135" w14:textId="77777777" w:rsidR="00C44E7B" w:rsidRPr="008D4A7F" w:rsidRDefault="00C44E7B" w:rsidP="008D4A7F">
      <w:pPr>
        <w:spacing w:after="0" w:line="480" w:lineRule="auto"/>
        <w:ind w:firstLine="720"/>
        <w:rPr>
          <w:rFonts w:cs="Times New Roman"/>
          <w:szCs w:val="24"/>
        </w:rPr>
      </w:pPr>
      <w:r w:rsidRPr="008D4A7F">
        <w:rPr>
          <w:rFonts w:cs="Times New Roman"/>
          <w:szCs w:val="24"/>
        </w:rPr>
        <w:t>The Kaggle IBM Attrition Dataset was chosen because it directly addresses a binary problem of employee-turnover in the industry. There are 1470 rows and 13 columns in the supplied file, none of which are missing values, and none of which are duplicate values. Attrition occurs in 237 records (16.12%). From the records, 1176 were used for training and 294 were used for testing in an 80:20 split. The details of the datasets and the sources are included in Appendix E.</w:t>
      </w:r>
    </w:p>
    <w:p w14:paraId="3F795D5F" w14:textId="77777777" w:rsidR="00C44E7B" w:rsidRPr="008D4A7F" w:rsidRDefault="00C44E7B" w:rsidP="008D4A7F">
      <w:pPr>
        <w:pStyle w:val="Heading2"/>
        <w:spacing w:before="0" w:line="480" w:lineRule="auto"/>
        <w:rPr>
          <w:rFonts w:ascii="Times New Roman" w:hAnsi="Times New Roman" w:cs="Times New Roman"/>
          <w:sz w:val="24"/>
          <w:szCs w:val="24"/>
        </w:rPr>
      </w:pPr>
      <w:bookmarkStart w:id="21" w:name="_Toc239917103"/>
      <w:r w:rsidRPr="008D4A7F">
        <w:rPr>
          <w:rFonts w:ascii="Times New Roman" w:hAnsi="Times New Roman" w:cs="Times New Roman"/>
          <w:sz w:val="24"/>
          <w:szCs w:val="24"/>
        </w:rPr>
        <w:lastRenderedPageBreak/>
        <w:t>3.5 Ethics, Data Governance and Risk</w:t>
      </w:r>
      <w:bookmarkEnd w:id="21"/>
    </w:p>
    <w:p w14:paraId="2DFFEDBD" w14:textId="77777777" w:rsidR="00C44E7B" w:rsidRPr="008D4A7F" w:rsidRDefault="00C44E7B" w:rsidP="008D4A7F">
      <w:pPr>
        <w:spacing w:after="0" w:line="480" w:lineRule="auto"/>
        <w:ind w:firstLine="720"/>
        <w:rPr>
          <w:rFonts w:cs="Times New Roman"/>
          <w:szCs w:val="24"/>
        </w:rPr>
      </w:pPr>
      <w:r w:rsidRPr="008D4A7F">
        <w:rPr>
          <w:rFonts w:cs="Times New Roman"/>
          <w:szCs w:val="24"/>
        </w:rPr>
        <w:t xml:space="preserve">The modelling data is secondary and has no direct names, emails, telephone numbers or postal addresses. There are however ethical issues, such as bias, privacy, and over-interpretation and misuse of projected attrition probabilities. The system, therefore, is one of support for the </w:t>
      </w:r>
      <w:proofErr w:type="gramStart"/>
      <w:r w:rsidRPr="008D4A7F">
        <w:rPr>
          <w:rFonts w:cs="Times New Roman"/>
          <w:szCs w:val="24"/>
        </w:rPr>
        <w:t>decision making</w:t>
      </w:r>
      <w:proofErr w:type="gramEnd"/>
      <w:r w:rsidRPr="008D4A7F">
        <w:rPr>
          <w:rFonts w:cs="Times New Roman"/>
          <w:szCs w:val="24"/>
        </w:rPr>
        <w:t xml:space="preserve"> process. Leakage, overfitting, lack of predictive performance and class imbalance were the most critical technical challenges. The signed institutional ethics form should be placed in Appendix B and risk artefacts are attached in Appendix I.</w:t>
      </w:r>
    </w:p>
    <w:p w14:paraId="4E503889" w14:textId="77777777" w:rsidR="00C44E7B" w:rsidRPr="008D4A7F" w:rsidRDefault="00C44E7B" w:rsidP="008D4A7F">
      <w:pPr>
        <w:pStyle w:val="Heading2"/>
        <w:spacing w:before="0" w:line="480" w:lineRule="auto"/>
        <w:rPr>
          <w:rFonts w:ascii="Times New Roman" w:hAnsi="Times New Roman" w:cs="Times New Roman"/>
          <w:sz w:val="24"/>
          <w:szCs w:val="24"/>
        </w:rPr>
      </w:pPr>
      <w:bookmarkStart w:id="22" w:name="_Toc239917104"/>
      <w:r w:rsidRPr="008D4A7F">
        <w:rPr>
          <w:rFonts w:ascii="Times New Roman" w:hAnsi="Times New Roman" w:cs="Times New Roman"/>
          <w:sz w:val="24"/>
          <w:szCs w:val="24"/>
        </w:rPr>
        <w:t>3.6 Testing and Version Control</w:t>
      </w:r>
      <w:bookmarkEnd w:id="22"/>
    </w:p>
    <w:p w14:paraId="7695C78B" w14:textId="77777777" w:rsidR="00C44E7B" w:rsidRPr="008D4A7F" w:rsidRDefault="00C44E7B" w:rsidP="008D4A7F">
      <w:pPr>
        <w:spacing w:after="0" w:line="480" w:lineRule="auto"/>
        <w:ind w:firstLine="720"/>
        <w:rPr>
          <w:rFonts w:cs="Times New Roman"/>
          <w:szCs w:val="24"/>
        </w:rPr>
      </w:pPr>
      <w:r w:rsidRPr="008D4A7F">
        <w:rPr>
          <w:rFonts w:cs="Times New Roman"/>
          <w:szCs w:val="24"/>
        </w:rPr>
        <w:t>Tests were performed for shape, missingness, duplicate rows, target encoding, split integrity, prediction count and valid probability output. 10 of the 10 checks were passed. There wasn't any formal user acceptance testing because the deliverable is not an implemented HR application, but an analytical pipeline. The code is provided as a repeatable Python script; the final public URL on GitHub and evidence of commit history should be added in Appendix L.</w:t>
      </w:r>
    </w:p>
    <w:p w14:paraId="6B150F49" w14:textId="77777777" w:rsidR="00C44E7B" w:rsidRPr="008D4A7F" w:rsidRDefault="00C44E7B" w:rsidP="008D4A7F">
      <w:pPr>
        <w:pStyle w:val="Heading2"/>
        <w:spacing w:before="0" w:line="480" w:lineRule="auto"/>
        <w:rPr>
          <w:rFonts w:ascii="Times New Roman" w:hAnsi="Times New Roman" w:cs="Times New Roman"/>
          <w:sz w:val="24"/>
          <w:szCs w:val="24"/>
        </w:rPr>
      </w:pPr>
      <w:bookmarkStart w:id="23" w:name="_Toc239917105"/>
      <w:r w:rsidRPr="008D4A7F">
        <w:rPr>
          <w:rFonts w:ascii="Times New Roman" w:hAnsi="Times New Roman" w:cs="Times New Roman"/>
          <w:sz w:val="24"/>
          <w:szCs w:val="24"/>
        </w:rPr>
        <w:t>3.7 Research Design and Modelling Procedure</w:t>
      </w:r>
      <w:bookmarkEnd w:id="23"/>
    </w:p>
    <w:p w14:paraId="40855CBB" w14:textId="21F86406" w:rsidR="00C44E7B" w:rsidRPr="008D4A7F" w:rsidRDefault="00C44E7B" w:rsidP="008D4A7F">
      <w:pPr>
        <w:spacing w:after="0" w:line="480" w:lineRule="auto"/>
        <w:ind w:firstLine="720"/>
        <w:rPr>
          <w:rFonts w:cs="Times New Roman"/>
          <w:szCs w:val="24"/>
        </w:rPr>
      </w:pPr>
      <w:r w:rsidRPr="008D4A7F">
        <w:rPr>
          <w:rFonts w:cs="Times New Roman"/>
          <w:szCs w:val="24"/>
        </w:rPr>
        <w:t xml:space="preserve">The study design is positivist, deductive and quantitative experimental. The variables, algorithms and evaluation measures were chosen based on existing research on employee attrition and the empirical stage involved testing these on the provided data. The stratified split was followed by an independent preprocessing of the models. Numerical predictors were </w:t>
      </w:r>
      <w:proofErr w:type="spellStart"/>
      <w:r w:rsidRPr="008D4A7F">
        <w:rPr>
          <w:rFonts w:cs="Times New Roman"/>
          <w:szCs w:val="24"/>
        </w:rPr>
        <w:t>standardised</w:t>
      </w:r>
      <w:proofErr w:type="spellEnd"/>
      <w:r w:rsidRPr="008D4A7F">
        <w:rPr>
          <w:rFonts w:cs="Times New Roman"/>
          <w:szCs w:val="24"/>
        </w:rPr>
        <w:t xml:space="preserve"> and categorical predictors were one-hot encoded to allow models like Logistic Regression and SVM to work on a uniform numerical feature space. Only training data was then used for SMOTE. Fifteen individual classifiers were fitted first to serve as baseline. For the soft voting, the probability estimates from Logistic Regression, Random Forest and </w:t>
      </w:r>
      <w:proofErr w:type="spellStart"/>
      <w:r w:rsidRPr="008D4A7F">
        <w:rPr>
          <w:rFonts w:cs="Times New Roman"/>
          <w:szCs w:val="24"/>
        </w:rPr>
        <w:t>XGBoost</w:t>
      </w:r>
      <w:proofErr w:type="spellEnd"/>
      <w:r w:rsidRPr="008D4A7F">
        <w:rPr>
          <w:rFonts w:cs="Times New Roman"/>
          <w:szCs w:val="24"/>
        </w:rPr>
        <w:t xml:space="preserve"> were combined, and for the stacking, the base classifiers were Logistic Regression, Random </w:t>
      </w:r>
      <w:r w:rsidRPr="008D4A7F">
        <w:rPr>
          <w:rFonts w:cs="Times New Roman"/>
          <w:szCs w:val="24"/>
        </w:rPr>
        <w:lastRenderedPageBreak/>
        <w:t xml:space="preserve">Forest and </w:t>
      </w:r>
      <w:proofErr w:type="spellStart"/>
      <w:r w:rsidRPr="008D4A7F">
        <w:rPr>
          <w:rFonts w:cs="Times New Roman"/>
          <w:szCs w:val="24"/>
        </w:rPr>
        <w:t>XGBoost</w:t>
      </w:r>
      <w:proofErr w:type="spellEnd"/>
      <w:r w:rsidRPr="008D4A7F">
        <w:rPr>
          <w:rFonts w:cs="Times New Roman"/>
          <w:szCs w:val="24"/>
        </w:rPr>
        <w:t xml:space="preserve"> and a Logistic Regression meta-classifier was used. The training partition was used five-fold cross validation to test the stability and the untouched hold-out set was used only once for the final comparison. The final interpretation did not simply choose the most accurate model, but also took into account the recall and F1-score, the ROC-AUC and the confusion-matrix </w:t>
      </w:r>
      <w:proofErr w:type="spellStart"/>
      <w:r w:rsidRPr="008D4A7F">
        <w:rPr>
          <w:rFonts w:cs="Times New Roman"/>
          <w:szCs w:val="24"/>
        </w:rPr>
        <w:t>behaviour</w:t>
      </w:r>
      <w:proofErr w:type="spellEnd"/>
      <w:r w:rsidRPr="008D4A7F">
        <w:rPr>
          <w:rFonts w:cs="Times New Roman"/>
          <w:szCs w:val="24"/>
        </w:rPr>
        <w:t xml:space="preserve"> since this is a key element of the research problem to identify the minority attrition class.</w:t>
      </w:r>
    </w:p>
    <w:p w14:paraId="7A82F311" w14:textId="77A643D6" w:rsidR="003E7A19" w:rsidRPr="008D4A7F" w:rsidRDefault="00000000" w:rsidP="008D4A7F">
      <w:pPr>
        <w:pStyle w:val="Heading1"/>
        <w:spacing w:before="0" w:line="480" w:lineRule="auto"/>
        <w:jc w:val="center"/>
        <w:rPr>
          <w:rFonts w:ascii="Times New Roman" w:hAnsi="Times New Roman" w:cs="Times New Roman"/>
          <w:sz w:val="24"/>
          <w:szCs w:val="24"/>
        </w:rPr>
      </w:pPr>
      <w:bookmarkStart w:id="24" w:name="_Toc239917106"/>
      <w:r w:rsidRPr="008D4A7F">
        <w:rPr>
          <w:rFonts w:ascii="Times New Roman" w:hAnsi="Times New Roman" w:cs="Times New Roman"/>
          <w:sz w:val="24"/>
          <w:szCs w:val="24"/>
        </w:rPr>
        <w:t>4 Results</w:t>
      </w:r>
      <w:bookmarkEnd w:id="24"/>
    </w:p>
    <w:p w14:paraId="0CB3DF25"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25" w:name="_Toc239917107"/>
      <w:r w:rsidRPr="008D4A7F">
        <w:rPr>
          <w:rFonts w:ascii="Times New Roman" w:hAnsi="Times New Roman" w:cs="Times New Roman"/>
          <w:sz w:val="24"/>
          <w:szCs w:val="24"/>
        </w:rPr>
        <w:t>4.1 Implementation Outputs</w:t>
      </w:r>
      <w:bookmarkEnd w:id="25"/>
    </w:p>
    <w:p w14:paraId="0E70EE44" w14:textId="77777777" w:rsidR="00C44E7B" w:rsidRPr="008D4A7F" w:rsidRDefault="00C44E7B" w:rsidP="008D4A7F">
      <w:pPr>
        <w:spacing w:after="0" w:line="480" w:lineRule="auto"/>
        <w:ind w:firstLine="720"/>
        <w:rPr>
          <w:rFonts w:cs="Times New Roman"/>
          <w:szCs w:val="24"/>
        </w:rPr>
      </w:pPr>
      <w:r w:rsidRPr="008D4A7F">
        <w:rPr>
          <w:rFonts w:cs="Times New Roman"/>
          <w:szCs w:val="24"/>
        </w:rPr>
        <w:t>The pipeline successfully loaded 1,470 records, created two partitions for training and testing classifiers, namely training stratified partition of 1176 and hold-out partition of 294, and it fitted five individual classifiers and two ensemble classifiers. It produced hold-out metrics, five-fold cross validation results, confusion matrices, ROC curves, comparison figures and explanations using SHAP explanations.</w:t>
      </w:r>
    </w:p>
    <w:p w14:paraId="1D7154B6" w14:textId="77777777" w:rsidR="00C44E7B" w:rsidRPr="008D4A7F" w:rsidRDefault="00C44E7B" w:rsidP="008D4A7F">
      <w:pPr>
        <w:pStyle w:val="Heading2"/>
        <w:spacing w:before="0" w:line="480" w:lineRule="auto"/>
        <w:rPr>
          <w:rFonts w:ascii="Times New Roman" w:hAnsi="Times New Roman" w:cs="Times New Roman"/>
          <w:sz w:val="24"/>
          <w:szCs w:val="24"/>
        </w:rPr>
      </w:pPr>
      <w:bookmarkStart w:id="26" w:name="_Toc239917108"/>
      <w:r w:rsidRPr="008D4A7F">
        <w:rPr>
          <w:rFonts w:ascii="Times New Roman" w:hAnsi="Times New Roman" w:cs="Times New Roman"/>
          <w:sz w:val="24"/>
          <w:szCs w:val="24"/>
        </w:rPr>
        <w:t>4.2 Descriptive Results</w:t>
      </w:r>
      <w:bookmarkEnd w:id="26"/>
    </w:p>
    <w:p w14:paraId="2D4D85D9" w14:textId="1FCB91D3" w:rsidR="00C44E7B" w:rsidRPr="008D4A7F" w:rsidRDefault="00C44E7B" w:rsidP="008D4A7F">
      <w:pPr>
        <w:spacing w:after="0" w:line="480" w:lineRule="auto"/>
        <w:ind w:firstLine="720"/>
        <w:rPr>
          <w:rFonts w:cs="Times New Roman"/>
          <w:szCs w:val="24"/>
        </w:rPr>
      </w:pPr>
      <w:r w:rsidRPr="008D4A7F">
        <w:rPr>
          <w:rFonts w:cs="Times New Roman"/>
          <w:szCs w:val="24"/>
        </w:rPr>
        <w:t>The attrition class accounts for 16.12% of the data. Employees labeled Attrition also were younger in average age (33.61 vs 37.56 years) considered their monthly income (4,787.09 vs 6,832.74), job satisfaction (2.47 vs 2.78) and environmental satisfaction (2.46 vs 2.77) were less satisfied, and their tenure at the company was shorter (5.13 vs 7.37 years). These are descriptive differences, and are not to be understood as causal effects.</w:t>
      </w:r>
    </w:p>
    <w:p w14:paraId="1E79BC91" w14:textId="1EC9584F" w:rsidR="003E7A19" w:rsidRPr="008D4A7F" w:rsidRDefault="00000000" w:rsidP="008D4A7F">
      <w:pPr>
        <w:spacing w:after="0" w:line="480" w:lineRule="auto"/>
        <w:jc w:val="center"/>
        <w:rPr>
          <w:rFonts w:cs="Times New Roman"/>
          <w:szCs w:val="24"/>
        </w:rPr>
      </w:pPr>
      <w:r w:rsidRPr="008D4A7F">
        <w:rPr>
          <w:rFonts w:cs="Times New Roman"/>
          <w:noProof/>
          <w:szCs w:val="24"/>
        </w:rPr>
        <w:lastRenderedPageBreak/>
        <w:drawing>
          <wp:inline distT="0" distB="0" distL="0" distR="0" wp14:anchorId="6817198B" wp14:editId="593BC701">
            <wp:extent cx="4206240" cy="2804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12"/>
                    <a:stretch>
                      <a:fillRect/>
                    </a:stretch>
                  </pic:blipFill>
                  <pic:spPr>
                    <a:xfrm>
                      <a:off x="0" y="0"/>
                      <a:ext cx="4206240" cy="2804160"/>
                    </a:xfrm>
                    <a:prstGeom prst="rect">
                      <a:avLst/>
                    </a:prstGeom>
                  </pic:spPr>
                </pic:pic>
              </a:graphicData>
            </a:graphic>
          </wp:inline>
        </w:drawing>
      </w:r>
    </w:p>
    <w:p w14:paraId="3F43BDE6"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3. Employee attrition class distribution.</w:t>
      </w:r>
    </w:p>
    <w:p w14:paraId="24D8F560"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27" w:name="_Toc239917109"/>
      <w:r w:rsidRPr="008D4A7F">
        <w:rPr>
          <w:rFonts w:ascii="Times New Roman" w:hAnsi="Times New Roman" w:cs="Times New Roman"/>
          <w:sz w:val="24"/>
          <w:szCs w:val="24"/>
        </w:rPr>
        <w:t>4.3 Performance Results</w:t>
      </w:r>
      <w:bookmarkEnd w:id="27"/>
    </w:p>
    <w:p w14:paraId="382259B0" w14:textId="09E10655" w:rsidR="00C44E7B" w:rsidRPr="008D4A7F" w:rsidRDefault="00C44E7B" w:rsidP="008D4A7F">
      <w:pPr>
        <w:keepNext/>
        <w:spacing w:after="0" w:line="480" w:lineRule="auto"/>
        <w:ind w:firstLine="720"/>
        <w:rPr>
          <w:rFonts w:cs="Times New Roman"/>
          <w:szCs w:val="24"/>
        </w:rPr>
      </w:pPr>
      <w:r w:rsidRPr="008D4A7F">
        <w:rPr>
          <w:rFonts w:cs="Times New Roman"/>
          <w:szCs w:val="24"/>
        </w:rPr>
        <w:t xml:space="preserve">Random Forest and </w:t>
      </w:r>
      <w:proofErr w:type="spellStart"/>
      <w:r w:rsidRPr="008D4A7F">
        <w:rPr>
          <w:rFonts w:cs="Times New Roman"/>
          <w:szCs w:val="24"/>
        </w:rPr>
        <w:t>XGBoost</w:t>
      </w:r>
      <w:proofErr w:type="spellEnd"/>
      <w:r w:rsidRPr="008D4A7F">
        <w:rPr>
          <w:rFonts w:cs="Times New Roman"/>
          <w:szCs w:val="24"/>
        </w:rPr>
        <w:t xml:space="preserve"> showed the highest accuracy of 0.8333 on the hold-out dataset but had fairly low number of true cases of attrition. Logistic Regression achieved lower accuracy (0.6633) but the highest recall (0.5532), F1-score (0.3444) and ROC-AUC (0.6751). It found 26 out of 47 actual attrition cases. Soft Voting achieved ROC-AUC 0.6736 and F1 0.3056; Stacking achieved ROC-AUC 0.6558 and F1 0.2388. Thus, neither ensemble outperformed Logistic Regression on the set of combined minority-class criteria for final interpretation.</w:t>
      </w:r>
    </w:p>
    <w:p w14:paraId="62FB0080" w14:textId="74B7541A" w:rsidR="003E7A19" w:rsidRPr="008D4A7F" w:rsidRDefault="00000000" w:rsidP="008D4A7F">
      <w:pPr>
        <w:keepNext/>
        <w:spacing w:after="0" w:line="480" w:lineRule="auto"/>
        <w:rPr>
          <w:rFonts w:cs="Times New Roman"/>
          <w:szCs w:val="24"/>
        </w:rPr>
      </w:pPr>
      <w:r w:rsidRPr="008D4A7F">
        <w:rPr>
          <w:rFonts w:cs="Times New Roman"/>
          <w:b/>
          <w:szCs w:val="24"/>
        </w:rPr>
        <w:t>Table 2. Hold-out performance on 294 unseen employee records.</w:t>
      </w:r>
    </w:p>
    <w:tbl>
      <w:tblPr>
        <w:tblStyle w:val="TableGrid"/>
        <w:tblW w:w="0" w:type="auto"/>
        <w:jc w:val="center"/>
        <w:tblLook w:val="04A0" w:firstRow="1" w:lastRow="0" w:firstColumn="1" w:lastColumn="0" w:noHBand="0" w:noVBand="1"/>
      </w:tblPr>
      <w:tblGrid>
        <w:gridCol w:w="1418"/>
        <w:gridCol w:w="1416"/>
        <w:gridCol w:w="1415"/>
        <w:gridCol w:w="1415"/>
        <w:gridCol w:w="1415"/>
        <w:gridCol w:w="1415"/>
      </w:tblGrid>
      <w:tr w:rsidR="003E7A19" w:rsidRPr="008D4A7F" w14:paraId="294FEC03" w14:textId="77777777">
        <w:trPr>
          <w:cantSplit/>
          <w:tblHeader/>
          <w:jc w:val="center"/>
        </w:trPr>
        <w:tc>
          <w:tcPr>
            <w:tcW w:w="1417" w:type="dxa"/>
            <w:shd w:val="clear" w:color="auto" w:fill="EDEDED"/>
            <w:vAlign w:val="center"/>
          </w:tcPr>
          <w:p w14:paraId="524F09FD" w14:textId="77777777" w:rsidR="003E7A19" w:rsidRPr="008D4A7F" w:rsidRDefault="00000000" w:rsidP="008D4A7F">
            <w:pPr>
              <w:spacing w:line="480" w:lineRule="auto"/>
              <w:rPr>
                <w:rFonts w:cs="Times New Roman"/>
                <w:szCs w:val="24"/>
              </w:rPr>
            </w:pPr>
            <w:r w:rsidRPr="008D4A7F">
              <w:rPr>
                <w:rFonts w:cs="Times New Roman"/>
                <w:b/>
                <w:szCs w:val="24"/>
              </w:rPr>
              <w:t>Model</w:t>
            </w:r>
          </w:p>
        </w:tc>
        <w:tc>
          <w:tcPr>
            <w:tcW w:w="1417" w:type="dxa"/>
            <w:shd w:val="clear" w:color="auto" w:fill="EDEDED"/>
            <w:vAlign w:val="center"/>
          </w:tcPr>
          <w:p w14:paraId="3D3F006F" w14:textId="77777777" w:rsidR="003E7A19" w:rsidRPr="008D4A7F" w:rsidRDefault="00000000" w:rsidP="008D4A7F">
            <w:pPr>
              <w:spacing w:line="480" w:lineRule="auto"/>
              <w:rPr>
                <w:rFonts w:cs="Times New Roman"/>
                <w:szCs w:val="24"/>
              </w:rPr>
            </w:pPr>
            <w:r w:rsidRPr="008D4A7F">
              <w:rPr>
                <w:rFonts w:cs="Times New Roman"/>
                <w:b/>
                <w:szCs w:val="24"/>
              </w:rPr>
              <w:t>Acc.</w:t>
            </w:r>
          </w:p>
        </w:tc>
        <w:tc>
          <w:tcPr>
            <w:tcW w:w="1417" w:type="dxa"/>
            <w:shd w:val="clear" w:color="auto" w:fill="EDEDED"/>
            <w:vAlign w:val="center"/>
          </w:tcPr>
          <w:p w14:paraId="35006DC7" w14:textId="77777777" w:rsidR="003E7A19" w:rsidRPr="008D4A7F" w:rsidRDefault="00000000" w:rsidP="008D4A7F">
            <w:pPr>
              <w:spacing w:line="480" w:lineRule="auto"/>
              <w:rPr>
                <w:rFonts w:cs="Times New Roman"/>
                <w:szCs w:val="24"/>
              </w:rPr>
            </w:pPr>
            <w:r w:rsidRPr="008D4A7F">
              <w:rPr>
                <w:rFonts w:cs="Times New Roman"/>
                <w:b/>
                <w:szCs w:val="24"/>
              </w:rPr>
              <w:t>Prec.</w:t>
            </w:r>
          </w:p>
        </w:tc>
        <w:tc>
          <w:tcPr>
            <w:tcW w:w="1417" w:type="dxa"/>
            <w:shd w:val="clear" w:color="auto" w:fill="EDEDED"/>
            <w:vAlign w:val="center"/>
          </w:tcPr>
          <w:p w14:paraId="6C8041C2" w14:textId="77777777" w:rsidR="003E7A19" w:rsidRPr="008D4A7F" w:rsidRDefault="00000000" w:rsidP="008D4A7F">
            <w:pPr>
              <w:spacing w:line="480" w:lineRule="auto"/>
              <w:rPr>
                <w:rFonts w:cs="Times New Roman"/>
                <w:szCs w:val="24"/>
              </w:rPr>
            </w:pPr>
            <w:r w:rsidRPr="008D4A7F">
              <w:rPr>
                <w:rFonts w:cs="Times New Roman"/>
                <w:b/>
                <w:szCs w:val="24"/>
              </w:rPr>
              <w:t>Recall</w:t>
            </w:r>
          </w:p>
        </w:tc>
        <w:tc>
          <w:tcPr>
            <w:tcW w:w="1417" w:type="dxa"/>
            <w:shd w:val="clear" w:color="auto" w:fill="EDEDED"/>
            <w:vAlign w:val="center"/>
          </w:tcPr>
          <w:p w14:paraId="0F67A0D9" w14:textId="77777777" w:rsidR="003E7A19" w:rsidRPr="008D4A7F" w:rsidRDefault="00000000" w:rsidP="008D4A7F">
            <w:pPr>
              <w:spacing w:line="480" w:lineRule="auto"/>
              <w:rPr>
                <w:rFonts w:cs="Times New Roman"/>
                <w:szCs w:val="24"/>
              </w:rPr>
            </w:pPr>
            <w:r w:rsidRPr="008D4A7F">
              <w:rPr>
                <w:rFonts w:cs="Times New Roman"/>
                <w:b/>
                <w:szCs w:val="24"/>
              </w:rPr>
              <w:t>F1</w:t>
            </w:r>
          </w:p>
        </w:tc>
        <w:tc>
          <w:tcPr>
            <w:tcW w:w="1417" w:type="dxa"/>
            <w:shd w:val="clear" w:color="auto" w:fill="EDEDED"/>
            <w:vAlign w:val="center"/>
          </w:tcPr>
          <w:p w14:paraId="15925191" w14:textId="77777777" w:rsidR="003E7A19" w:rsidRPr="008D4A7F" w:rsidRDefault="00000000" w:rsidP="008D4A7F">
            <w:pPr>
              <w:spacing w:line="480" w:lineRule="auto"/>
              <w:rPr>
                <w:rFonts w:cs="Times New Roman"/>
                <w:szCs w:val="24"/>
              </w:rPr>
            </w:pPr>
            <w:r w:rsidRPr="008D4A7F">
              <w:rPr>
                <w:rFonts w:cs="Times New Roman"/>
                <w:b/>
                <w:szCs w:val="24"/>
              </w:rPr>
              <w:t>ROC-AUC</w:t>
            </w:r>
          </w:p>
        </w:tc>
      </w:tr>
      <w:tr w:rsidR="003E7A19" w:rsidRPr="008D4A7F" w14:paraId="3DF8EAFC" w14:textId="77777777">
        <w:trPr>
          <w:cantSplit/>
          <w:jc w:val="center"/>
        </w:trPr>
        <w:tc>
          <w:tcPr>
            <w:tcW w:w="1417" w:type="dxa"/>
            <w:vAlign w:val="center"/>
          </w:tcPr>
          <w:p w14:paraId="7A1DFBBD" w14:textId="77777777" w:rsidR="003E7A19" w:rsidRPr="008D4A7F" w:rsidRDefault="00000000" w:rsidP="008D4A7F">
            <w:pPr>
              <w:spacing w:line="480" w:lineRule="auto"/>
              <w:rPr>
                <w:rFonts w:cs="Times New Roman"/>
                <w:szCs w:val="24"/>
              </w:rPr>
            </w:pPr>
            <w:r w:rsidRPr="008D4A7F">
              <w:rPr>
                <w:rFonts w:cs="Times New Roman"/>
                <w:szCs w:val="24"/>
              </w:rPr>
              <w:t>Logistic Regression</w:t>
            </w:r>
          </w:p>
        </w:tc>
        <w:tc>
          <w:tcPr>
            <w:tcW w:w="1417" w:type="dxa"/>
            <w:vAlign w:val="center"/>
          </w:tcPr>
          <w:p w14:paraId="6B4F7AE4" w14:textId="77777777" w:rsidR="003E7A19" w:rsidRPr="008D4A7F" w:rsidRDefault="00000000" w:rsidP="008D4A7F">
            <w:pPr>
              <w:spacing w:line="480" w:lineRule="auto"/>
              <w:rPr>
                <w:rFonts w:cs="Times New Roman"/>
                <w:szCs w:val="24"/>
              </w:rPr>
            </w:pPr>
            <w:r w:rsidRPr="008D4A7F">
              <w:rPr>
                <w:rFonts w:cs="Times New Roman"/>
                <w:szCs w:val="24"/>
              </w:rPr>
              <w:t>0.6633</w:t>
            </w:r>
          </w:p>
        </w:tc>
        <w:tc>
          <w:tcPr>
            <w:tcW w:w="1417" w:type="dxa"/>
            <w:vAlign w:val="center"/>
          </w:tcPr>
          <w:p w14:paraId="632A7922" w14:textId="77777777" w:rsidR="003E7A19" w:rsidRPr="008D4A7F" w:rsidRDefault="00000000" w:rsidP="008D4A7F">
            <w:pPr>
              <w:spacing w:line="480" w:lineRule="auto"/>
              <w:rPr>
                <w:rFonts w:cs="Times New Roman"/>
                <w:szCs w:val="24"/>
              </w:rPr>
            </w:pPr>
            <w:r w:rsidRPr="008D4A7F">
              <w:rPr>
                <w:rFonts w:cs="Times New Roman"/>
                <w:szCs w:val="24"/>
              </w:rPr>
              <w:t>0.2500</w:t>
            </w:r>
          </w:p>
        </w:tc>
        <w:tc>
          <w:tcPr>
            <w:tcW w:w="1417" w:type="dxa"/>
            <w:vAlign w:val="center"/>
          </w:tcPr>
          <w:p w14:paraId="6F75F460" w14:textId="77777777" w:rsidR="003E7A19" w:rsidRPr="008D4A7F" w:rsidRDefault="00000000" w:rsidP="008D4A7F">
            <w:pPr>
              <w:spacing w:line="480" w:lineRule="auto"/>
              <w:rPr>
                <w:rFonts w:cs="Times New Roman"/>
                <w:szCs w:val="24"/>
              </w:rPr>
            </w:pPr>
            <w:r w:rsidRPr="008D4A7F">
              <w:rPr>
                <w:rFonts w:cs="Times New Roman"/>
                <w:szCs w:val="24"/>
              </w:rPr>
              <w:t>0.5532</w:t>
            </w:r>
          </w:p>
        </w:tc>
        <w:tc>
          <w:tcPr>
            <w:tcW w:w="1417" w:type="dxa"/>
            <w:vAlign w:val="center"/>
          </w:tcPr>
          <w:p w14:paraId="1B2CFDB7" w14:textId="77777777" w:rsidR="003E7A19" w:rsidRPr="008D4A7F" w:rsidRDefault="00000000" w:rsidP="008D4A7F">
            <w:pPr>
              <w:spacing w:line="480" w:lineRule="auto"/>
              <w:rPr>
                <w:rFonts w:cs="Times New Roman"/>
                <w:szCs w:val="24"/>
              </w:rPr>
            </w:pPr>
            <w:r w:rsidRPr="008D4A7F">
              <w:rPr>
                <w:rFonts w:cs="Times New Roman"/>
                <w:szCs w:val="24"/>
              </w:rPr>
              <w:t>0.3444</w:t>
            </w:r>
          </w:p>
        </w:tc>
        <w:tc>
          <w:tcPr>
            <w:tcW w:w="1417" w:type="dxa"/>
            <w:vAlign w:val="center"/>
          </w:tcPr>
          <w:p w14:paraId="280E0C41" w14:textId="77777777" w:rsidR="003E7A19" w:rsidRPr="008D4A7F" w:rsidRDefault="00000000" w:rsidP="008D4A7F">
            <w:pPr>
              <w:spacing w:line="480" w:lineRule="auto"/>
              <w:rPr>
                <w:rFonts w:cs="Times New Roman"/>
                <w:szCs w:val="24"/>
              </w:rPr>
            </w:pPr>
            <w:r w:rsidRPr="008D4A7F">
              <w:rPr>
                <w:rFonts w:cs="Times New Roman"/>
                <w:szCs w:val="24"/>
              </w:rPr>
              <w:t>0.6751</w:t>
            </w:r>
          </w:p>
        </w:tc>
      </w:tr>
      <w:tr w:rsidR="003E7A19" w:rsidRPr="008D4A7F" w14:paraId="6E947D7B" w14:textId="77777777">
        <w:trPr>
          <w:cantSplit/>
          <w:jc w:val="center"/>
        </w:trPr>
        <w:tc>
          <w:tcPr>
            <w:tcW w:w="1417" w:type="dxa"/>
            <w:vAlign w:val="center"/>
          </w:tcPr>
          <w:p w14:paraId="115BA96E" w14:textId="77777777" w:rsidR="003E7A19" w:rsidRPr="008D4A7F" w:rsidRDefault="00000000" w:rsidP="008D4A7F">
            <w:pPr>
              <w:spacing w:line="480" w:lineRule="auto"/>
              <w:rPr>
                <w:rFonts w:cs="Times New Roman"/>
                <w:szCs w:val="24"/>
              </w:rPr>
            </w:pPr>
            <w:r w:rsidRPr="008D4A7F">
              <w:rPr>
                <w:rFonts w:cs="Times New Roman"/>
                <w:szCs w:val="24"/>
              </w:rPr>
              <w:t>Decision Tree</w:t>
            </w:r>
          </w:p>
        </w:tc>
        <w:tc>
          <w:tcPr>
            <w:tcW w:w="1417" w:type="dxa"/>
            <w:vAlign w:val="center"/>
          </w:tcPr>
          <w:p w14:paraId="047F9950" w14:textId="77777777" w:rsidR="003E7A19" w:rsidRPr="008D4A7F" w:rsidRDefault="00000000" w:rsidP="008D4A7F">
            <w:pPr>
              <w:spacing w:line="480" w:lineRule="auto"/>
              <w:rPr>
                <w:rFonts w:cs="Times New Roman"/>
                <w:szCs w:val="24"/>
              </w:rPr>
            </w:pPr>
            <w:r w:rsidRPr="008D4A7F">
              <w:rPr>
                <w:rFonts w:cs="Times New Roman"/>
                <w:szCs w:val="24"/>
              </w:rPr>
              <w:t>0.7415</w:t>
            </w:r>
          </w:p>
        </w:tc>
        <w:tc>
          <w:tcPr>
            <w:tcW w:w="1417" w:type="dxa"/>
            <w:vAlign w:val="center"/>
          </w:tcPr>
          <w:p w14:paraId="2E2935F4" w14:textId="77777777" w:rsidR="003E7A19" w:rsidRPr="008D4A7F" w:rsidRDefault="00000000" w:rsidP="008D4A7F">
            <w:pPr>
              <w:spacing w:line="480" w:lineRule="auto"/>
              <w:rPr>
                <w:rFonts w:cs="Times New Roman"/>
                <w:szCs w:val="24"/>
              </w:rPr>
            </w:pPr>
            <w:r w:rsidRPr="008D4A7F">
              <w:rPr>
                <w:rFonts w:cs="Times New Roman"/>
                <w:szCs w:val="24"/>
              </w:rPr>
              <w:t>0.1778</w:t>
            </w:r>
          </w:p>
        </w:tc>
        <w:tc>
          <w:tcPr>
            <w:tcW w:w="1417" w:type="dxa"/>
            <w:vAlign w:val="center"/>
          </w:tcPr>
          <w:p w14:paraId="7E07ABB3" w14:textId="77777777" w:rsidR="003E7A19" w:rsidRPr="008D4A7F" w:rsidRDefault="00000000" w:rsidP="008D4A7F">
            <w:pPr>
              <w:spacing w:line="480" w:lineRule="auto"/>
              <w:rPr>
                <w:rFonts w:cs="Times New Roman"/>
                <w:szCs w:val="24"/>
              </w:rPr>
            </w:pPr>
            <w:r w:rsidRPr="008D4A7F">
              <w:rPr>
                <w:rFonts w:cs="Times New Roman"/>
                <w:szCs w:val="24"/>
              </w:rPr>
              <w:t>0.1702</w:t>
            </w:r>
          </w:p>
        </w:tc>
        <w:tc>
          <w:tcPr>
            <w:tcW w:w="1417" w:type="dxa"/>
            <w:vAlign w:val="center"/>
          </w:tcPr>
          <w:p w14:paraId="0752FEF9" w14:textId="77777777" w:rsidR="003E7A19" w:rsidRPr="008D4A7F" w:rsidRDefault="00000000" w:rsidP="008D4A7F">
            <w:pPr>
              <w:spacing w:line="480" w:lineRule="auto"/>
              <w:rPr>
                <w:rFonts w:cs="Times New Roman"/>
                <w:szCs w:val="24"/>
              </w:rPr>
            </w:pPr>
            <w:r w:rsidRPr="008D4A7F">
              <w:rPr>
                <w:rFonts w:cs="Times New Roman"/>
                <w:szCs w:val="24"/>
              </w:rPr>
              <w:t>0.1739</w:t>
            </w:r>
          </w:p>
        </w:tc>
        <w:tc>
          <w:tcPr>
            <w:tcW w:w="1417" w:type="dxa"/>
            <w:vAlign w:val="center"/>
          </w:tcPr>
          <w:p w14:paraId="160C3D33" w14:textId="77777777" w:rsidR="003E7A19" w:rsidRPr="008D4A7F" w:rsidRDefault="00000000" w:rsidP="008D4A7F">
            <w:pPr>
              <w:spacing w:line="480" w:lineRule="auto"/>
              <w:rPr>
                <w:rFonts w:cs="Times New Roman"/>
                <w:szCs w:val="24"/>
              </w:rPr>
            </w:pPr>
            <w:r w:rsidRPr="008D4A7F">
              <w:rPr>
                <w:rFonts w:cs="Times New Roman"/>
                <w:szCs w:val="24"/>
              </w:rPr>
              <w:t>0.4798</w:t>
            </w:r>
          </w:p>
        </w:tc>
      </w:tr>
      <w:tr w:rsidR="003E7A19" w:rsidRPr="008D4A7F" w14:paraId="69F39515" w14:textId="77777777">
        <w:trPr>
          <w:cantSplit/>
          <w:jc w:val="center"/>
        </w:trPr>
        <w:tc>
          <w:tcPr>
            <w:tcW w:w="1417" w:type="dxa"/>
            <w:vAlign w:val="center"/>
          </w:tcPr>
          <w:p w14:paraId="519EBB1D" w14:textId="77777777" w:rsidR="003E7A19" w:rsidRPr="008D4A7F" w:rsidRDefault="00000000" w:rsidP="008D4A7F">
            <w:pPr>
              <w:spacing w:line="480" w:lineRule="auto"/>
              <w:rPr>
                <w:rFonts w:cs="Times New Roman"/>
                <w:szCs w:val="24"/>
              </w:rPr>
            </w:pPr>
            <w:r w:rsidRPr="008D4A7F">
              <w:rPr>
                <w:rFonts w:cs="Times New Roman"/>
                <w:szCs w:val="24"/>
              </w:rPr>
              <w:t>Random Forest</w:t>
            </w:r>
          </w:p>
        </w:tc>
        <w:tc>
          <w:tcPr>
            <w:tcW w:w="1417" w:type="dxa"/>
            <w:vAlign w:val="center"/>
          </w:tcPr>
          <w:p w14:paraId="517D22DF" w14:textId="77777777" w:rsidR="003E7A19" w:rsidRPr="008D4A7F" w:rsidRDefault="00000000" w:rsidP="008D4A7F">
            <w:pPr>
              <w:spacing w:line="480" w:lineRule="auto"/>
              <w:rPr>
                <w:rFonts w:cs="Times New Roman"/>
                <w:szCs w:val="24"/>
              </w:rPr>
            </w:pPr>
            <w:r w:rsidRPr="008D4A7F">
              <w:rPr>
                <w:rFonts w:cs="Times New Roman"/>
                <w:szCs w:val="24"/>
              </w:rPr>
              <w:t>0.8333</w:t>
            </w:r>
          </w:p>
        </w:tc>
        <w:tc>
          <w:tcPr>
            <w:tcW w:w="1417" w:type="dxa"/>
            <w:vAlign w:val="center"/>
          </w:tcPr>
          <w:p w14:paraId="48AFAEF6" w14:textId="77777777" w:rsidR="003E7A19" w:rsidRPr="008D4A7F" w:rsidRDefault="00000000" w:rsidP="008D4A7F">
            <w:pPr>
              <w:spacing w:line="480" w:lineRule="auto"/>
              <w:rPr>
                <w:rFonts w:cs="Times New Roman"/>
                <w:szCs w:val="24"/>
              </w:rPr>
            </w:pPr>
            <w:r w:rsidRPr="008D4A7F">
              <w:rPr>
                <w:rFonts w:cs="Times New Roman"/>
                <w:szCs w:val="24"/>
              </w:rPr>
              <w:t>0.4444</w:t>
            </w:r>
          </w:p>
        </w:tc>
        <w:tc>
          <w:tcPr>
            <w:tcW w:w="1417" w:type="dxa"/>
            <w:vAlign w:val="center"/>
          </w:tcPr>
          <w:p w14:paraId="16D7E711" w14:textId="77777777" w:rsidR="003E7A19" w:rsidRPr="008D4A7F" w:rsidRDefault="00000000" w:rsidP="008D4A7F">
            <w:pPr>
              <w:spacing w:line="480" w:lineRule="auto"/>
              <w:rPr>
                <w:rFonts w:cs="Times New Roman"/>
                <w:szCs w:val="24"/>
              </w:rPr>
            </w:pPr>
            <w:r w:rsidRPr="008D4A7F">
              <w:rPr>
                <w:rFonts w:cs="Times New Roman"/>
                <w:szCs w:val="24"/>
              </w:rPr>
              <w:t>0.1702</w:t>
            </w:r>
          </w:p>
        </w:tc>
        <w:tc>
          <w:tcPr>
            <w:tcW w:w="1417" w:type="dxa"/>
            <w:vAlign w:val="center"/>
          </w:tcPr>
          <w:p w14:paraId="73C82687" w14:textId="77777777" w:rsidR="003E7A19" w:rsidRPr="008D4A7F" w:rsidRDefault="00000000" w:rsidP="008D4A7F">
            <w:pPr>
              <w:spacing w:line="480" w:lineRule="auto"/>
              <w:rPr>
                <w:rFonts w:cs="Times New Roman"/>
                <w:szCs w:val="24"/>
              </w:rPr>
            </w:pPr>
            <w:r w:rsidRPr="008D4A7F">
              <w:rPr>
                <w:rFonts w:cs="Times New Roman"/>
                <w:szCs w:val="24"/>
              </w:rPr>
              <w:t>0.2462</w:t>
            </w:r>
          </w:p>
        </w:tc>
        <w:tc>
          <w:tcPr>
            <w:tcW w:w="1417" w:type="dxa"/>
            <w:vAlign w:val="center"/>
          </w:tcPr>
          <w:p w14:paraId="607B0173" w14:textId="77777777" w:rsidR="003E7A19" w:rsidRPr="008D4A7F" w:rsidRDefault="00000000" w:rsidP="008D4A7F">
            <w:pPr>
              <w:spacing w:line="480" w:lineRule="auto"/>
              <w:rPr>
                <w:rFonts w:cs="Times New Roman"/>
                <w:szCs w:val="24"/>
              </w:rPr>
            </w:pPr>
            <w:r w:rsidRPr="008D4A7F">
              <w:rPr>
                <w:rFonts w:cs="Times New Roman"/>
                <w:szCs w:val="24"/>
              </w:rPr>
              <w:t>0.6669</w:t>
            </w:r>
          </w:p>
        </w:tc>
      </w:tr>
      <w:tr w:rsidR="003E7A19" w:rsidRPr="008D4A7F" w14:paraId="66E5EB4C" w14:textId="77777777">
        <w:trPr>
          <w:cantSplit/>
          <w:jc w:val="center"/>
        </w:trPr>
        <w:tc>
          <w:tcPr>
            <w:tcW w:w="1417" w:type="dxa"/>
            <w:vAlign w:val="center"/>
          </w:tcPr>
          <w:p w14:paraId="40AB2D95" w14:textId="77777777" w:rsidR="003E7A19" w:rsidRPr="008D4A7F" w:rsidRDefault="00000000" w:rsidP="008D4A7F">
            <w:pPr>
              <w:spacing w:line="480" w:lineRule="auto"/>
              <w:rPr>
                <w:rFonts w:cs="Times New Roman"/>
                <w:szCs w:val="24"/>
              </w:rPr>
            </w:pPr>
            <w:r w:rsidRPr="008D4A7F">
              <w:rPr>
                <w:rFonts w:cs="Times New Roman"/>
                <w:szCs w:val="24"/>
              </w:rPr>
              <w:lastRenderedPageBreak/>
              <w:t>SVM</w:t>
            </w:r>
          </w:p>
        </w:tc>
        <w:tc>
          <w:tcPr>
            <w:tcW w:w="1417" w:type="dxa"/>
            <w:vAlign w:val="center"/>
          </w:tcPr>
          <w:p w14:paraId="020076A3" w14:textId="77777777" w:rsidR="003E7A19" w:rsidRPr="008D4A7F" w:rsidRDefault="00000000" w:rsidP="008D4A7F">
            <w:pPr>
              <w:spacing w:line="480" w:lineRule="auto"/>
              <w:rPr>
                <w:rFonts w:cs="Times New Roman"/>
                <w:szCs w:val="24"/>
              </w:rPr>
            </w:pPr>
            <w:r w:rsidRPr="008D4A7F">
              <w:rPr>
                <w:rFonts w:cs="Times New Roman"/>
                <w:szCs w:val="24"/>
              </w:rPr>
              <w:t>0.7245</w:t>
            </w:r>
          </w:p>
        </w:tc>
        <w:tc>
          <w:tcPr>
            <w:tcW w:w="1417" w:type="dxa"/>
            <w:vAlign w:val="center"/>
          </w:tcPr>
          <w:p w14:paraId="66D405F5" w14:textId="77777777" w:rsidR="003E7A19" w:rsidRPr="008D4A7F" w:rsidRDefault="00000000" w:rsidP="008D4A7F">
            <w:pPr>
              <w:spacing w:line="480" w:lineRule="auto"/>
              <w:rPr>
                <w:rFonts w:cs="Times New Roman"/>
                <w:szCs w:val="24"/>
              </w:rPr>
            </w:pPr>
            <w:r w:rsidRPr="008D4A7F">
              <w:rPr>
                <w:rFonts w:cs="Times New Roman"/>
                <w:szCs w:val="24"/>
              </w:rPr>
              <w:t>0.2344</w:t>
            </w:r>
          </w:p>
        </w:tc>
        <w:tc>
          <w:tcPr>
            <w:tcW w:w="1417" w:type="dxa"/>
            <w:vAlign w:val="center"/>
          </w:tcPr>
          <w:p w14:paraId="6EF5716E" w14:textId="77777777" w:rsidR="003E7A19" w:rsidRPr="008D4A7F" w:rsidRDefault="00000000" w:rsidP="008D4A7F">
            <w:pPr>
              <w:spacing w:line="480" w:lineRule="auto"/>
              <w:rPr>
                <w:rFonts w:cs="Times New Roman"/>
                <w:szCs w:val="24"/>
              </w:rPr>
            </w:pPr>
            <w:r w:rsidRPr="008D4A7F">
              <w:rPr>
                <w:rFonts w:cs="Times New Roman"/>
                <w:szCs w:val="24"/>
              </w:rPr>
              <w:t>0.3191</w:t>
            </w:r>
          </w:p>
        </w:tc>
        <w:tc>
          <w:tcPr>
            <w:tcW w:w="1417" w:type="dxa"/>
            <w:vAlign w:val="center"/>
          </w:tcPr>
          <w:p w14:paraId="590D693E" w14:textId="77777777" w:rsidR="003E7A19" w:rsidRPr="008D4A7F" w:rsidRDefault="00000000" w:rsidP="008D4A7F">
            <w:pPr>
              <w:spacing w:line="480" w:lineRule="auto"/>
              <w:rPr>
                <w:rFonts w:cs="Times New Roman"/>
                <w:szCs w:val="24"/>
              </w:rPr>
            </w:pPr>
            <w:r w:rsidRPr="008D4A7F">
              <w:rPr>
                <w:rFonts w:cs="Times New Roman"/>
                <w:szCs w:val="24"/>
              </w:rPr>
              <w:t>0.2703</w:t>
            </w:r>
          </w:p>
        </w:tc>
        <w:tc>
          <w:tcPr>
            <w:tcW w:w="1417" w:type="dxa"/>
            <w:vAlign w:val="center"/>
          </w:tcPr>
          <w:p w14:paraId="728B5918" w14:textId="77777777" w:rsidR="003E7A19" w:rsidRPr="008D4A7F" w:rsidRDefault="00000000" w:rsidP="008D4A7F">
            <w:pPr>
              <w:spacing w:line="480" w:lineRule="auto"/>
              <w:rPr>
                <w:rFonts w:cs="Times New Roman"/>
                <w:szCs w:val="24"/>
              </w:rPr>
            </w:pPr>
            <w:r w:rsidRPr="008D4A7F">
              <w:rPr>
                <w:rFonts w:cs="Times New Roman"/>
                <w:szCs w:val="24"/>
              </w:rPr>
              <w:t>0.5999</w:t>
            </w:r>
          </w:p>
        </w:tc>
      </w:tr>
      <w:tr w:rsidR="003E7A19" w:rsidRPr="008D4A7F" w14:paraId="416031A9" w14:textId="77777777">
        <w:trPr>
          <w:cantSplit/>
          <w:jc w:val="center"/>
        </w:trPr>
        <w:tc>
          <w:tcPr>
            <w:tcW w:w="1417" w:type="dxa"/>
            <w:vAlign w:val="center"/>
          </w:tcPr>
          <w:p w14:paraId="1D80ACEF" w14:textId="77777777" w:rsidR="003E7A19" w:rsidRPr="008D4A7F" w:rsidRDefault="00000000" w:rsidP="008D4A7F">
            <w:pPr>
              <w:spacing w:line="480" w:lineRule="auto"/>
              <w:rPr>
                <w:rFonts w:cs="Times New Roman"/>
                <w:szCs w:val="24"/>
              </w:rPr>
            </w:pPr>
            <w:proofErr w:type="spellStart"/>
            <w:r w:rsidRPr="008D4A7F">
              <w:rPr>
                <w:rFonts w:cs="Times New Roman"/>
                <w:szCs w:val="24"/>
              </w:rPr>
              <w:t>XGBoost</w:t>
            </w:r>
            <w:proofErr w:type="spellEnd"/>
          </w:p>
        </w:tc>
        <w:tc>
          <w:tcPr>
            <w:tcW w:w="1417" w:type="dxa"/>
            <w:vAlign w:val="center"/>
          </w:tcPr>
          <w:p w14:paraId="6C771CFF" w14:textId="77777777" w:rsidR="003E7A19" w:rsidRPr="008D4A7F" w:rsidRDefault="00000000" w:rsidP="008D4A7F">
            <w:pPr>
              <w:spacing w:line="480" w:lineRule="auto"/>
              <w:rPr>
                <w:rFonts w:cs="Times New Roman"/>
                <w:szCs w:val="24"/>
              </w:rPr>
            </w:pPr>
            <w:r w:rsidRPr="008D4A7F">
              <w:rPr>
                <w:rFonts w:cs="Times New Roman"/>
                <w:szCs w:val="24"/>
              </w:rPr>
              <w:t>0.8333</w:t>
            </w:r>
          </w:p>
        </w:tc>
        <w:tc>
          <w:tcPr>
            <w:tcW w:w="1417" w:type="dxa"/>
            <w:vAlign w:val="center"/>
          </w:tcPr>
          <w:p w14:paraId="30A04A1D" w14:textId="77777777" w:rsidR="003E7A19" w:rsidRPr="008D4A7F" w:rsidRDefault="00000000" w:rsidP="008D4A7F">
            <w:pPr>
              <w:spacing w:line="480" w:lineRule="auto"/>
              <w:rPr>
                <w:rFonts w:cs="Times New Roman"/>
                <w:szCs w:val="24"/>
              </w:rPr>
            </w:pPr>
            <w:r w:rsidRPr="008D4A7F">
              <w:rPr>
                <w:rFonts w:cs="Times New Roman"/>
                <w:szCs w:val="24"/>
              </w:rPr>
              <w:t>0.4545</w:t>
            </w:r>
          </w:p>
        </w:tc>
        <w:tc>
          <w:tcPr>
            <w:tcW w:w="1417" w:type="dxa"/>
            <w:vAlign w:val="center"/>
          </w:tcPr>
          <w:p w14:paraId="10480E88" w14:textId="77777777" w:rsidR="003E7A19" w:rsidRPr="008D4A7F" w:rsidRDefault="00000000" w:rsidP="008D4A7F">
            <w:pPr>
              <w:spacing w:line="480" w:lineRule="auto"/>
              <w:rPr>
                <w:rFonts w:cs="Times New Roman"/>
                <w:szCs w:val="24"/>
              </w:rPr>
            </w:pPr>
            <w:r w:rsidRPr="008D4A7F">
              <w:rPr>
                <w:rFonts w:cs="Times New Roman"/>
                <w:szCs w:val="24"/>
              </w:rPr>
              <w:t>0.2128</w:t>
            </w:r>
          </w:p>
        </w:tc>
        <w:tc>
          <w:tcPr>
            <w:tcW w:w="1417" w:type="dxa"/>
            <w:vAlign w:val="center"/>
          </w:tcPr>
          <w:p w14:paraId="376242A3" w14:textId="77777777" w:rsidR="003E7A19" w:rsidRPr="008D4A7F" w:rsidRDefault="00000000" w:rsidP="008D4A7F">
            <w:pPr>
              <w:spacing w:line="480" w:lineRule="auto"/>
              <w:rPr>
                <w:rFonts w:cs="Times New Roman"/>
                <w:szCs w:val="24"/>
              </w:rPr>
            </w:pPr>
            <w:r w:rsidRPr="008D4A7F">
              <w:rPr>
                <w:rFonts w:cs="Times New Roman"/>
                <w:szCs w:val="24"/>
              </w:rPr>
              <w:t>0.2899</w:t>
            </w:r>
          </w:p>
        </w:tc>
        <w:tc>
          <w:tcPr>
            <w:tcW w:w="1417" w:type="dxa"/>
            <w:vAlign w:val="center"/>
          </w:tcPr>
          <w:p w14:paraId="4FA328C7" w14:textId="77777777" w:rsidR="003E7A19" w:rsidRPr="008D4A7F" w:rsidRDefault="00000000" w:rsidP="008D4A7F">
            <w:pPr>
              <w:spacing w:line="480" w:lineRule="auto"/>
              <w:rPr>
                <w:rFonts w:cs="Times New Roman"/>
                <w:szCs w:val="24"/>
              </w:rPr>
            </w:pPr>
            <w:r w:rsidRPr="008D4A7F">
              <w:rPr>
                <w:rFonts w:cs="Times New Roman"/>
                <w:szCs w:val="24"/>
              </w:rPr>
              <w:t>0.6417</w:t>
            </w:r>
          </w:p>
        </w:tc>
      </w:tr>
      <w:tr w:rsidR="003E7A19" w:rsidRPr="008D4A7F" w14:paraId="3CE5A7BC" w14:textId="77777777">
        <w:trPr>
          <w:cantSplit/>
          <w:jc w:val="center"/>
        </w:trPr>
        <w:tc>
          <w:tcPr>
            <w:tcW w:w="1417" w:type="dxa"/>
            <w:vAlign w:val="center"/>
          </w:tcPr>
          <w:p w14:paraId="225DF24B" w14:textId="77777777" w:rsidR="003E7A19" w:rsidRPr="008D4A7F" w:rsidRDefault="00000000" w:rsidP="008D4A7F">
            <w:pPr>
              <w:spacing w:line="480" w:lineRule="auto"/>
              <w:rPr>
                <w:rFonts w:cs="Times New Roman"/>
                <w:szCs w:val="24"/>
              </w:rPr>
            </w:pPr>
            <w:r w:rsidRPr="008D4A7F">
              <w:rPr>
                <w:rFonts w:cs="Times New Roman"/>
                <w:szCs w:val="24"/>
              </w:rPr>
              <w:t>Voting Ensemble</w:t>
            </w:r>
          </w:p>
        </w:tc>
        <w:tc>
          <w:tcPr>
            <w:tcW w:w="1417" w:type="dxa"/>
            <w:vAlign w:val="center"/>
          </w:tcPr>
          <w:p w14:paraId="0924EF2E" w14:textId="77777777" w:rsidR="003E7A19" w:rsidRPr="008D4A7F" w:rsidRDefault="00000000" w:rsidP="008D4A7F">
            <w:pPr>
              <w:spacing w:line="480" w:lineRule="auto"/>
              <w:rPr>
                <w:rFonts w:cs="Times New Roman"/>
                <w:szCs w:val="24"/>
              </w:rPr>
            </w:pPr>
            <w:r w:rsidRPr="008D4A7F">
              <w:rPr>
                <w:rFonts w:cs="Times New Roman"/>
                <w:szCs w:val="24"/>
              </w:rPr>
              <w:t>0.8299</w:t>
            </w:r>
          </w:p>
        </w:tc>
        <w:tc>
          <w:tcPr>
            <w:tcW w:w="1417" w:type="dxa"/>
            <w:vAlign w:val="center"/>
          </w:tcPr>
          <w:p w14:paraId="68F87992" w14:textId="77777777" w:rsidR="003E7A19" w:rsidRPr="008D4A7F" w:rsidRDefault="00000000" w:rsidP="008D4A7F">
            <w:pPr>
              <w:spacing w:line="480" w:lineRule="auto"/>
              <w:rPr>
                <w:rFonts w:cs="Times New Roman"/>
                <w:szCs w:val="24"/>
              </w:rPr>
            </w:pPr>
            <w:r w:rsidRPr="008D4A7F">
              <w:rPr>
                <w:rFonts w:cs="Times New Roman"/>
                <w:szCs w:val="24"/>
              </w:rPr>
              <w:t>0.4400</w:t>
            </w:r>
          </w:p>
        </w:tc>
        <w:tc>
          <w:tcPr>
            <w:tcW w:w="1417" w:type="dxa"/>
            <w:vAlign w:val="center"/>
          </w:tcPr>
          <w:p w14:paraId="1F5CC948" w14:textId="77777777" w:rsidR="003E7A19" w:rsidRPr="008D4A7F" w:rsidRDefault="00000000" w:rsidP="008D4A7F">
            <w:pPr>
              <w:spacing w:line="480" w:lineRule="auto"/>
              <w:rPr>
                <w:rFonts w:cs="Times New Roman"/>
                <w:szCs w:val="24"/>
              </w:rPr>
            </w:pPr>
            <w:r w:rsidRPr="008D4A7F">
              <w:rPr>
                <w:rFonts w:cs="Times New Roman"/>
                <w:szCs w:val="24"/>
              </w:rPr>
              <w:t>0.2340</w:t>
            </w:r>
          </w:p>
        </w:tc>
        <w:tc>
          <w:tcPr>
            <w:tcW w:w="1417" w:type="dxa"/>
            <w:vAlign w:val="center"/>
          </w:tcPr>
          <w:p w14:paraId="45A29092" w14:textId="77777777" w:rsidR="003E7A19" w:rsidRPr="008D4A7F" w:rsidRDefault="00000000" w:rsidP="008D4A7F">
            <w:pPr>
              <w:spacing w:line="480" w:lineRule="auto"/>
              <w:rPr>
                <w:rFonts w:cs="Times New Roman"/>
                <w:szCs w:val="24"/>
              </w:rPr>
            </w:pPr>
            <w:r w:rsidRPr="008D4A7F">
              <w:rPr>
                <w:rFonts w:cs="Times New Roman"/>
                <w:szCs w:val="24"/>
              </w:rPr>
              <w:t>0.3056</w:t>
            </w:r>
          </w:p>
        </w:tc>
        <w:tc>
          <w:tcPr>
            <w:tcW w:w="1417" w:type="dxa"/>
            <w:vAlign w:val="center"/>
          </w:tcPr>
          <w:p w14:paraId="0890FA79" w14:textId="77777777" w:rsidR="003E7A19" w:rsidRPr="008D4A7F" w:rsidRDefault="00000000" w:rsidP="008D4A7F">
            <w:pPr>
              <w:spacing w:line="480" w:lineRule="auto"/>
              <w:rPr>
                <w:rFonts w:cs="Times New Roman"/>
                <w:szCs w:val="24"/>
              </w:rPr>
            </w:pPr>
            <w:r w:rsidRPr="008D4A7F">
              <w:rPr>
                <w:rFonts w:cs="Times New Roman"/>
                <w:szCs w:val="24"/>
              </w:rPr>
              <w:t>0.6736</w:t>
            </w:r>
          </w:p>
        </w:tc>
      </w:tr>
      <w:tr w:rsidR="003E7A19" w:rsidRPr="008D4A7F" w14:paraId="20A1DAA4" w14:textId="77777777">
        <w:trPr>
          <w:cantSplit/>
          <w:jc w:val="center"/>
        </w:trPr>
        <w:tc>
          <w:tcPr>
            <w:tcW w:w="1417" w:type="dxa"/>
            <w:vAlign w:val="center"/>
          </w:tcPr>
          <w:p w14:paraId="51609E7A" w14:textId="77777777" w:rsidR="003E7A19" w:rsidRPr="008D4A7F" w:rsidRDefault="00000000" w:rsidP="008D4A7F">
            <w:pPr>
              <w:spacing w:line="480" w:lineRule="auto"/>
              <w:rPr>
                <w:rFonts w:cs="Times New Roman"/>
                <w:szCs w:val="24"/>
              </w:rPr>
            </w:pPr>
            <w:r w:rsidRPr="008D4A7F">
              <w:rPr>
                <w:rFonts w:cs="Times New Roman"/>
                <w:szCs w:val="24"/>
              </w:rPr>
              <w:t>Stacking Ensemble</w:t>
            </w:r>
          </w:p>
        </w:tc>
        <w:tc>
          <w:tcPr>
            <w:tcW w:w="1417" w:type="dxa"/>
            <w:vAlign w:val="center"/>
          </w:tcPr>
          <w:p w14:paraId="02AC9D98" w14:textId="77777777" w:rsidR="003E7A19" w:rsidRPr="008D4A7F" w:rsidRDefault="00000000" w:rsidP="008D4A7F">
            <w:pPr>
              <w:spacing w:line="480" w:lineRule="auto"/>
              <w:rPr>
                <w:rFonts w:cs="Times New Roman"/>
                <w:szCs w:val="24"/>
              </w:rPr>
            </w:pPr>
            <w:r w:rsidRPr="008D4A7F">
              <w:rPr>
                <w:rFonts w:cs="Times New Roman"/>
                <w:szCs w:val="24"/>
              </w:rPr>
              <w:t>0.8265</w:t>
            </w:r>
          </w:p>
        </w:tc>
        <w:tc>
          <w:tcPr>
            <w:tcW w:w="1417" w:type="dxa"/>
            <w:vAlign w:val="center"/>
          </w:tcPr>
          <w:p w14:paraId="33267995" w14:textId="77777777" w:rsidR="003E7A19" w:rsidRPr="008D4A7F" w:rsidRDefault="00000000" w:rsidP="008D4A7F">
            <w:pPr>
              <w:spacing w:line="480" w:lineRule="auto"/>
              <w:rPr>
                <w:rFonts w:cs="Times New Roman"/>
                <w:szCs w:val="24"/>
              </w:rPr>
            </w:pPr>
            <w:r w:rsidRPr="008D4A7F">
              <w:rPr>
                <w:rFonts w:cs="Times New Roman"/>
                <w:szCs w:val="24"/>
              </w:rPr>
              <w:t>0.4000</w:t>
            </w:r>
          </w:p>
        </w:tc>
        <w:tc>
          <w:tcPr>
            <w:tcW w:w="1417" w:type="dxa"/>
            <w:vAlign w:val="center"/>
          </w:tcPr>
          <w:p w14:paraId="661306CC" w14:textId="77777777" w:rsidR="003E7A19" w:rsidRPr="008D4A7F" w:rsidRDefault="00000000" w:rsidP="008D4A7F">
            <w:pPr>
              <w:spacing w:line="480" w:lineRule="auto"/>
              <w:rPr>
                <w:rFonts w:cs="Times New Roman"/>
                <w:szCs w:val="24"/>
              </w:rPr>
            </w:pPr>
            <w:r w:rsidRPr="008D4A7F">
              <w:rPr>
                <w:rFonts w:cs="Times New Roman"/>
                <w:szCs w:val="24"/>
              </w:rPr>
              <w:t>0.1702</w:t>
            </w:r>
          </w:p>
        </w:tc>
        <w:tc>
          <w:tcPr>
            <w:tcW w:w="1417" w:type="dxa"/>
            <w:vAlign w:val="center"/>
          </w:tcPr>
          <w:p w14:paraId="02F89D66" w14:textId="77777777" w:rsidR="003E7A19" w:rsidRPr="008D4A7F" w:rsidRDefault="00000000" w:rsidP="008D4A7F">
            <w:pPr>
              <w:spacing w:line="480" w:lineRule="auto"/>
              <w:rPr>
                <w:rFonts w:cs="Times New Roman"/>
                <w:szCs w:val="24"/>
              </w:rPr>
            </w:pPr>
            <w:r w:rsidRPr="008D4A7F">
              <w:rPr>
                <w:rFonts w:cs="Times New Roman"/>
                <w:szCs w:val="24"/>
              </w:rPr>
              <w:t>0.2388</w:t>
            </w:r>
          </w:p>
        </w:tc>
        <w:tc>
          <w:tcPr>
            <w:tcW w:w="1417" w:type="dxa"/>
            <w:vAlign w:val="center"/>
          </w:tcPr>
          <w:p w14:paraId="16BB0B01" w14:textId="77777777" w:rsidR="003E7A19" w:rsidRPr="008D4A7F" w:rsidRDefault="00000000" w:rsidP="008D4A7F">
            <w:pPr>
              <w:spacing w:line="480" w:lineRule="auto"/>
              <w:rPr>
                <w:rFonts w:cs="Times New Roman"/>
                <w:szCs w:val="24"/>
              </w:rPr>
            </w:pPr>
            <w:r w:rsidRPr="008D4A7F">
              <w:rPr>
                <w:rFonts w:cs="Times New Roman"/>
                <w:szCs w:val="24"/>
              </w:rPr>
              <w:t>0.6558</w:t>
            </w:r>
          </w:p>
        </w:tc>
      </w:tr>
    </w:tbl>
    <w:p w14:paraId="7C4D95AC" w14:textId="77777777" w:rsidR="003E7A19" w:rsidRPr="008D4A7F" w:rsidRDefault="003E7A19" w:rsidP="008D4A7F">
      <w:pPr>
        <w:spacing w:after="0" w:line="480" w:lineRule="auto"/>
        <w:rPr>
          <w:rFonts w:cs="Times New Roman"/>
          <w:szCs w:val="24"/>
        </w:rPr>
      </w:pPr>
    </w:p>
    <w:p w14:paraId="4773EE5B" w14:textId="77777777" w:rsidR="003E7A19" w:rsidRPr="008D4A7F" w:rsidRDefault="00000000" w:rsidP="008D4A7F">
      <w:pPr>
        <w:spacing w:after="0" w:line="480" w:lineRule="auto"/>
        <w:jc w:val="center"/>
        <w:rPr>
          <w:rFonts w:cs="Times New Roman"/>
          <w:szCs w:val="24"/>
        </w:rPr>
      </w:pPr>
      <w:r w:rsidRPr="008D4A7F">
        <w:rPr>
          <w:rFonts w:cs="Times New Roman"/>
          <w:noProof/>
          <w:szCs w:val="24"/>
        </w:rPr>
        <w:drawing>
          <wp:inline distT="0" distB="0" distL="0" distR="0" wp14:anchorId="654E6593" wp14:editId="0B9BAE0B">
            <wp:extent cx="4937760" cy="27774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comparison.png"/>
                    <pic:cNvPicPr/>
                  </pic:nvPicPr>
                  <pic:blipFill>
                    <a:blip r:embed="rId13"/>
                    <a:stretch>
                      <a:fillRect/>
                    </a:stretch>
                  </pic:blipFill>
                  <pic:spPr>
                    <a:xfrm>
                      <a:off x="0" y="0"/>
                      <a:ext cx="4937760" cy="2777490"/>
                    </a:xfrm>
                    <a:prstGeom prst="rect">
                      <a:avLst/>
                    </a:prstGeom>
                  </pic:spPr>
                </pic:pic>
              </a:graphicData>
            </a:graphic>
          </wp:inline>
        </w:drawing>
      </w:r>
    </w:p>
    <w:p w14:paraId="458BF119"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4. F1-score comparison across models.</w:t>
      </w:r>
    </w:p>
    <w:p w14:paraId="24AD3655" w14:textId="77777777" w:rsidR="003E7A19" w:rsidRPr="008D4A7F" w:rsidRDefault="00000000" w:rsidP="008D4A7F">
      <w:pPr>
        <w:spacing w:after="0" w:line="480" w:lineRule="auto"/>
        <w:jc w:val="center"/>
        <w:rPr>
          <w:rFonts w:cs="Times New Roman"/>
          <w:szCs w:val="24"/>
        </w:rPr>
      </w:pPr>
      <w:r w:rsidRPr="008D4A7F">
        <w:rPr>
          <w:rFonts w:cs="Times New Roman"/>
          <w:noProof/>
          <w:szCs w:val="24"/>
        </w:rPr>
        <w:drawing>
          <wp:inline distT="0" distB="0" distL="0" distR="0" wp14:anchorId="6E709636" wp14:editId="703F9AFD">
            <wp:extent cx="4937760" cy="27774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auc_comparison.png"/>
                    <pic:cNvPicPr/>
                  </pic:nvPicPr>
                  <pic:blipFill>
                    <a:blip r:embed="rId14"/>
                    <a:stretch>
                      <a:fillRect/>
                    </a:stretch>
                  </pic:blipFill>
                  <pic:spPr>
                    <a:xfrm>
                      <a:off x="0" y="0"/>
                      <a:ext cx="4937760" cy="2777490"/>
                    </a:xfrm>
                    <a:prstGeom prst="rect">
                      <a:avLst/>
                    </a:prstGeom>
                  </pic:spPr>
                </pic:pic>
              </a:graphicData>
            </a:graphic>
          </wp:inline>
        </w:drawing>
      </w:r>
    </w:p>
    <w:p w14:paraId="240A2416" w14:textId="77777777" w:rsidR="003E7A19" w:rsidRPr="008D4A7F" w:rsidRDefault="00000000" w:rsidP="008D4A7F">
      <w:pPr>
        <w:spacing w:after="0" w:line="480" w:lineRule="auto"/>
        <w:jc w:val="center"/>
        <w:rPr>
          <w:rFonts w:cs="Times New Roman"/>
          <w:szCs w:val="24"/>
        </w:rPr>
      </w:pPr>
      <w:r w:rsidRPr="008D4A7F">
        <w:rPr>
          <w:rFonts w:cs="Times New Roman"/>
          <w:i/>
          <w:szCs w:val="24"/>
        </w:rPr>
        <w:lastRenderedPageBreak/>
        <w:t>Figure 5. ROC-AUC comparison across models.</w:t>
      </w:r>
    </w:p>
    <w:p w14:paraId="3417253A" w14:textId="77777777" w:rsidR="003E7A19" w:rsidRPr="008D4A7F" w:rsidRDefault="00000000" w:rsidP="008D4A7F">
      <w:pPr>
        <w:spacing w:after="0" w:line="480" w:lineRule="auto"/>
        <w:jc w:val="center"/>
        <w:rPr>
          <w:rFonts w:cs="Times New Roman"/>
          <w:szCs w:val="24"/>
        </w:rPr>
      </w:pPr>
      <w:r w:rsidRPr="008D4A7F">
        <w:rPr>
          <w:rFonts w:cs="Times New Roman"/>
          <w:noProof/>
          <w:szCs w:val="24"/>
        </w:rPr>
        <w:drawing>
          <wp:inline distT="0" distB="0" distL="0" distR="0" wp14:anchorId="5329C209" wp14:editId="0405C34B">
            <wp:extent cx="4937760" cy="3668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15"/>
                    <a:stretch>
                      <a:fillRect/>
                    </a:stretch>
                  </pic:blipFill>
                  <pic:spPr>
                    <a:xfrm>
                      <a:off x="0" y="0"/>
                      <a:ext cx="4937760" cy="3668050"/>
                    </a:xfrm>
                    <a:prstGeom prst="rect">
                      <a:avLst/>
                    </a:prstGeom>
                  </pic:spPr>
                </pic:pic>
              </a:graphicData>
            </a:graphic>
          </wp:inline>
        </w:drawing>
      </w:r>
    </w:p>
    <w:p w14:paraId="76FBF59D"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6. ROC curves for all seven models.</w:t>
      </w:r>
    </w:p>
    <w:p w14:paraId="3B0A762E" w14:textId="77777777" w:rsidR="003E7A19" w:rsidRPr="008D4A7F" w:rsidRDefault="00000000" w:rsidP="008D4A7F">
      <w:pPr>
        <w:spacing w:after="0" w:line="480" w:lineRule="auto"/>
        <w:jc w:val="center"/>
        <w:rPr>
          <w:rFonts w:cs="Times New Roman"/>
          <w:szCs w:val="24"/>
        </w:rPr>
      </w:pPr>
      <w:r w:rsidRPr="008D4A7F">
        <w:rPr>
          <w:rFonts w:cs="Times New Roman"/>
          <w:noProof/>
          <w:szCs w:val="24"/>
        </w:rPr>
        <w:drawing>
          <wp:inline distT="0" distB="0" distL="0" distR="0" wp14:anchorId="6C21B690" wp14:editId="6465937E">
            <wp:extent cx="4206240" cy="3154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logistic.png"/>
                    <pic:cNvPicPr/>
                  </pic:nvPicPr>
                  <pic:blipFill>
                    <a:blip r:embed="rId16"/>
                    <a:stretch>
                      <a:fillRect/>
                    </a:stretch>
                  </pic:blipFill>
                  <pic:spPr>
                    <a:xfrm>
                      <a:off x="0" y="0"/>
                      <a:ext cx="4206240" cy="3154680"/>
                    </a:xfrm>
                    <a:prstGeom prst="rect">
                      <a:avLst/>
                    </a:prstGeom>
                  </pic:spPr>
                </pic:pic>
              </a:graphicData>
            </a:graphic>
          </wp:inline>
        </w:drawing>
      </w:r>
    </w:p>
    <w:p w14:paraId="1B649D27"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7. Confusion matrix for Logistic Regression.</w:t>
      </w:r>
    </w:p>
    <w:p w14:paraId="7DED9DDB"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28" w:name="_Toc239917110"/>
      <w:r w:rsidRPr="008D4A7F">
        <w:rPr>
          <w:rFonts w:ascii="Times New Roman" w:hAnsi="Times New Roman" w:cs="Times New Roman"/>
          <w:sz w:val="24"/>
          <w:szCs w:val="24"/>
        </w:rPr>
        <w:t>4.4 Cross-Validation and Testing Results</w:t>
      </w:r>
      <w:bookmarkEnd w:id="28"/>
    </w:p>
    <w:p w14:paraId="2F83F7EB" w14:textId="2734F320" w:rsidR="00C44E7B" w:rsidRPr="008D4A7F" w:rsidRDefault="00C44E7B" w:rsidP="008D4A7F">
      <w:pPr>
        <w:spacing w:after="0" w:line="480" w:lineRule="auto"/>
        <w:ind w:firstLine="720"/>
        <w:rPr>
          <w:rFonts w:cs="Times New Roman"/>
          <w:szCs w:val="24"/>
        </w:rPr>
      </w:pPr>
      <w:r w:rsidRPr="008D4A7F">
        <w:rPr>
          <w:rFonts w:cs="Times New Roman"/>
          <w:szCs w:val="24"/>
        </w:rPr>
        <w:t xml:space="preserve">The results are summarized </w:t>
      </w:r>
      <w:proofErr w:type="spellStart"/>
      <w:proofErr w:type="gramStart"/>
      <w:r w:rsidRPr="008D4A7F">
        <w:rPr>
          <w:rFonts w:cs="Times New Roman"/>
          <w:szCs w:val="24"/>
        </w:rPr>
        <w:t>below.The</w:t>
      </w:r>
      <w:proofErr w:type="spellEnd"/>
      <w:proofErr w:type="gramEnd"/>
      <w:r w:rsidRPr="008D4A7F">
        <w:rPr>
          <w:rFonts w:cs="Times New Roman"/>
          <w:szCs w:val="24"/>
        </w:rPr>
        <w:t xml:space="preserve"> results of 4 Cross-Validation and Testing are summarized below. Soft Voting achieved the highest mean ROC-AUC value </w:t>
      </w:r>
      <w:r w:rsidRPr="008D4A7F">
        <w:rPr>
          <w:rFonts w:cs="Times New Roman"/>
          <w:szCs w:val="24"/>
        </w:rPr>
        <w:lastRenderedPageBreak/>
        <w:t xml:space="preserve">(0.7477) on the training data with Random Forest (0.7387) and Logistic Regression (0.7352) coming in next. However, Logistic Regression gave the best mean recall score (0.6474). The data split and prediction workflow were deemed good to go as all ten system checks passed. Appendices J and N give full </w:t>
      </w:r>
      <w:proofErr w:type="spellStart"/>
      <w:r w:rsidRPr="008D4A7F">
        <w:rPr>
          <w:rFonts w:cs="Times New Roman"/>
          <w:szCs w:val="24"/>
        </w:rPr>
        <w:t>crossvalidation</w:t>
      </w:r>
      <w:proofErr w:type="spellEnd"/>
      <w:r w:rsidRPr="008D4A7F">
        <w:rPr>
          <w:rFonts w:cs="Times New Roman"/>
          <w:szCs w:val="24"/>
        </w:rPr>
        <w:t xml:space="preserve"> and test tables.</w:t>
      </w:r>
    </w:p>
    <w:p w14:paraId="74CAB9DA" w14:textId="77777777" w:rsidR="00C44E7B" w:rsidRPr="008D4A7F" w:rsidRDefault="00C44E7B" w:rsidP="008D4A7F">
      <w:pPr>
        <w:pStyle w:val="Heading2"/>
        <w:spacing w:before="0" w:line="480" w:lineRule="auto"/>
        <w:rPr>
          <w:rFonts w:ascii="Times New Roman" w:hAnsi="Times New Roman" w:cs="Times New Roman"/>
          <w:sz w:val="24"/>
          <w:szCs w:val="24"/>
        </w:rPr>
      </w:pPr>
      <w:bookmarkStart w:id="29" w:name="_Toc239917111"/>
      <w:r w:rsidRPr="008D4A7F">
        <w:rPr>
          <w:rFonts w:ascii="Times New Roman" w:hAnsi="Times New Roman" w:cs="Times New Roman"/>
          <w:sz w:val="24"/>
          <w:szCs w:val="24"/>
        </w:rPr>
        <w:t>4.5 Results Against Objectives and Research Question</w:t>
      </w:r>
      <w:bookmarkEnd w:id="29"/>
    </w:p>
    <w:p w14:paraId="2048C4FA" w14:textId="77777777" w:rsidR="00C44E7B" w:rsidRPr="008D4A7F" w:rsidRDefault="00C44E7B" w:rsidP="008D4A7F">
      <w:pPr>
        <w:spacing w:after="0" w:line="480" w:lineRule="auto"/>
        <w:ind w:firstLine="720"/>
        <w:rPr>
          <w:rFonts w:cs="Times New Roman"/>
          <w:szCs w:val="24"/>
        </w:rPr>
      </w:pPr>
      <w:r w:rsidRPr="008D4A7F">
        <w:rPr>
          <w:rFonts w:cs="Times New Roman"/>
          <w:szCs w:val="24"/>
        </w:rPr>
        <w:t xml:space="preserve">All five objectives were met: literature and dataset exploration, five baseline classifiers, two ensembles, multi-metric evaluation and explainability. It can thus be directly concluded that the research question was answered: ensemble methods were possible and </w:t>
      </w:r>
      <w:proofErr w:type="gramStart"/>
      <w:r w:rsidRPr="008D4A7F">
        <w:rPr>
          <w:rFonts w:cs="Times New Roman"/>
          <w:szCs w:val="24"/>
        </w:rPr>
        <w:t>competitive, but</w:t>
      </w:r>
      <w:proofErr w:type="gramEnd"/>
      <w:r w:rsidRPr="008D4A7F">
        <w:rPr>
          <w:rFonts w:cs="Times New Roman"/>
          <w:szCs w:val="24"/>
        </w:rPr>
        <w:t xml:space="preserve"> did not yield the </w:t>
      </w:r>
      <w:proofErr w:type="gramStart"/>
      <w:r w:rsidRPr="008D4A7F">
        <w:rPr>
          <w:rFonts w:cs="Times New Roman"/>
          <w:szCs w:val="24"/>
        </w:rPr>
        <w:t>best balanced</w:t>
      </w:r>
      <w:proofErr w:type="gramEnd"/>
      <w:r w:rsidRPr="008D4A7F">
        <w:rPr>
          <w:rFonts w:cs="Times New Roman"/>
          <w:szCs w:val="24"/>
        </w:rPr>
        <w:t xml:space="preserve"> classification of attrition on this data set. Logistic Regression was the preferred model due to its highest F1 scores, recall and hold-out ROC-AUC scores despite its lower overall accuracy.</w:t>
      </w:r>
    </w:p>
    <w:p w14:paraId="22B96A23" w14:textId="77777777" w:rsidR="00C44E7B" w:rsidRPr="008D4A7F" w:rsidRDefault="00C44E7B" w:rsidP="008D4A7F">
      <w:pPr>
        <w:pStyle w:val="Heading2"/>
        <w:spacing w:before="0" w:line="480" w:lineRule="auto"/>
        <w:rPr>
          <w:rFonts w:ascii="Times New Roman" w:hAnsi="Times New Roman" w:cs="Times New Roman"/>
          <w:sz w:val="24"/>
          <w:szCs w:val="24"/>
        </w:rPr>
      </w:pPr>
      <w:bookmarkStart w:id="30" w:name="_Toc239917112"/>
      <w:r w:rsidRPr="008D4A7F">
        <w:rPr>
          <w:rFonts w:ascii="Times New Roman" w:hAnsi="Times New Roman" w:cs="Times New Roman"/>
          <w:sz w:val="24"/>
          <w:szCs w:val="24"/>
        </w:rPr>
        <w:t>4.6 Explainability and Traceability</w:t>
      </w:r>
      <w:bookmarkEnd w:id="30"/>
    </w:p>
    <w:p w14:paraId="16D06452" w14:textId="3E2986D9" w:rsidR="00C44E7B" w:rsidRPr="008D4A7F" w:rsidRDefault="00C44E7B" w:rsidP="008D4A7F">
      <w:pPr>
        <w:spacing w:after="0" w:line="480" w:lineRule="auto"/>
        <w:ind w:firstLine="720"/>
        <w:rPr>
          <w:rFonts w:cs="Times New Roman"/>
          <w:szCs w:val="24"/>
        </w:rPr>
      </w:pPr>
      <w:r w:rsidRPr="008D4A7F">
        <w:rPr>
          <w:rFonts w:cs="Times New Roman"/>
          <w:szCs w:val="24"/>
        </w:rPr>
        <w:t>Age, monthly income, number of companies worked, job satisfaction, environmental satisfaction, single marital status, years at company, and work-life balance and distance from home emerged as the top model inputs for SHAP analysis. These features are associations in the fitted model, not reasons for the employees to quit. The requirements are followed up with their implementation evidence in Appendix N, and the full confusion-matrix and feature tables are included in this appendix.</w:t>
      </w:r>
    </w:p>
    <w:p w14:paraId="601EC6BA" w14:textId="511B13B8" w:rsidR="003E7A19" w:rsidRPr="008D4A7F" w:rsidRDefault="00000000" w:rsidP="008D4A7F">
      <w:pPr>
        <w:spacing w:after="0" w:line="480" w:lineRule="auto"/>
        <w:jc w:val="center"/>
        <w:rPr>
          <w:rFonts w:cs="Times New Roman"/>
          <w:szCs w:val="24"/>
        </w:rPr>
      </w:pPr>
      <w:r w:rsidRPr="008D4A7F">
        <w:rPr>
          <w:rFonts w:cs="Times New Roman"/>
          <w:noProof/>
          <w:szCs w:val="24"/>
        </w:rPr>
        <w:lastRenderedPageBreak/>
        <w:drawing>
          <wp:inline distT="0" distB="0" distL="0" distR="0" wp14:anchorId="27D8393E" wp14:editId="2D18CBA7">
            <wp:extent cx="5029200" cy="39592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17"/>
                    <a:stretch>
                      <a:fillRect/>
                    </a:stretch>
                  </pic:blipFill>
                  <pic:spPr>
                    <a:xfrm>
                      <a:off x="0" y="0"/>
                      <a:ext cx="5029200" cy="3959294"/>
                    </a:xfrm>
                    <a:prstGeom prst="rect">
                      <a:avLst/>
                    </a:prstGeom>
                  </pic:spPr>
                </pic:pic>
              </a:graphicData>
            </a:graphic>
          </wp:inline>
        </w:drawing>
      </w:r>
    </w:p>
    <w:p w14:paraId="17BAB965"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8. SHAP summary for the selected Logistic Regression model.</w:t>
      </w:r>
    </w:p>
    <w:p w14:paraId="716719C7"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31" w:name="_Toc239917113"/>
      <w:r w:rsidRPr="008D4A7F">
        <w:rPr>
          <w:rFonts w:ascii="Times New Roman" w:hAnsi="Times New Roman" w:cs="Times New Roman"/>
          <w:sz w:val="24"/>
          <w:szCs w:val="24"/>
        </w:rPr>
        <w:t>4.7 Interpretation of Findings</w:t>
      </w:r>
      <w:bookmarkEnd w:id="31"/>
    </w:p>
    <w:p w14:paraId="3AF740CE" w14:textId="70AC3996" w:rsidR="00C44E7B" w:rsidRPr="008D4A7F" w:rsidRDefault="00C44E7B" w:rsidP="008D4A7F">
      <w:pPr>
        <w:spacing w:after="0" w:line="480" w:lineRule="auto"/>
        <w:ind w:firstLine="720"/>
        <w:rPr>
          <w:rFonts w:cs="Times New Roman"/>
          <w:szCs w:val="24"/>
        </w:rPr>
      </w:pPr>
      <w:r w:rsidRPr="008D4A7F">
        <w:rPr>
          <w:rFonts w:cs="Times New Roman"/>
          <w:szCs w:val="24"/>
        </w:rPr>
        <w:t xml:space="preserve">The results prove that the employee-attrition modelling is not a leader board exercise but a decision problem. The overall accuracy of the random forest model and the </w:t>
      </w:r>
      <w:proofErr w:type="spellStart"/>
      <w:r w:rsidRPr="008D4A7F">
        <w:rPr>
          <w:rFonts w:cs="Times New Roman"/>
          <w:szCs w:val="24"/>
        </w:rPr>
        <w:t>XGBoost</w:t>
      </w:r>
      <w:proofErr w:type="spellEnd"/>
      <w:r w:rsidRPr="008D4A7F">
        <w:rPr>
          <w:rFonts w:cs="Times New Roman"/>
          <w:szCs w:val="24"/>
        </w:rPr>
        <w:t xml:space="preserve"> model were attractive but their confusion matrices indicated that these two models failed to capture a large proportion of minority class while capturing most of the non-attrition class. In contrast to Logistic Regression, the CPC had a higher number of actual attrition cases, but more false positives. This is a </w:t>
      </w:r>
      <w:proofErr w:type="spellStart"/>
      <w:r w:rsidRPr="008D4A7F">
        <w:rPr>
          <w:rFonts w:cs="Times New Roman"/>
          <w:szCs w:val="24"/>
        </w:rPr>
        <w:t>trade off</w:t>
      </w:r>
      <w:proofErr w:type="spellEnd"/>
      <w:r w:rsidRPr="008D4A7F">
        <w:rPr>
          <w:rFonts w:cs="Times New Roman"/>
          <w:szCs w:val="24"/>
        </w:rPr>
        <w:t xml:space="preserve"> that may be preferable in an HR screening situation where a false positive may be followed up with human review and a false negative may result in an unidentified potentially at-risk employee. The result also offers a convenient comparison with some studies that claim superior hybrid/ensemble accuracy for other factors such as the target metric, threshold and feature space. The project is not claiming Logistic Regression is always better; it is just </w:t>
      </w:r>
      <w:r w:rsidRPr="008D4A7F">
        <w:rPr>
          <w:rFonts w:cs="Times New Roman"/>
          <w:szCs w:val="24"/>
        </w:rPr>
        <w:lastRenderedPageBreak/>
        <w:t>saying that under the particular pipeline and given set of data the Logistic Regression classifier performed best considering it was a balanced classifier.</w:t>
      </w:r>
    </w:p>
    <w:p w14:paraId="1EB2B964" w14:textId="421501EA" w:rsidR="003E7A19" w:rsidRPr="008D4A7F" w:rsidRDefault="00000000" w:rsidP="008D4A7F">
      <w:pPr>
        <w:pStyle w:val="Heading1"/>
        <w:spacing w:before="0" w:line="480" w:lineRule="auto"/>
        <w:jc w:val="center"/>
        <w:rPr>
          <w:rFonts w:ascii="Times New Roman" w:hAnsi="Times New Roman" w:cs="Times New Roman"/>
          <w:sz w:val="24"/>
          <w:szCs w:val="24"/>
        </w:rPr>
      </w:pPr>
      <w:bookmarkStart w:id="32" w:name="_Toc239917114"/>
      <w:r w:rsidRPr="008D4A7F">
        <w:rPr>
          <w:rFonts w:ascii="Times New Roman" w:hAnsi="Times New Roman" w:cs="Times New Roman"/>
          <w:sz w:val="24"/>
          <w:szCs w:val="24"/>
        </w:rPr>
        <w:t>5 Project Planning Review</w:t>
      </w:r>
      <w:bookmarkEnd w:id="32"/>
    </w:p>
    <w:p w14:paraId="3533D8CF" w14:textId="01006334" w:rsidR="00C44E7B" w:rsidRPr="008D4A7F" w:rsidRDefault="00C44E7B" w:rsidP="008D4A7F">
      <w:pPr>
        <w:spacing w:after="0" w:line="480" w:lineRule="auto"/>
        <w:rPr>
          <w:rFonts w:cs="Times New Roman"/>
          <w:szCs w:val="24"/>
        </w:rPr>
      </w:pPr>
      <w:r w:rsidRPr="008D4A7F">
        <w:rPr>
          <w:rFonts w:cs="Times New Roman"/>
          <w:szCs w:val="24"/>
        </w:rPr>
        <w:t xml:space="preserve">The initial plan spanned 12 June – 10 September 2026, and included literature review and data preparation, baseline modelling, ensemble development, evaluation, explainability, testing, and report preparation. This is how the completed implementation was done. The results were used to emphasize recall and F1 score during evaluation as the highest accuracy models were found to be inaccurate for the majority of the cases of attrition. In the project records provided, actual dates for each phase were not included, and Appendix G presents the original project plan without making up any proposed schedule variances. If </w:t>
      </w:r>
      <w:proofErr w:type="gramStart"/>
      <w:r w:rsidRPr="008D4A7F">
        <w:rPr>
          <w:rFonts w:cs="Times New Roman"/>
          <w:szCs w:val="24"/>
        </w:rPr>
        <w:t>necessary</w:t>
      </w:r>
      <w:proofErr w:type="gramEnd"/>
      <w:r w:rsidRPr="008D4A7F">
        <w:rPr>
          <w:rFonts w:cs="Times New Roman"/>
          <w:szCs w:val="24"/>
        </w:rPr>
        <w:t xml:space="preserve"> the student should include their own actual dates from their own project </w:t>
      </w:r>
      <w:proofErr w:type="gramStart"/>
      <w:r w:rsidRPr="008D4A7F">
        <w:rPr>
          <w:rFonts w:cs="Times New Roman"/>
          <w:szCs w:val="24"/>
        </w:rPr>
        <w:t>log book</w:t>
      </w:r>
      <w:proofErr w:type="gramEnd"/>
      <w:r w:rsidRPr="008D4A7F">
        <w:rPr>
          <w:rFonts w:cs="Times New Roman"/>
          <w:szCs w:val="24"/>
        </w:rPr>
        <w:t>.</w:t>
      </w:r>
    </w:p>
    <w:p w14:paraId="289D30A6" w14:textId="33072C1B" w:rsidR="003E7A19" w:rsidRPr="008D4A7F" w:rsidRDefault="00000000" w:rsidP="008D4A7F">
      <w:pPr>
        <w:pStyle w:val="Heading1"/>
        <w:spacing w:before="0" w:line="480" w:lineRule="auto"/>
        <w:jc w:val="center"/>
        <w:rPr>
          <w:rFonts w:ascii="Times New Roman" w:hAnsi="Times New Roman" w:cs="Times New Roman"/>
          <w:sz w:val="24"/>
          <w:szCs w:val="24"/>
        </w:rPr>
      </w:pPr>
      <w:bookmarkStart w:id="33" w:name="_Toc239917115"/>
      <w:r w:rsidRPr="008D4A7F">
        <w:rPr>
          <w:rFonts w:ascii="Times New Roman" w:hAnsi="Times New Roman" w:cs="Times New Roman"/>
          <w:sz w:val="24"/>
          <w:szCs w:val="24"/>
        </w:rPr>
        <w:t>6 Conclusion</w:t>
      </w:r>
      <w:bookmarkEnd w:id="33"/>
    </w:p>
    <w:p w14:paraId="316026C6"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34" w:name="_Toc239917116"/>
      <w:r w:rsidRPr="008D4A7F">
        <w:rPr>
          <w:rFonts w:ascii="Times New Roman" w:hAnsi="Times New Roman" w:cs="Times New Roman"/>
          <w:sz w:val="24"/>
          <w:szCs w:val="24"/>
        </w:rPr>
        <w:t>6.1 Achievement of Objectives and Research Question</w:t>
      </w:r>
      <w:bookmarkEnd w:id="34"/>
    </w:p>
    <w:p w14:paraId="10AA76F9" w14:textId="77777777" w:rsidR="00C44E7B" w:rsidRPr="008D4A7F" w:rsidRDefault="00C44E7B" w:rsidP="008D4A7F">
      <w:pPr>
        <w:spacing w:after="0" w:line="480" w:lineRule="auto"/>
        <w:rPr>
          <w:rFonts w:cs="Times New Roman"/>
          <w:szCs w:val="24"/>
        </w:rPr>
      </w:pPr>
      <w:r w:rsidRPr="008D4A7F">
        <w:rPr>
          <w:rFonts w:cs="Times New Roman"/>
          <w:szCs w:val="24"/>
        </w:rPr>
        <w:t xml:space="preserve">The project was successful in meeting its technical goals and provided a complete and repeatable workflow to predict attrition. The preprocessing and test conditions were the same for seven models. All three classifiers, Random Forest, </w:t>
      </w:r>
      <w:proofErr w:type="spellStart"/>
      <w:r w:rsidRPr="008D4A7F">
        <w:rPr>
          <w:rFonts w:cs="Times New Roman"/>
          <w:szCs w:val="24"/>
        </w:rPr>
        <w:t>XGBoost</w:t>
      </w:r>
      <w:proofErr w:type="spellEnd"/>
      <w:r w:rsidRPr="008D4A7F">
        <w:rPr>
          <w:rFonts w:cs="Times New Roman"/>
          <w:szCs w:val="24"/>
        </w:rPr>
        <w:t>, and Logistic Regression, achieved the same accuracy (83.33%) but Logistic Regression showed the highest F1-score (0.3444), recall (0.5532) and hold-out ROC-AUC (0.6751). The tested ensembles were thus not consistently the best individual model. This provides the answer to the research question and demonstrates the successful implementation of ensemble learning, yet higher complexity does not necessarily represent better use for the detection of minority classes.</w:t>
      </w:r>
    </w:p>
    <w:p w14:paraId="76A2F1BD" w14:textId="77777777" w:rsidR="00C44E7B" w:rsidRPr="008D4A7F" w:rsidRDefault="00C44E7B" w:rsidP="008D4A7F">
      <w:pPr>
        <w:pStyle w:val="Heading2"/>
        <w:spacing w:before="0" w:line="480" w:lineRule="auto"/>
        <w:rPr>
          <w:rFonts w:ascii="Times New Roman" w:hAnsi="Times New Roman" w:cs="Times New Roman"/>
          <w:sz w:val="24"/>
          <w:szCs w:val="24"/>
        </w:rPr>
      </w:pPr>
      <w:bookmarkStart w:id="35" w:name="_Toc239917117"/>
      <w:r w:rsidRPr="008D4A7F">
        <w:rPr>
          <w:rFonts w:ascii="Times New Roman" w:hAnsi="Times New Roman" w:cs="Times New Roman"/>
          <w:sz w:val="24"/>
          <w:szCs w:val="24"/>
        </w:rPr>
        <w:t>6.2 Contribution and Lessons Learned</w:t>
      </w:r>
      <w:bookmarkEnd w:id="35"/>
    </w:p>
    <w:p w14:paraId="6420E435" w14:textId="77777777" w:rsidR="00C44E7B" w:rsidRPr="008D4A7F" w:rsidRDefault="00C44E7B" w:rsidP="008D4A7F">
      <w:pPr>
        <w:spacing w:after="0" w:line="480" w:lineRule="auto"/>
        <w:rPr>
          <w:rFonts w:cs="Times New Roman"/>
          <w:szCs w:val="24"/>
        </w:rPr>
      </w:pPr>
      <w:r w:rsidRPr="008D4A7F">
        <w:rPr>
          <w:rFonts w:cs="Times New Roman"/>
          <w:szCs w:val="24"/>
        </w:rPr>
        <w:t xml:space="preserve">The deliverable consists of a </w:t>
      </w:r>
      <w:proofErr w:type="gramStart"/>
      <w:r w:rsidRPr="008D4A7F">
        <w:rPr>
          <w:rFonts w:cs="Times New Roman"/>
          <w:szCs w:val="24"/>
        </w:rPr>
        <w:t>leakage controlled</w:t>
      </w:r>
      <w:proofErr w:type="gramEnd"/>
      <w:r w:rsidRPr="008D4A7F">
        <w:rPr>
          <w:rFonts w:cs="Times New Roman"/>
          <w:szCs w:val="24"/>
        </w:rPr>
        <w:t xml:space="preserve"> pipeline that exposes the accuracy/attrition trade-off. The key takeaway is that it is important to select a model </w:t>
      </w:r>
      <w:r w:rsidRPr="008D4A7F">
        <w:rPr>
          <w:rFonts w:cs="Times New Roman"/>
          <w:szCs w:val="24"/>
        </w:rPr>
        <w:lastRenderedPageBreak/>
        <w:t xml:space="preserve">for the intended HR use, not for a single metric. The second lesson is that training only preprocessing and resampling are necessary for credible evaluation. </w:t>
      </w:r>
      <w:proofErr w:type="spellStart"/>
      <w:r w:rsidRPr="008D4A7F">
        <w:rPr>
          <w:rFonts w:cs="Times New Roman"/>
          <w:szCs w:val="24"/>
        </w:rPr>
        <w:t>Explanability</w:t>
      </w:r>
      <w:proofErr w:type="spellEnd"/>
      <w:r w:rsidRPr="008D4A7F">
        <w:rPr>
          <w:rFonts w:cs="Times New Roman"/>
          <w:szCs w:val="24"/>
        </w:rPr>
        <w:t xml:space="preserve"> also contributes to transparency, but can't be considered as causal evidence.</w:t>
      </w:r>
    </w:p>
    <w:p w14:paraId="5CDFAB88" w14:textId="77777777" w:rsidR="00C44E7B" w:rsidRPr="008D4A7F" w:rsidRDefault="00C44E7B" w:rsidP="008D4A7F">
      <w:pPr>
        <w:pStyle w:val="Heading2"/>
        <w:spacing w:before="0" w:line="480" w:lineRule="auto"/>
        <w:rPr>
          <w:rFonts w:ascii="Times New Roman" w:hAnsi="Times New Roman" w:cs="Times New Roman"/>
          <w:sz w:val="24"/>
          <w:szCs w:val="24"/>
        </w:rPr>
      </w:pPr>
      <w:bookmarkStart w:id="36" w:name="_Toc239917118"/>
      <w:r w:rsidRPr="008D4A7F">
        <w:rPr>
          <w:rFonts w:ascii="Times New Roman" w:hAnsi="Times New Roman" w:cs="Times New Roman"/>
          <w:sz w:val="24"/>
          <w:szCs w:val="24"/>
        </w:rPr>
        <w:t>6.3 Limitations, Recommendations and Future Research</w:t>
      </w:r>
      <w:bookmarkEnd w:id="36"/>
    </w:p>
    <w:p w14:paraId="1905F866" w14:textId="0BC457ED" w:rsidR="00C44E7B" w:rsidRPr="008D4A7F" w:rsidRDefault="00C44E7B" w:rsidP="008D4A7F">
      <w:pPr>
        <w:spacing w:after="0" w:line="480" w:lineRule="auto"/>
        <w:ind w:firstLine="720"/>
        <w:rPr>
          <w:rFonts w:cs="Times New Roman"/>
          <w:szCs w:val="24"/>
        </w:rPr>
      </w:pPr>
      <w:r w:rsidRPr="008D4A7F">
        <w:rPr>
          <w:rFonts w:cs="Times New Roman"/>
          <w:szCs w:val="24"/>
        </w:rPr>
        <w:t xml:space="preserve">As this is a publicly available dataset with only 1,470 employees and limited number of predictors, the results are not necessarily extrapolatable directly to a real </w:t>
      </w:r>
      <w:proofErr w:type="spellStart"/>
      <w:r w:rsidRPr="008D4A7F">
        <w:rPr>
          <w:rFonts w:cs="Times New Roman"/>
          <w:szCs w:val="24"/>
        </w:rPr>
        <w:t>organisation</w:t>
      </w:r>
      <w:proofErr w:type="spellEnd"/>
      <w:r w:rsidRPr="008D4A7F">
        <w:rPr>
          <w:rFonts w:cs="Times New Roman"/>
          <w:szCs w:val="24"/>
        </w:rPr>
        <w:t xml:space="preserve">. There were no external HR users assessed the pipeline. There is a need for future work to validate the approach on larger and longitudinal </w:t>
      </w:r>
      <w:proofErr w:type="spellStart"/>
      <w:r w:rsidRPr="008D4A7F">
        <w:rPr>
          <w:rFonts w:cs="Times New Roman"/>
          <w:szCs w:val="24"/>
        </w:rPr>
        <w:t>organisational</w:t>
      </w:r>
      <w:proofErr w:type="spellEnd"/>
      <w:r w:rsidRPr="008D4A7F">
        <w:rPr>
          <w:rFonts w:cs="Times New Roman"/>
          <w:szCs w:val="24"/>
        </w:rPr>
        <w:t xml:space="preserve"> datasets, test cost sensitive and balanced ensemble methods, optimize the decision thresholds, assess fairness amongst employee groups, and user evaluation with HR professionals. All deployments must have privacy controls, monitoring and mandatory human review.</w:t>
      </w:r>
    </w:p>
    <w:p w14:paraId="5F086EE8" w14:textId="17364BC8" w:rsidR="003E7A19" w:rsidRPr="008D4A7F" w:rsidRDefault="00000000" w:rsidP="008D4A7F">
      <w:pPr>
        <w:pStyle w:val="Heading1"/>
        <w:spacing w:before="0" w:line="480" w:lineRule="auto"/>
        <w:jc w:val="center"/>
        <w:rPr>
          <w:rFonts w:ascii="Times New Roman" w:hAnsi="Times New Roman" w:cs="Times New Roman"/>
          <w:sz w:val="24"/>
          <w:szCs w:val="24"/>
        </w:rPr>
      </w:pPr>
      <w:bookmarkStart w:id="37" w:name="_Toc239917119"/>
      <w:r w:rsidRPr="008D4A7F">
        <w:rPr>
          <w:rFonts w:ascii="Times New Roman" w:hAnsi="Times New Roman" w:cs="Times New Roman"/>
          <w:sz w:val="24"/>
          <w:szCs w:val="24"/>
        </w:rPr>
        <w:t>7 AI Transparency Statement</w:t>
      </w:r>
      <w:bookmarkEnd w:id="37"/>
    </w:p>
    <w:p w14:paraId="6ACF1E1E" w14:textId="4D9295D9" w:rsidR="00C44E7B" w:rsidRPr="008D4A7F" w:rsidRDefault="00C44E7B" w:rsidP="008D4A7F">
      <w:pPr>
        <w:spacing w:after="0" w:line="480" w:lineRule="auto"/>
        <w:ind w:firstLine="720"/>
        <w:rPr>
          <w:rFonts w:cs="Times New Roman"/>
          <w:szCs w:val="24"/>
        </w:rPr>
      </w:pPr>
      <w:r w:rsidRPr="008D4A7F">
        <w:rPr>
          <w:rFonts w:cs="Times New Roman"/>
          <w:szCs w:val="24"/>
        </w:rPr>
        <w:t>Report Outlining, Python code drafting and refinement, debugging, interpretation of generated outputs and language editing were performed with the help of AI. Some numerical results presented in this report were obtained by executing a fixed random seed version of the Python executable provided by IBM, and have been reproduced. The student is required to choose the suitable level of the Institutional AI Transparency Scale for the module and submit a proper declaration that is based on the actual use of AI and not copied from someone else.</w:t>
      </w:r>
    </w:p>
    <w:p w14:paraId="0DFDC668" w14:textId="77777777" w:rsidR="00C44E7B" w:rsidRPr="008D4A7F" w:rsidRDefault="00C44E7B" w:rsidP="008D4A7F">
      <w:pPr>
        <w:pStyle w:val="Heading1"/>
        <w:spacing w:before="0" w:line="480" w:lineRule="auto"/>
        <w:rPr>
          <w:rFonts w:ascii="Times New Roman" w:hAnsi="Times New Roman" w:cs="Times New Roman"/>
          <w:sz w:val="24"/>
          <w:szCs w:val="24"/>
        </w:rPr>
      </w:pPr>
    </w:p>
    <w:p w14:paraId="38CFAE94" w14:textId="77777777" w:rsidR="00C44E7B" w:rsidRPr="008D4A7F" w:rsidRDefault="00C44E7B" w:rsidP="008D4A7F">
      <w:pPr>
        <w:pStyle w:val="Heading1"/>
        <w:spacing w:before="0" w:line="480" w:lineRule="auto"/>
        <w:rPr>
          <w:rFonts w:ascii="Times New Roman" w:hAnsi="Times New Roman" w:cs="Times New Roman"/>
          <w:sz w:val="24"/>
          <w:szCs w:val="24"/>
        </w:rPr>
      </w:pPr>
    </w:p>
    <w:p w14:paraId="6BF9E322" w14:textId="77777777" w:rsidR="00C44E7B" w:rsidRPr="008D4A7F" w:rsidRDefault="00C44E7B" w:rsidP="008D4A7F">
      <w:pPr>
        <w:pStyle w:val="Heading1"/>
        <w:spacing w:before="0" w:line="480" w:lineRule="auto"/>
        <w:rPr>
          <w:rFonts w:ascii="Times New Roman" w:hAnsi="Times New Roman" w:cs="Times New Roman"/>
          <w:sz w:val="24"/>
          <w:szCs w:val="24"/>
        </w:rPr>
      </w:pPr>
    </w:p>
    <w:p w14:paraId="3C40C3AF" w14:textId="77777777" w:rsidR="00C44E7B" w:rsidRPr="008D4A7F" w:rsidRDefault="00C44E7B" w:rsidP="008D4A7F">
      <w:pPr>
        <w:pStyle w:val="Heading1"/>
        <w:spacing w:before="0" w:line="480" w:lineRule="auto"/>
        <w:rPr>
          <w:rFonts w:ascii="Times New Roman" w:hAnsi="Times New Roman" w:cs="Times New Roman"/>
          <w:sz w:val="24"/>
          <w:szCs w:val="24"/>
        </w:rPr>
      </w:pPr>
    </w:p>
    <w:p w14:paraId="61CB2C59" w14:textId="77777777" w:rsidR="00C44E7B" w:rsidRPr="008D4A7F" w:rsidRDefault="00C44E7B" w:rsidP="008D4A7F">
      <w:pPr>
        <w:pStyle w:val="Heading1"/>
        <w:spacing w:before="0" w:line="480" w:lineRule="auto"/>
        <w:rPr>
          <w:rFonts w:ascii="Times New Roman" w:hAnsi="Times New Roman" w:cs="Times New Roman"/>
          <w:sz w:val="24"/>
          <w:szCs w:val="24"/>
        </w:rPr>
      </w:pPr>
    </w:p>
    <w:p w14:paraId="6317CB53" w14:textId="77777777" w:rsidR="00C44E7B" w:rsidRPr="008D4A7F" w:rsidRDefault="00C44E7B" w:rsidP="008D4A7F">
      <w:pPr>
        <w:spacing w:after="0" w:line="480" w:lineRule="auto"/>
        <w:rPr>
          <w:rFonts w:cs="Times New Roman"/>
          <w:szCs w:val="24"/>
        </w:rPr>
      </w:pPr>
    </w:p>
    <w:p w14:paraId="789D2FCB" w14:textId="632592AD" w:rsidR="003E7A19" w:rsidRPr="008D4A7F" w:rsidRDefault="00000000" w:rsidP="008D4A7F">
      <w:pPr>
        <w:pStyle w:val="Heading1"/>
        <w:spacing w:before="0" w:line="480" w:lineRule="auto"/>
        <w:jc w:val="center"/>
        <w:rPr>
          <w:rFonts w:ascii="Times New Roman" w:hAnsi="Times New Roman" w:cs="Times New Roman"/>
          <w:sz w:val="24"/>
          <w:szCs w:val="24"/>
        </w:rPr>
      </w:pPr>
      <w:bookmarkStart w:id="38" w:name="_Toc239917120"/>
      <w:r w:rsidRPr="008D4A7F">
        <w:rPr>
          <w:rFonts w:ascii="Times New Roman" w:hAnsi="Times New Roman" w:cs="Times New Roman"/>
          <w:sz w:val="24"/>
          <w:szCs w:val="24"/>
        </w:rPr>
        <w:lastRenderedPageBreak/>
        <w:t>References</w:t>
      </w:r>
      <w:bookmarkEnd w:id="38"/>
    </w:p>
    <w:p w14:paraId="413F67A5" w14:textId="77777777" w:rsidR="003E7A19" w:rsidRPr="008D4A7F" w:rsidRDefault="00000000" w:rsidP="008D4A7F">
      <w:pPr>
        <w:spacing w:after="0" w:line="480" w:lineRule="auto"/>
        <w:ind w:left="397" w:hanging="397"/>
        <w:rPr>
          <w:rFonts w:cs="Times New Roman"/>
          <w:szCs w:val="24"/>
        </w:rPr>
      </w:pPr>
      <w:r w:rsidRPr="008D4A7F">
        <w:rPr>
          <w:rFonts w:cs="Times New Roman"/>
          <w:szCs w:val="24"/>
        </w:rPr>
        <w:t xml:space="preserve">Al-Ali, M., </w:t>
      </w:r>
      <w:proofErr w:type="spellStart"/>
      <w:r w:rsidRPr="008D4A7F">
        <w:rPr>
          <w:rFonts w:cs="Times New Roman"/>
          <w:szCs w:val="24"/>
        </w:rPr>
        <w:t>Alwateer</w:t>
      </w:r>
      <w:proofErr w:type="spellEnd"/>
      <w:r w:rsidRPr="008D4A7F">
        <w:rPr>
          <w:rFonts w:cs="Times New Roman"/>
          <w:szCs w:val="24"/>
        </w:rPr>
        <w:t xml:space="preserve">, M., Alsaedi, S. A., Balaha, H. M., Badawy, M., &amp; </w:t>
      </w:r>
      <w:proofErr w:type="spellStart"/>
      <w:r w:rsidRPr="008D4A7F">
        <w:rPr>
          <w:rFonts w:cs="Times New Roman"/>
          <w:szCs w:val="24"/>
        </w:rPr>
        <w:t>Elhosseini</w:t>
      </w:r>
      <w:proofErr w:type="spellEnd"/>
      <w:r w:rsidRPr="008D4A7F">
        <w:rPr>
          <w:rFonts w:cs="Times New Roman"/>
          <w:szCs w:val="24"/>
        </w:rPr>
        <w:t>, M. A. (2026). Integrating machine learning and explainable AI for employee attrition prediction in HR analytics. Scientific Reports, 16, 6344. https://doi.org/10.1038/s41598-026-36424-2</w:t>
      </w:r>
    </w:p>
    <w:p w14:paraId="38780A2C" w14:textId="77777777" w:rsidR="003E7A19" w:rsidRPr="008D4A7F" w:rsidRDefault="00000000" w:rsidP="008D4A7F">
      <w:pPr>
        <w:spacing w:after="0" w:line="480" w:lineRule="auto"/>
        <w:ind w:left="397" w:hanging="397"/>
        <w:rPr>
          <w:rFonts w:cs="Times New Roman"/>
          <w:szCs w:val="24"/>
        </w:rPr>
      </w:pPr>
      <w:proofErr w:type="spellStart"/>
      <w:r w:rsidRPr="008D4A7F">
        <w:rPr>
          <w:rFonts w:cs="Times New Roman"/>
          <w:szCs w:val="24"/>
        </w:rPr>
        <w:t>Alsheref</w:t>
      </w:r>
      <w:proofErr w:type="spellEnd"/>
      <w:r w:rsidRPr="008D4A7F">
        <w:rPr>
          <w:rFonts w:cs="Times New Roman"/>
          <w:szCs w:val="24"/>
        </w:rPr>
        <w:t xml:space="preserve">, F. K., </w:t>
      </w:r>
      <w:proofErr w:type="spellStart"/>
      <w:r w:rsidRPr="008D4A7F">
        <w:rPr>
          <w:rFonts w:cs="Times New Roman"/>
          <w:szCs w:val="24"/>
        </w:rPr>
        <w:t>Fattoh</w:t>
      </w:r>
      <w:proofErr w:type="spellEnd"/>
      <w:r w:rsidRPr="008D4A7F">
        <w:rPr>
          <w:rFonts w:cs="Times New Roman"/>
          <w:szCs w:val="24"/>
        </w:rPr>
        <w:t>, I. E., &amp; Ead, W. M. (2022). Automated prediction of employee attrition using ensemble model based on machine learning algorithms. Computational Intelligence and Neuroscience, 2022, 7728668. https://doi.org/10.1155/2022/7728668</w:t>
      </w:r>
    </w:p>
    <w:p w14:paraId="702AFCAB" w14:textId="77777777" w:rsidR="003E7A19" w:rsidRPr="008D4A7F" w:rsidRDefault="00000000" w:rsidP="008D4A7F">
      <w:pPr>
        <w:spacing w:after="0" w:line="480" w:lineRule="auto"/>
        <w:ind w:left="397" w:hanging="397"/>
        <w:rPr>
          <w:rFonts w:cs="Times New Roman"/>
          <w:szCs w:val="24"/>
        </w:rPr>
      </w:pPr>
      <w:r w:rsidRPr="008D4A7F">
        <w:rPr>
          <w:rFonts w:cs="Times New Roman"/>
          <w:szCs w:val="24"/>
        </w:rPr>
        <w:t>Alyousef, M. I., Khan, H. W., &amp; Sattar, M. U. (2026). A hybrid predictive model for employee turnover: Integrating ensemble learning and feature-driven insights from IBM HR Analytics. Information, 17(2), 208. https://doi.org/10.3390/info17020208</w:t>
      </w:r>
    </w:p>
    <w:p w14:paraId="3C2C1F49" w14:textId="77777777" w:rsidR="003E7A19" w:rsidRPr="008D4A7F" w:rsidRDefault="00000000" w:rsidP="008D4A7F">
      <w:pPr>
        <w:spacing w:after="0" w:line="480" w:lineRule="auto"/>
        <w:ind w:left="397" w:hanging="397"/>
        <w:rPr>
          <w:rFonts w:cs="Times New Roman"/>
          <w:szCs w:val="24"/>
        </w:rPr>
      </w:pPr>
      <w:r w:rsidRPr="008D4A7F">
        <w:rPr>
          <w:rFonts w:cs="Times New Roman"/>
          <w:szCs w:val="24"/>
        </w:rPr>
        <w:t>Govindarajan, R., Kumar, N. K., &amp; Reddy, S. (2025). Predicting employee attrition: A comparative analysis of machine learning models using the IBM Human Resource Analytics Dataset. Procedia Computer Science, 258, 4084-4093. https://doi.org/10.1016/j.procs.2025.04.659</w:t>
      </w:r>
    </w:p>
    <w:p w14:paraId="03B91468" w14:textId="77777777" w:rsidR="003E7A19" w:rsidRPr="008D4A7F" w:rsidRDefault="00000000" w:rsidP="008D4A7F">
      <w:pPr>
        <w:spacing w:after="0" w:line="480" w:lineRule="auto"/>
        <w:ind w:left="397" w:hanging="397"/>
        <w:rPr>
          <w:rFonts w:cs="Times New Roman"/>
          <w:szCs w:val="24"/>
        </w:rPr>
      </w:pPr>
      <w:r w:rsidRPr="008D4A7F">
        <w:rPr>
          <w:rFonts w:cs="Times New Roman"/>
          <w:szCs w:val="24"/>
        </w:rPr>
        <w:t>M. Yasser H. (n.d.). IBM Attrition Dataset [Data set]. Kaggle. https://www.kaggle.com/datasets/yasserh/ibm-attrition-dataset</w:t>
      </w:r>
    </w:p>
    <w:p w14:paraId="6E5087EF" w14:textId="77777777" w:rsidR="003E7A19" w:rsidRPr="008D4A7F" w:rsidRDefault="00000000" w:rsidP="008D4A7F">
      <w:pPr>
        <w:spacing w:after="0" w:line="480" w:lineRule="auto"/>
        <w:ind w:left="397" w:hanging="397"/>
        <w:rPr>
          <w:rFonts w:cs="Times New Roman"/>
          <w:szCs w:val="24"/>
        </w:rPr>
      </w:pPr>
      <w:r w:rsidRPr="008D4A7F">
        <w:rPr>
          <w:rFonts w:cs="Times New Roman"/>
          <w:szCs w:val="24"/>
        </w:rPr>
        <w:t>Najafi-Zangeneh, S., Shams-</w:t>
      </w:r>
      <w:proofErr w:type="spellStart"/>
      <w:r w:rsidRPr="008D4A7F">
        <w:rPr>
          <w:rFonts w:cs="Times New Roman"/>
          <w:szCs w:val="24"/>
        </w:rPr>
        <w:t>Gharneh</w:t>
      </w:r>
      <w:proofErr w:type="spellEnd"/>
      <w:r w:rsidRPr="008D4A7F">
        <w:rPr>
          <w:rFonts w:cs="Times New Roman"/>
          <w:szCs w:val="24"/>
        </w:rPr>
        <w:t xml:space="preserve">, N., </w:t>
      </w:r>
      <w:proofErr w:type="spellStart"/>
      <w:r w:rsidRPr="008D4A7F">
        <w:rPr>
          <w:rFonts w:cs="Times New Roman"/>
          <w:szCs w:val="24"/>
        </w:rPr>
        <w:t>Arjomandi</w:t>
      </w:r>
      <w:proofErr w:type="spellEnd"/>
      <w:r w:rsidRPr="008D4A7F">
        <w:rPr>
          <w:rFonts w:cs="Times New Roman"/>
          <w:szCs w:val="24"/>
        </w:rPr>
        <w:t xml:space="preserve">-Nezhad, A., &amp; </w:t>
      </w:r>
      <w:proofErr w:type="spellStart"/>
      <w:r w:rsidRPr="008D4A7F">
        <w:rPr>
          <w:rFonts w:cs="Times New Roman"/>
          <w:szCs w:val="24"/>
        </w:rPr>
        <w:t>Hashemkhani</w:t>
      </w:r>
      <w:proofErr w:type="spellEnd"/>
      <w:r w:rsidRPr="008D4A7F">
        <w:rPr>
          <w:rFonts w:cs="Times New Roman"/>
          <w:szCs w:val="24"/>
        </w:rPr>
        <w:t xml:space="preserve"> Zolfani, S. (2021). An improved machine learning-based employees attrition prediction framework with emphasis on feature selection. Mathematics, 9(11), 1226. https://doi.org/10.3390/math9111226</w:t>
      </w:r>
    </w:p>
    <w:p w14:paraId="227BD7D5" w14:textId="77777777" w:rsidR="003E7A19" w:rsidRPr="008D4A7F" w:rsidRDefault="00000000" w:rsidP="008D4A7F">
      <w:pPr>
        <w:spacing w:after="0" w:line="480" w:lineRule="auto"/>
        <w:ind w:left="397" w:hanging="397"/>
        <w:rPr>
          <w:rFonts w:cs="Times New Roman"/>
          <w:szCs w:val="24"/>
        </w:rPr>
      </w:pPr>
      <w:r w:rsidRPr="008D4A7F">
        <w:rPr>
          <w:rFonts w:cs="Times New Roman"/>
          <w:szCs w:val="24"/>
        </w:rPr>
        <w:t xml:space="preserve">Qin, R., Qi, X., Yuan, Y., &amp; </w:t>
      </w:r>
      <w:proofErr w:type="spellStart"/>
      <w:r w:rsidRPr="008D4A7F">
        <w:rPr>
          <w:rFonts w:cs="Times New Roman"/>
          <w:szCs w:val="24"/>
        </w:rPr>
        <w:t>Alatas</w:t>
      </w:r>
      <w:proofErr w:type="spellEnd"/>
      <w:r w:rsidRPr="008D4A7F">
        <w:rPr>
          <w:rFonts w:cs="Times New Roman"/>
          <w:szCs w:val="24"/>
        </w:rPr>
        <w:t>, B. (2026). Employee turnover prediction research of human resource management on machine learning algorithms and big data analysis. Journal of Organizational and End User Computing, 38(1), 1-27. https://doi.org/10.4018/JOEUC.399146</w:t>
      </w:r>
    </w:p>
    <w:p w14:paraId="0413D189" w14:textId="77777777" w:rsidR="003E7A19" w:rsidRPr="008D4A7F" w:rsidRDefault="00000000" w:rsidP="008D4A7F">
      <w:pPr>
        <w:spacing w:after="0" w:line="480" w:lineRule="auto"/>
        <w:ind w:left="397" w:hanging="397"/>
        <w:rPr>
          <w:rFonts w:cs="Times New Roman"/>
          <w:szCs w:val="24"/>
        </w:rPr>
      </w:pPr>
      <w:r w:rsidRPr="008D4A7F">
        <w:rPr>
          <w:rFonts w:cs="Times New Roman"/>
          <w:szCs w:val="24"/>
        </w:rPr>
        <w:lastRenderedPageBreak/>
        <w:t>Raza, A., Munir, K., Almutairi, M., Younas, F., &amp; Fareed, M. M. S. (2022). Predicting employee attrition using machine learning approaches. Applied Sciences, 12(13), 6424. https://doi.org/10.3390/app12136424</w:t>
      </w:r>
    </w:p>
    <w:p w14:paraId="075A2F5E" w14:textId="77777777" w:rsidR="003E7A19" w:rsidRPr="008D4A7F" w:rsidRDefault="00000000" w:rsidP="008D4A7F">
      <w:pPr>
        <w:spacing w:after="0" w:line="480" w:lineRule="auto"/>
        <w:ind w:left="397" w:hanging="397"/>
        <w:rPr>
          <w:rFonts w:cs="Times New Roman"/>
          <w:szCs w:val="24"/>
        </w:rPr>
      </w:pPr>
      <w:r w:rsidRPr="008D4A7F">
        <w:rPr>
          <w:rFonts w:cs="Times New Roman"/>
          <w:szCs w:val="24"/>
        </w:rPr>
        <w:t xml:space="preserve">Saurabh, S., Mukherjee, R., Ghosh, V., Chakraborty, S., &amp; Srivastava, N. K. (2026). “I quit because…”: A psychological interpretation of push-pull dynamics of employee attrition informed by explainable machine learning. Acta </w:t>
      </w:r>
      <w:proofErr w:type="spellStart"/>
      <w:r w:rsidRPr="008D4A7F">
        <w:rPr>
          <w:rFonts w:cs="Times New Roman"/>
          <w:szCs w:val="24"/>
        </w:rPr>
        <w:t>Psychologica</w:t>
      </w:r>
      <w:proofErr w:type="spellEnd"/>
      <w:r w:rsidRPr="008D4A7F">
        <w:rPr>
          <w:rFonts w:cs="Times New Roman"/>
          <w:szCs w:val="24"/>
        </w:rPr>
        <w:t>, 266, 106869. https://doi.org/10.1016/j.actpsy.2026.106869</w:t>
      </w:r>
    </w:p>
    <w:p w14:paraId="29D7DE46" w14:textId="77777777" w:rsidR="003E7A19" w:rsidRPr="008D4A7F" w:rsidRDefault="00000000" w:rsidP="008D4A7F">
      <w:pPr>
        <w:spacing w:after="0" w:line="480" w:lineRule="auto"/>
        <w:ind w:left="397" w:hanging="397"/>
        <w:rPr>
          <w:rFonts w:cs="Times New Roman"/>
          <w:szCs w:val="24"/>
        </w:rPr>
      </w:pPr>
      <w:r w:rsidRPr="008D4A7F">
        <w:rPr>
          <w:rFonts w:cs="Times New Roman"/>
          <w:szCs w:val="24"/>
        </w:rPr>
        <w:t xml:space="preserve">Talebi, H., Khatibi Bardsiri, A., &amp; </w:t>
      </w:r>
      <w:proofErr w:type="spellStart"/>
      <w:r w:rsidRPr="008D4A7F">
        <w:rPr>
          <w:rFonts w:cs="Times New Roman"/>
          <w:szCs w:val="24"/>
        </w:rPr>
        <w:t>Bardsiri</w:t>
      </w:r>
      <w:proofErr w:type="spellEnd"/>
      <w:r w:rsidRPr="008D4A7F">
        <w:rPr>
          <w:rFonts w:cs="Times New Roman"/>
          <w:szCs w:val="24"/>
        </w:rPr>
        <w:t>, V. K. (2025). Machine learning approaches for predicting employee turnover: A systematic review. Engineering Reports, 7(8), e70298. https://doi.org/10.1002/eng2.70298</w:t>
      </w:r>
    </w:p>
    <w:p w14:paraId="5976F4F3" w14:textId="77777777" w:rsidR="003E7A19" w:rsidRPr="008D4A7F" w:rsidRDefault="00000000" w:rsidP="008D4A7F">
      <w:pPr>
        <w:spacing w:after="0" w:line="480" w:lineRule="auto"/>
        <w:ind w:left="397" w:hanging="397"/>
        <w:rPr>
          <w:rFonts w:cs="Times New Roman"/>
          <w:szCs w:val="24"/>
        </w:rPr>
      </w:pPr>
      <w:r w:rsidRPr="008D4A7F">
        <w:rPr>
          <w:rFonts w:cs="Times New Roman"/>
          <w:szCs w:val="24"/>
        </w:rPr>
        <w:t>Veglio, V., Romanello, R., &amp; Pedersen, T. (2025). Employee turnover in multinational corporations: A supervised machine learning approach. Review of Managerial Science, 19(3), 687-728. https://doi.org/10.1007/s11846-024-00769-7</w:t>
      </w:r>
    </w:p>
    <w:p w14:paraId="43A00018" w14:textId="77777777" w:rsidR="003E7A19" w:rsidRPr="008D4A7F" w:rsidRDefault="00000000" w:rsidP="008D4A7F">
      <w:pPr>
        <w:spacing w:after="0" w:line="480" w:lineRule="auto"/>
        <w:rPr>
          <w:rFonts w:cs="Times New Roman"/>
          <w:szCs w:val="24"/>
        </w:rPr>
      </w:pPr>
      <w:r w:rsidRPr="008D4A7F">
        <w:rPr>
          <w:rFonts w:cs="Times New Roman"/>
          <w:szCs w:val="24"/>
        </w:rPr>
        <w:br w:type="page"/>
      </w:r>
    </w:p>
    <w:p w14:paraId="6C306F2F" w14:textId="77777777" w:rsidR="003E7A19" w:rsidRPr="008D4A7F" w:rsidRDefault="00000000" w:rsidP="008D4A7F">
      <w:pPr>
        <w:pStyle w:val="Heading1"/>
        <w:spacing w:before="0" w:line="480" w:lineRule="auto"/>
        <w:jc w:val="center"/>
        <w:rPr>
          <w:rFonts w:ascii="Times New Roman" w:hAnsi="Times New Roman" w:cs="Times New Roman"/>
          <w:sz w:val="24"/>
          <w:szCs w:val="24"/>
        </w:rPr>
      </w:pPr>
      <w:bookmarkStart w:id="39" w:name="_Toc239917121"/>
      <w:r w:rsidRPr="008D4A7F">
        <w:rPr>
          <w:rFonts w:ascii="Times New Roman" w:hAnsi="Times New Roman" w:cs="Times New Roman"/>
          <w:sz w:val="24"/>
          <w:szCs w:val="24"/>
        </w:rPr>
        <w:lastRenderedPageBreak/>
        <w:t>Appendices</w:t>
      </w:r>
      <w:bookmarkEnd w:id="39"/>
    </w:p>
    <w:p w14:paraId="19264F72"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40" w:name="_Toc239917122"/>
      <w:r w:rsidRPr="008D4A7F">
        <w:rPr>
          <w:rFonts w:ascii="Times New Roman" w:hAnsi="Times New Roman" w:cs="Times New Roman"/>
          <w:sz w:val="24"/>
          <w:szCs w:val="24"/>
        </w:rPr>
        <w:t>Appendix A: AI Use Declaration</w:t>
      </w:r>
      <w:bookmarkEnd w:id="40"/>
    </w:p>
    <w:p w14:paraId="6DC27525" w14:textId="77777777" w:rsidR="003E7A19" w:rsidRPr="008D4A7F" w:rsidRDefault="00000000" w:rsidP="008D4A7F">
      <w:pPr>
        <w:keepNext/>
        <w:spacing w:after="0" w:line="480" w:lineRule="auto"/>
        <w:rPr>
          <w:rFonts w:cs="Times New Roman"/>
          <w:szCs w:val="24"/>
        </w:rPr>
      </w:pPr>
      <w:r w:rsidRPr="008D4A7F">
        <w:rPr>
          <w:rFonts w:cs="Times New Roman"/>
          <w:b/>
          <w:szCs w:val="24"/>
        </w:rPr>
        <w:t>Table A1. AI use declaration.</w:t>
      </w:r>
    </w:p>
    <w:tbl>
      <w:tblPr>
        <w:tblStyle w:val="TableGrid"/>
        <w:tblW w:w="0" w:type="auto"/>
        <w:jc w:val="center"/>
        <w:tblLook w:val="04A0" w:firstRow="1" w:lastRow="0" w:firstColumn="1" w:lastColumn="0" w:noHBand="0" w:noVBand="1"/>
      </w:tblPr>
      <w:tblGrid>
        <w:gridCol w:w="4246"/>
        <w:gridCol w:w="4248"/>
      </w:tblGrid>
      <w:tr w:rsidR="003E7A19" w:rsidRPr="008D4A7F" w14:paraId="0FDB94CF" w14:textId="77777777">
        <w:trPr>
          <w:cantSplit/>
          <w:tblHeader/>
          <w:jc w:val="center"/>
        </w:trPr>
        <w:tc>
          <w:tcPr>
            <w:tcW w:w="4252" w:type="dxa"/>
            <w:shd w:val="clear" w:color="auto" w:fill="EDEDED"/>
            <w:vAlign w:val="center"/>
          </w:tcPr>
          <w:p w14:paraId="5814F723" w14:textId="77777777" w:rsidR="003E7A19" w:rsidRPr="008D4A7F" w:rsidRDefault="00000000" w:rsidP="008D4A7F">
            <w:pPr>
              <w:spacing w:line="480" w:lineRule="auto"/>
              <w:rPr>
                <w:rFonts w:cs="Times New Roman"/>
                <w:szCs w:val="24"/>
              </w:rPr>
            </w:pPr>
            <w:r w:rsidRPr="008D4A7F">
              <w:rPr>
                <w:rFonts w:cs="Times New Roman"/>
                <w:b/>
                <w:szCs w:val="24"/>
              </w:rPr>
              <w:t>Item</w:t>
            </w:r>
          </w:p>
        </w:tc>
        <w:tc>
          <w:tcPr>
            <w:tcW w:w="4252" w:type="dxa"/>
            <w:shd w:val="clear" w:color="auto" w:fill="EDEDED"/>
            <w:vAlign w:val="center"/>
          </w:tcPr>
          <w:p w14:paraId="3759ECBB" w14:textId="77777777" w:rsidR="003E7A19" w:rsidRPr="008D4A7F" w:rsidRDefault="00000000" w:rsidP="008D4A7F">
            <w:pPr>
              <w:spacing w:line="480" w:lineRule="auto"/>
              <w:rPr>
                <w:rFonts w:cs="Times New Roman"/>
                <w:szCs w:val="24"/>
              </w:rPr>
            </w:pPr>
            <w:r w:rsidRPr="008D4A7F">
              <w:rPr>
                <w:rFonts w:cs="Times New Roman"/>
                <w:b/>
                <w:szCs w:val="24"/>
              </w:rPr>
              <w:t>Declaration</w:t>
            </w:r>
          </w:p>
        </w:tc>
      </w:tr>
      <w:tr w:rsidR="003E7A19" w:rsidRPr="008D4A7F" w14:paraId="30A2D39C" w14:textId="77777777">
        <w:trPr>
          <w:cantSplit/>
          <w:jc w:val="center"/>
        </w:trPr>
        <w:tc>
          <w:tcPr>
            <w:tcW w:w="4252" w:type="dxa"/>
            <w:vAlign w:val="center"/>
          </w:tcPr>
          <w:p w14:paraId="75E878A0" w14:textId="77777777" w:rsidR="003E7A19" w:rsidRPr="008D4A7F" w:rsidRDefault="00000000" w:rsidP="008D4A7F">
            <w:pPr>
              <w:spacing w:line="480" w:lineRule="auto"/>
              <w:rPr>
                <w:rFonts w:cs="Times New Roman"/>
                <w:szCs w:val="24"/>
              </w:rPr>
            </w:pPr>
            <w:r w:rsidRPr="008D4A7F">
              <w:rPr>
                <w:rFonts w:cs="Times New Roman"/>
                <w:szCs w:val="24"/>
              </w:rPr>
              <w:t>Tool</w:t>
            </w:r>
          </w:p>
        </w:tc>
        <w:tc>
          <w:tcPr>
            <w:tcW w:w="4252" w:type="dxa"/>
            <w:vAlign w:val="center"/>
          </w:tcPr>
          <w:p w14:paraId="72689180" w14:textId="77777777" w:rsidR="003E7A19" w:rsidRPr="008D4A7F" w:rsidRDefault="00000000" w:rsidP="008D4A7F">
            <w:pPr>
              <w:spacing w:line="480" w:lineRule="auto"/>
              <w:rPr>
                <w:rFonts w:cs="Times New Roman"/>
                <w:szCs w:val="24"/>
              </w:rPr>
            </w:pPr>
            <w:r w:rsidRPr="008D4A7F">
              <w:rPr>
                <w:rFonts w:cs="Times New Roman"/>
                <w:szCs w:val="24"/>
              </w:rPr>
              <w:t>General-purpose large language model assistant.</w:t>
            </w:r>
          </w:p>
        </w:tc>
      </w:tr>
      <w:tr w:rsidR="003E7A19" w:rsidRPr="008D4A7F" w14:paraId="1470BA43" w14:textId="77777777">
        <w:trPr>
          <w:cantSplit/>
          <w:jc w:val="center"/>
        </w:trPr>
        <w:tc>
          <w:tcPr>
            <w:tcW w:w="4252" w:type="dxa"/>
            <w:vAlign w:val="center"/>
          </w:tcPr>
          <w:p w14:paraId="719CE81A" w14:textId="77777777" w:rsidR="003E7A19" w:rsidRPr="008D4A7F" w:rsidRDefault="00000000" w:rsidP="008D4A7F">
            <w:pPr>
              <w:spacing w:line="480" w:lineRule="auto"/>
              <w:rPr>
                <w:rFonts w:cs="Times New Roman"/>
                <w:szCs w:val="24"/>
              </w:rPr>
            </w:pPr>
            <w:r w:rsidRPr="008D4A7F">
              <w:rPr>
                <w:rFonts w:cs="Times New Roman"/>
                <w:szCs w:val="24"/>
              </w:rPr>
              <w:t>Used for</w:t>
            </w:r>
          </w:p>
        </w:tc>
        <w:tc>
          <w:tcPr>
            <w:tcW w:w="4252" w:type="dxa"/>
            <w:vAlign w:val="center"/>
          </w:tcPr>
          <w:p w14:paraId="2B8124E2" w14:textId="77777777" w:rsidR="003E7A19" w:rsidRPr="008D4A7F" w:rsidRDefault="00000000" w:rsidP="008D4A7F">
            <w:pPr>
              <w:spacing w:line="480" w:lineRule="auto"/>
              <w:rPr>
                <w:rFonts w:cs="Times New Roman"/>
                <w:szCs w:val="24"/>
              </w:rPr>
            </w:pPr>
            <w:r w:rsidRPr="008D4A7F">
              <w:rPr>
                <w:rFonts w:cs="Times New Roman"/>
                <w:szCs w:val="24"/>
              </w:rPr>
              <w:t>Outlining; code drafting/refinement; debugging support; output interpretation; language editing.</w:t>
            </w:r>
          </w:p>
        </w:tc>
      </w:tr>
      <w:tr w:rsidR="003E7A19" w:rsidRPr="008D4A7F" w14:paraId="34FE8F75" w14:textId="77777777">
        <w:trPr>
          <w:cantSplit/>
          <w:jc w:val="center"/>
        </w:trPr>
        <w:tc>
          <w:tcPr>
            <w:tcW w:w="4252" w:type="dxa"/>
            <w:vAlign w:val="center"/>
          </w:tcPr>
          <w:p w14:paraId="43A64CBE" w14:textId="77777777" w:rsidR="003E7A19" w:rsidRPr="008D4A7F" w:rsidRDefault="00000000" w:rsidP="008D4A7F">
            <w:pPr>
              <w:spacing w:line="480" w:lineRule="auto"/>
              <w:rPr>
                <w:rFonts w:cs="Times New Roman"/>
                <w:szCs w:val="24"/>
              </w:rPr>
            </w:pPr>
            <w:r w:rsidRPr="008D4A7F">
              <w:rPr>
                <w:rFonts w:cs="Times New Roman"/>
                <w:szCs w:val="24"/>
              </w:rPr>
              <w:t>Verification</w:t>
            </w:r>
          </w:p>
        </w:tc>
        <w:tc>
          <w:tcPr>
            <w:tcW w:w="4252" w:type="dxa"/>
            <w:vAlign w:val="center"/>
          </w:tcPr>
          <w:p w14:paraId="5DDAFBE6" w14:textId="77777777" w:rsidR="003E7A19" w:rsidRPr="008D4A7F" w:rsidRDefault="00000000" w:rsidP="008D4A7F">
            <w:pPr>
              <w:spacing w:line="480" w:lineRule="auto"/>
              <w:rPr>
                <w:rFonts w:cs="Times New Roman"/>
                <w:szCs w:val="24"/>
              </w:rPr>
            </w:pPr>
            <w:r w:rsidRPr="008D4A7F">
              <w:rPr>
                <w:rFonts w:cs="Times New Roman"/>
                <w:szCs w:val="24"/>
              </w:rPr>
              <w:t>Results reproduced from IBM.csv using executable Python and saved metric files.</w:t>
            </w:r>
          </w:p>
        </w:tc>
      </w:tr>
      <w:tr w:rsidR="003E7A19" w:rsidRPr="008D4A7F" w14:paraId="599E9E54" w14:textId="77777777">
        <w:trPr>
          <w:cantSplit/>
          <w:jc w:val="center"/>
        </w:trPr>
        <w:tc>
          <w:tcPr>
            <w:tcW w:w="4252" w:type="dxa"/>
            <w:vAlign w:val="center"/>
          </w:tcPr>
          <w:p w14:paraId="24D23A5F" w14:textId="77777777" w:rsidR="003E7A19" w:rsidRPr="008D4A7F" w:rsidRDefault="00000000" w:rsidP="008D4A7F">
            <w:pPr>
              <w:spacing w:line="480" w:lineRule="auto"/>
              <w:rPr>
                <w:rFonts w:cs="Times New Roman"/>
                <w:szCs w:val="24"/>
              </w:rPr>
            </w:pPr>
            <w:r w:rsidRPr="008D4A7F">
              <w:rPr>
                <w:rFonts w:cs="Times New Roman"/>
                <w:szCs w:val="24"/>
              </w:rPr>
              <w:t>AITS level</w:t>
            </w:r>
          </w:p>
        </w:tc>
        <w:tc>
          <w:tcPr>
            <w:tcW w:w="4252" w:type="dxa"/>
            <w:vAlign w:val="center"/>
          </w:tcPr>
          <w:p w14:paraId="30161133" w14:textId="24B65E80" w:rsidR="003E7A19" w:rsidRPr="008D4A7F" w:rsidRDefault="00F00327" w:rsidP="008D4A7F">
            <w:pPr>
              <w:spacing w:line="480" w:lineRule="auto"/>
              <w:rPr>
                <w:rFonts w:cs="Times New Roman"/>
                <w:szCs w:val="24"/>
              </w:rPr>
            </w:pPr>
            <w:r>
              <w:rPr>
                <w:rFonts w:cs="Times New Roman"/>
                <w:szCs w:val="24"/>
              </w:rPr>
              <w:t xml:space="preserve">Level 2 – AI for </w:t>
            </w:r>
            <w:r w:rsidR="00D42EB4">
              <w:rPr>
                <w:rFonts w:cs="Times New Roman"/>
                <w:szCs w:val="24"/>
              </w:rPr>
              <w:t>S</w:t>
            </w:r>
            <w:r>
              <w:rPr>
                <w:rFonts w:cs="Times New Roman"/>
                <w:szCs w:val="24"/>
              </w:rPr>
              <w:t xml:space="preserve">haping </w:t>
            </w:r>
          </w:p>
        </w:tc>
      </w:tr>
      <w:tr w:rsidR="003E7A19" w:rsidRPr="008D4A7F" w14:paraId="74C38127" w14:textId="77777777">
        <w:trPr>
          <w:cantSplit/>
          <w:jc w:val="center"/>
        </w:trPr>
        <w:tc>
          <w:tcPr>
            <w:tcW w:w="4252" w:type="dxa"/>
            <w:vAlign w:val="center"/>
          </w:tcPr>
          <w:p w14:paraId="352CDD53" w14:textId="77777777" w:rsidR="003E7A19" w:rsidRPr="008D4A7F" w:rsidRDefault="00000000" w:rsidP="008D4A7F">
            <w:pPr>
              <w:spacing w:line="480" w:lineRule="auto"/>
              <w:rPr>
                <w:rFonts w:cs="Times New Roman"/>
                <w:szCs w:val="24"/>
              </w:rPr>
            </w:pPr>
            <w:r w:rsidRPr="008D4A7F">
              <w:rPr>
                <w:rFonts w:cs="Times New Roman"/>
                <w:szCs w:val="24"/>
              </w:rPr>
              <w:t>Responsibility</w:t>
            </w:r>
          </w:p>
        </w:tc>
        <w:tc>
          <w:tcPr>
            <w:tcW w:w="4252" w:type="dxa"/>
            <w:vAlign w:val="center"/>
          </w:tcPr>
          <w:p w14:paraId="153386B5" w14:textId="77777777" w:rsidR="003E7A19" w:rsidRPr="008D4A7F" w:rsidRDefault="00000000" w:rsidP="008D4A7F">
            <w:pPr>
              <w:spacing w:line="480" w:lineRule="auto"/>
              <w:rPr>
                <w:rFonts w:cs="Times New Roman"/>
                <w:szCs w:val="24"/>
              </w:rPr>
            </w:pPr>
            <w:r w:rsidRPr="008D4A7F">
              <w:rPr>
                <w:rFonts w:cs="Times New Roman"/>
                <w:szCs w:val="24"/>
              </w:rPr>
              <w:t>Student remains responsible for code, interpretation, citations and final submission.</w:t>
            </w:r>
          </w:p>
        </w:tc>
      </w:tr>
    </w:tbl>
    <w:p w14:paraId="0B3EA63D" w14:textId="77777777" w:rsidR="003E7A19" w:rsidRPr="008D4A7F" w:rsidRDefault="003E7A19" w:rsidP="008D4A7F">
      <w:pPr>
        <w:spacing w:after="0" w:line="480" w:lineRule="auto"/>
        <w:rPr>
          <w:rFonts w:cs="Times New Roman"/>
          <w:szCs w:val="24"/>
        </w:rPr>
      </w:pPr>
    </w:p>
    <w:p w14:paraId="239D25E4" w14:textId="10EDE696" w:rsidR="00C44E7B" w:rsidRDefault="00000000" w:rsidP="00B90E35">
      <w:pPr>
        <w:pStyle w:val="Heading2"/>
        <w:spacing w:before="0" w:line="480" w:lineRule="auto"/>
        <w:rPr>
          <w:rFonts w:cs="Times New Roman"/>
          <w:szCs w:val="24"/>
        </w:rPr>
      </w:pPr>
      <w:bookmarkStart w:id="41" w:name="_Toc239917123"/>
      <w:r w:rsidRPr="008D4A7F">
        <w:rPr>
          <w:rFonts w:ascii="Times New Roman" w:hAnsi="Times New Roman" w:cs="Times New Roman"/>
          <w:sz w:val="24"/>
          <w:szCs w:val="24"/>
        </w:rPr>
        <w:t>Appendix B: Institutional Research Ethics Form</w:t>
      </w:r>
      <w:bookmarkEnd w:id="41"/>
      <w:r w:rsidR="00C44E7B" w:rsidRPr="008D4A7F">
        <w:rPr>
          <w:rFonts w:cs="Times New Roman"/>
          <w:szCs w:val="24"/>
        </w:rPr>
        <w:t>.</w:t>
      </w:r>
    </w:p>
    <w:p w14:paraId="7E4E19EA" w14:textId="07B0A947" w:rsidR="00D42EB4" w:rsidRPr="00D42EB4" w:rsidRDefault="00D42EB4" w:rsidP="00D42EB4">
      <w:r>
        <w:rPr>
          <w:rFonts w:ascii="FS Clerkenwell" w:hAnsi="FS Clerkenwell" w:cs="Arial"/>
          <w:noProof/>
          <w:szCs w:val="24"/>
          <w:lang w:eastAsia="ja-JP"/>
        </w:rPr>
        <mc:AlternateContent>
          <mc:Choice Requires="wpg">
            <w:drawing>
              <wp:anchor distT="0" distB="0" distL="114300" distR="114300" simplePos="0" relativeHeight="251667456" behindDoc="0" locked="0" layoutInCell="1" allowOverlap="1" wp14:anchorId="1F5AC3EA" wp14:editId="781AA78B">
                <wp:simplePos x="0" y="0"/>
                <wp:positionH relativeFrom="column">
                  <wp:posOffset>0</wp:posOffset>
                </wp:positionH>
                <wp:positionV relativeFrom="paragraph">
                  <wp:posOffset>-635</wp:posOffset>
                </wp:positionV>
                <wp:extent cx="4457700" cy="1016000"/>
                <wp:effectExtent l="0" t="0" r="0" b="0"/>
                <wp:wrapNone/>
                <wp:docPr id="1035095134" name="Group 1035095134"/>
                <wp:cNvGraphicFramePr/>
                <a:graphic xmlns:a="http://schemas.openxmlformats.org/drawingml/2006/main">
                  <a:graphicData uri="http://schemas.microsoft.com/office/word/2010/wordprocessingGroup">
                    <wpg:wgp>
                      <wpg:cNvGrpSpPr/>
                      <wpg:grpSpPr>
                        <a:xfrm>
                          <a:off x="0" y="0"/>
                          <a:ext cx="4457700" cy="1016000"/>
                          <a:chOff x="0" y="0"/>
                          <a:chExt cx="5372100" cy="1047750"/>
                        </a:xfrm>
                      </wpg:grpSpPr>
                      <pic:pic xmlns:pic="http://schemas.openxmlformats.org/drawingml/2006/picture">
                        <pic:nvPicPr>
                          <pic:cNvPr id="1219120858" name="Picture 1219120858" descr="D:\Module-Admin 2016\Corporate JPG burgundy logo (high res).jp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57150"/>
                            <a:ext cx="1695450" cy="914400"/>
                          </a:xfrm>
                          <a:prstGeom prst="rect">
                            <a:avLst/>
                          </a:prstGeom>
                          <a:noFill/>
                          <a:ln>
                            <a:noFill/>
                          </a:ln>
                        </pic:spPr>
                      </pic:pic>
                      <wps:wsp>
                        <wps:cNvPr id="163931816" name="Text Box 2"/>
                        <wps:cNvSpPr txBox="1">
                          <a:spLocks noChangeArrowheads="1"/>
                        </wps:cNvSpPr>
                        <wps:spPr bwMode="auto">
                          <a:xfrm>
                            <a:off x="1752600" y="0"/>
                            <a:ext cx="3619500" cy="1047750"/>
                          </a:xfrm>
                          <a:prstGeom prst="rect">
                            <a:avLst/>
                          </a:prstGeom>
                          <a:noFill/>
                          <a:ln w="9525">
                            <a:noFill/>
                            <a:miter lim="800000"/>
                            <a:headEnd/>
                            <a:tailEnd/>
                          </a:ln>
                        </wps:spPr>
                        <wps:txbx>
                          <w:txbxContent>
                            <w:p w14:paraId="238477E9" w14:textId="77777777" w:rsidR="00D42EB4" w:rsidRPr="00BA7E3D" w:rsidRDefault="00D42EB4" w:rsidP="00D42EB4">
                              <w:pPr>
                                <w:pBdr>
                                  <w:left w:val="single" w:sz="12" w:space="4" w:color="1D1B11" w:themeColor="background2" w:themeShade="1A"/>
                                </w:pBdr>
                                <w:autoSpaceDE w:val="0"/>
                                <w:autoSpaceDN w:val="0"/>
                                <w:adjustRightInd w:val="0"/>
                                <w:spacing w:after="0" w:line="240" w:lineRule="auto"/>
                                <w:rPr>
                                  <w:rFonts w:ascii="FSClerkenwell" w:hAnsi="FSClerkenwell" w:cs="FSClerkenwell"/>
                                  <w:color w:val="58595B"/>
                                  <w:sz w:val="40"/>
                                  <w:szCs w:val="40"/>
                                  <w:lang w:eastAsia="ja-JP"/>
                                </w:rPr>
                              </w:pPr>
                              <w:r>
                                <w:rPr>
                                  <w:rFonts w:ascii="FSClerkenwell" w:hAnsi="FSClerkenwell" w:cs="FSClerkenwell"/>
                                  <w:color w:val="58595B"/>
                                  <w:sz w:val="40"/>
                                  <w:szCs w:val="40"/>
                                  <w:lang w:eastAsia="ja-JP"/>
                                </w:rPr>
                                <w:t>College of Business,</w:t>
                              </w:r>
                            </w:p>
                            <w:p w14:paraId="2BF8ED34" w14:textId="77777777" w:rsidR="00D42EB4" w:rsidRPr="00BA7E3D" w:rsidRDefault="00D42EB4" w:rsidP="00D42EB4">
                              <w:pPr>
                                <w:pBdr>
                                  <w:left w:val="single" w:sz="12" w:space="4" w:color="1D1B11" w:themeColor="background2" w:themeShade="1A"/>
                                </w:pBdr>
                                <w:autoSpaceDE w:val="0"/>
                                <w:autoSpaceDN w:val="0"/>
                                <w:adjustRightInd w:val="0"/>
                                <w:spacing w:after="0" w:line="240" w:lineRule="auto"/>
                                <w:rPr>
                                  <w:rFonts w:ascii="FSClerkenwell" w:hAnsi="FSClerkenwell" w:cs="FSClerkenwell"/>
                                  <w:color w:val="58595B"/>
                                  <w:sz w:val="40"/>
                                  <w:szCs w:val="40"/>
                                  <w:lang w:eastAsia="ja-JP"/>
                                </w:rPr>
                              </w:pPr>
                              <w:r w:rsidRPr="00BA7E3D">
                                <w:rPr>
                                  <w:rFonts w:ascii="FSClerkenwell" w:hAnsi="FSClerkenwell" w:cs="FSClerkenwell"/>
                                  <w:color w:val="58595B"/>
                                  <w:sz w:val="40"/>
                                  <w:szCs w:val="40"/>
                                  <w:lang w:eastAsia="ja-JP"/>
                                </w:rPr>
                                <w:t xml:space="preserve">Technology </w:t>
                              </w:r>
                              <w:r>
                                <w:rPr>
                                  <w:rFonts w:ascii="FSClerkenwell" w:hAnsi="FSClerkenwell" w:cs="FSClerkenwell"/>
                                  <w:color w:val="58595B"/>
                                  <w:sz w:val="40"/>
                                  <w:szCs w:val="40"/>
                                  <w:lang w:eastAsia="ja-JP"/>
                                </w:rPr>
                                <w:t xml:space="preserve">and </w:t>
                              </w:r>
                              <w:r w:rsidRPr="00BA7E3D">
                                <w:rPr>
                                  <w:rFonts w:ascii="FSClerkenwell" w:hAnsi="FSClerkenwell" w:cs="FSClerkenwell"/>
                                  <w:color w:val="58595B"/>
                                  <w:sz w:val="40"/>
                                  <w:szCs w:val="40"/>
                                  <w:lang w:eastAsia="ja-JP"/>
                                </w:rPr>
                                <w:br/>
                              </w:r>
                              <w:r>
                                <w:rPr>
                                  <w:rFonts w:ascii="FSClerkenwell" w:hAnsi="FSClerkenwell" w:cs="FSClerkenwell"/>
                                  <w:color w:val="58595B"/>
                                  <w:sz w:val="40"/>
                                  <w:szCs w:val="40"/>
                                  <w:lang w:eastAsia="ja-JP"/>
                                </w:rPr>
                                <w:t>Engineering</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F5AC3EA" id="Group 1035095134" o:spid="_x0000_s1029" style="position:absolute;margin-left:0;margin-top:-.05pt;width:351pt;height:80pt;z-index:251667456;mso-width-relative:margin;mso-height-relative:margin" coordsize="53721,104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">
                <v:shape id="Picture 1219120858" o:spid="_x0000_s1030" type="#_x0000_t75" style="position:absolute;top:571;width:1695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">
                  <v:imagedata r:id="rId9" o:title="Corporate JPG burgundy logo (high res)"/>
                </v:shape>
                <v:shape id="Text Box 2" o:spid="_x0000_s1031" type="#_x0000_t202" style="position:absolute;left:17526;width:36195;height:10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" filled="f" stroked="f">
                  <v:textbox>
                    <w:txbxContent>
                      <w:p w14:paraId="238477E9" w14:textId="77777777" w:rsidR="00D42EB4" w:rsidRPr="00BA7E3D" w:rsidRDefault="00D42EB4" w:rsidP="00D42EB4">
                        <w:pPr>
                          <w:pBdr>
                            <w:left w:val="single" w:sz="12" w:space="4" w:color="1D1B11" w:themeColor="background2" w:themeShade="1A"/>
                          </w:pBdr>
                          <w:autoSpaceDE w:val="0"/>
                          <w:autoSpaceDN w:val="0"/>
                          <w:adjustRightInd w:val="0"/>
                          <w:spacing w:after="0" w:line="240" w:lineRule="auto"/>
                          <w:rPr>
                            <w:rFonts w:ascii="FSClerkenwell" w:hAnsi="FSClerkenwell" w:cs="FSClerkenwell"/>
                            <w:color w:val="58595B"/>
                            <w:sz w:val="40"/>
                            <w:szCs w:val="40"/>
                            <w:lang w:eastAsia="ja-JP"/>
                          </w:rPr>
                        </w:pPr>
                        <w:r>
                          <w:rPr>
                            <w:rFonts w:ascii="FSClerkenwell" w:hAnsi="FSClerkenwell" w:cs="FSClerkenwell"/>
                            <w:color w:val="58595B"/>
                            <w:sz w:val="40"/>
                            <w:szCs w:val="40"/>
                            <w:lang w:eastAsia="ja-JP"/>
                          </w:rPr>
                          <w:t>College of Business,</w:t>
                        </w:r>
                      </w:p>
                      <w:p w14:paraId="2BF8ED34" w14:textId="77777777" w:rsidR="00D42EB4" w:rsidRPr="00BA7E3D" w:rsidRDefault="00D42EB4" w:rsidP="00D42EB4">
                        <w:pPr>
                          <w:pBdr>
                            <w:left w:val="single" w:sz="12" w:space="4" w:color="1D1B11" w:themeColor="background2" w:themeShade="1A"/>
                          </w:pBdr>
                          <w:autoSpaceDE w:val="0"/>
                          <w:autoSpaceDN w:val="0"/>
                          <w:adjustRightInd w:val="0"/>
                          <w:spacing w:after="0" w:line="240" w:lineRule="auto"/>
                          <w:rPr>
                            <w:rFonts w:ascii="FSClerkenwell" w:hAnsi="FSClerkenwell" w:cs="FSClerkenwell"/>
                            <w:color w:val="58595B"/>
                            <w:sz w:val="40"/>
                            <w:szCs w:val="40"/>
                            <w:lang w:eastAsia="ja-JP"/>
                          </w:rPr>
                        </w:pPr>
                        <w:r w:rsidRPr="00BA7E3D">
                          <w:rPr>
                            <w:rFonts w:ascii="FSClerkenwell" w:hAnsi="FSClerkenwell" w:cs="FSClerkenwell"/>
                            <w:color w:val="58595B"/>
                            <w:sz w:val="40"/>
                            <w:szCs w:val="40"/>
                            <w:lang w:eastAsia="ja-JP"/>
                          </w:rPr>
                          <w:t xml:space="preserve">Technology </w:t>
                        </w:r>
                        <w:r>
                          <w:rPr>
                            <w:rFonts w:ascii="FSClerkenwell" w:hAnsi="FSClerkenwell" w:cs="FSClerkenwell"/>
                            <w:color w:val="58595B"/>
                            <w:sz w:val="40"/>
                            <w:szCs w:val="40"/>
                            <w:lang w:eastAsia="ja-JP"/>
                          </w:rPr>
                          <w:t xml:space="preserve">and </w:t>
                        </w:r>
                        <w:r w:rsidRPr="00BA7E3D">
                          <w:rPr>
                            <w:rFonts w:ascii="FSClerkenwell" w:hAnsi="FSClerkenwell" w:cs="FSClerkenwell"/>
                            <w:color w:val="58595B"/>
                            <w:sz w:val="40"/>
                            <w:szCs w:val="40"/>
                            <w:lang w:eastAsia="ja-JP"/>
                          </w:rPr>
                          <w:br/>
                        </w:r>
                        <w:r>
                          <w:rPr>
                            <w:rFonts w:ascii="FSClerkenwell" w:hAnsi="FSClerkenwell" w:cs="FSClerkenwell"/>
                            <w:color w:val="58595B"/>
                            <w:sz w:val="40"/>
                            <w:szCs w:val="40"/>
                            <w:lang w:eastAsia="ja-JP"/>
                          </w:rPr>
                          <w:t>Engineering</w:t>
                        </w:r>
                      </w:p>
                    </w:txbxContent>
                  </v:textbox>
                </v:shape>
              </v:group>
            </w:pict>
          </mc:Fallback>
        </mc:AlternateContent>
      </w:r>
    </w:p>
    <w:p w14:paraId="72D8FBF0" w14:textId="77777777" w:rsidR="00D42EB4" w:rsidRDefault="00D42EB4" w:rsidP="00C76925">
      <w:pPr>
        <w:rPr>
          <w:b/>
          <w:bCs/>
          <w:lang w:val="en"/>
        </w:rPr>
      </w:pPr>
    </w:p>
    <w:p w14:paraId="60FF95BC" w14:textId="77777777" w:rsidR="00D42EB4" w:rsidRDefault="00D42EB4" w:rsidP="00C76925">
      <w:pPr>
        <w:rPr>
          <w:b/>
          <w:bCs/>
          <w:lang w:val="en"/>
        </w:rPr>
      </w:pPr>
    </w:p>
    <w:p w14:paraId="647D5C8C" w14:textId="77777777" w:rsidR="000033E7" w:rsidRDefault="000033E7" w:rsidP="000033E7">
      <w:pPr>
        <w:pStyle w:val="Heading1"/>
        <w:rPr>
          <w:b w:val="0"/>
          <w:bCs w:val="0"/>
        </w:rPr>
      </w:pPr>
      <w:r>
        <w:t>UREC2 RESEARCH ETHICS PROFORMA FOR STUDENTS UNDERTAKING LOW RISK PROJECTS WITH HUMAN PARTICIPANTS</w:t>
      </w:r>
    </w:p>
    <w:p w14:paraId="3854615E" w14:textId="77777777" w:rsidR="000033E7" w:rsidRDefault="000033E7" w:rsidP="000033E7">
      <w:pPr>
        <w:widowControl w:val="0"/>
        <w:spacing w:before="9" w:after="0" w:line="120" w:lineRule="auto"/>
        <w:rPr>
          <w:rFonts w:ascii="Calibri" w:eastAsia="Calibri" w:hAnsi="Calibri" w:cs="Calibri"/>
          <w:sz w:val="12"/>
          <w:szCs w:val="12"/>
        </w:rPr>
      </w:pPr>
    </w:p>
    <w:p w14:paraId="18282C51" w14:textId="77777777" w:rsidR="000033E7" w:rsidRDefault="000033E7" w:rsidP="000033E7">
      <w:pPr>
        <w:widowControl w:val="0"/>
        <w:spacing w:after="0" w:line="252" w:lineRule="auto"/>
        <w:ind w:right="57"/>
        <w:jc w:val="both"/>
        <w:rPr>
          <w:sz w:val="22"/>
        </w:rPr>
      </w:pPr>
      <w:r>
        <w:rPr>
          <w:sz w:val="22"/>
        </w:rPr>
        <w:t xml:space="preserve">This form is designed to help students and their supervisors to complete </w:t>
      </w:r>
      <w:proofErr w:type="gramStart"/>
      <w:r>
        <w:rPr>
          <w:sz w:val="22"/>
        </w:rPr>
        <w:t>an ethical</w:t>
      </w:r>
      <w:proofErr w:type="gramEnd"/>
      <w:r>
        <w:rPr>
          <w:sz w:val="22"/>
        </w:rPr>
        <w:t xml:space="preserve"> scrutiny of proposed research. The University Research Ethics Policy (</w:t>
      </w:r>
      <w:hyperlink r:id="rId18">
        <w:r>
          <w:rPr>
            <w:color w:val="0000FF"/>
            <w:sz w:val="22"/>
            <w:u w:val="single"/>
          </w:rPr>
          <w:t>www.shu.ac.uk/research/excellence/ethics-and-integrity/policies</w:t>
        </w:r>
      </w:hyperlink>
      <w:r>
        <w:rPr>
          <w:sz w:val="22"/>
        </w:rPr>
        <w:t xml:space="preserve">) should be consulted before completing this form. The initial questions are there to check that completion of </w:t>
      </w:r>
      <w:proofErr w:type="gramStart"/>
      <w:r>
        <w:rPr>
          <w:sz w:val="22"/>
        </w:rPr>
        <w:t>the UREC</w:t>
      </w:r>
      <w:proofErr w:type="gramEnd"/>
      <w:r>
        <w:rPr>
          <w:sz w:val="22"/>
        </w:rPr>
        <w:t xml:space="preserve"> 2 is appropriate for this study. The final responsibility for ensuring that ethical research practices are followed rests with the supervisor for student research.</w:t>
      </w:r>
    </w:p>
    <w:p w14:paraId="5838D8BF" w14:textId="77777777" w:rsidR="000033E7" w:rsidRDefault="000033E7" w:rsidP="000033E7">
      <w:pPr>
        <w:widowControl w:val="0"/>
        <w:spacing w:before="7" w:after="0" w:line="190" w:lineRule="auto"/>
        <w:jc w:val="both"/>
        <w:rPr>
          <w:sz w:val="22"/>
        </w:rPr>
      </w:pPr>
    </w:p>
    <w:p w14:paraId="17DFEF81" w14:textId="77777777" w:rsidR="000033E7" w:rsidRDefault="000033E7" w:rsidP="000033E7">
      <w:pPr>
        <w:widowControl w:val="0"/>
        <w:spacing w:after="0" w:line="240" w:lineRule="auto"/>
        <w:ind w:right="57"/>
        <w:jc w:val="both"/>
        <w:rPr>
          <w:color w:val="0000FF"/>
          <w:sz w:val="22"/>
          <w:u w:val="single"/>
        </w:rPr>
      </w:pPr>
      <w:r>
        <w:rPr>
          <w:sz w:val="22"/>
        </w:rPr>
        <w:t xml:space="preserve">Note that students and staff are responsible for making suitable arrangements to ensure compliance with the General Data Protection Act (GDPR). This involves informing participants about the legal basis for the research, including a link to the University research data privacy statement and providing details of who to complain to if participants have issues about how their data was handled or how they were treated (full details in module handbooks).  In addition, the act requires data to be kept securely and the identity of participants to be </w:t>
      </w:r>
      <w:proofErr w:type="spellStart"/>
      <w:r>
        <w:rPr>
          <w:sz w:val="22"/>
        </w:rPr>
        <w:t>anonymised</w:t>
      </w:r>
      <w:proofErr w:type="spellEnd"/>
      <w:r>
        <w:rPr>
          <w:sz w:val="22"/>
        </w:rPr>
        <w:t xml:space="preserve">. They are also responsible for following SHU guidelines about data encryption and research data management. Guidance can be found on the SHU Ethics Website </w:t>
      </w:r>
      <w:hyperlink r:id="rId19">
        <w:r>
          <w:rPr>
            <w:color w:val="0000FF"/>
            <w:sz w:val="22"/>
            <w:u w:val="single"/>
          </w:rPr>
          <w:t>www.shu.ac.uk/research/excellence/ethics-and-integrity</w:t>
        </w:r>
      </w:hyperlink>
    </w:p>
    <w:p w14:paraId="04F3F2B8" w14:textId="77777777" w:rsidR="000033E7" w:rsidRDefault="000033E7" w:rsidP="000033E7">
      <w:pPr>
        <w:widowControl w:val="0"/>
        <w:spacing w:after="0" w:line="240" w:lineRule="auto"/>
        <w:ind w:right="55"/>
        <w:jc w:val="both"/>
        <w:rPr>
          <w:sz w:val="22"/>
        </w:rPr>
      </w:pPr>
    </w:p>
    <w:p w14:paraId="1DB341EE" w14:textId="77777777" w:rsidR="000033E7" w:rsidRDefault="000033E7" w:rsidP="000033E7">
      <w:pPr>
        <w:widowControl w:val="0"/>
        <w:spacing w:after="0" w:line="240" w:lineRule="auto"/>
        <w:ind w:right="55"/>
        <w:jc w:val="both"/>
        <w:rPr>
          <w:sz w:val="22"/>
        </w:rPr>
      </w:pPr>
      <w:r>
        <w:rPr>
          <w:sz w:val="22"/>
          <w:u w:val="single"/>
        </w:rPr>
        <w:t>Please note that it is mandatory</w:t>
      </w:r>
      <w:r>
        <w:rPr>
          <w:sz w:val="22"/>
        </w:rPr>
        <w:t xml:space="preserve"> for all students to only store data on their allotted networked F drive space and not on individual hard drives or memory sticks etc. </w:t>
      </w:r>
    </w:p>
    <w:p w14:paraId="00F50D13" w14:textId="77777777" w:rsidR="000033E7" w:rsidRDefault="000033E7" w:rsidP="000033E7">
      <w:pPr>
        <w:widowControl w:val="0"/>
        <w:spacing w:after="0" w:line="240" w:lineRule="auto"/>
        <w:ind w:right="55"/>
        <w:jc w:val="both"/>
        <w:rPr>
          <w:sz w:val="22"/>
        </w:rPr>
      </w:pPr>
    </w:p>
    <w:p w14:paraId="54033B90" w14:textId="77777777" w:rsidR="000033E7" w:rsidRDefault="000033E7" w:rsidP="000033E7">
      <w:pPr>
        <w:widowControl w:val="0"/>
        <w:spacing w:after="0" w:line="241" w:lineRule="auto"/>
        <w:ind w:right="55"/>
        <w:jc w:val="both"/>
        <w:rPr>
          <w:sz w:val="22"/>
        </w:rPr>
      </w:pPr>
      <w:r>
        <w:rPr>
          <w:sz w:val="22"/>
        </w:rPr>
        <w:t>The present form also enables the University and College to keep a record confirming that research conducted has been subjected to ethical scrutiny.</w:t>
      </w:r>
    </w:p>
    <w:p w14:paraId="1B10DCDB" w14:textId="77777777" w:rsidR="000033E7" w:rsidRDefault="000033E7" w:rsidP="000033E7">
      <w:pPr>
        <w:widowControl w:val="0"/>
        <w:tabs>
          <w:tab w:val="left" w:pos="500"/>
        </w:tabs>
        <w:spacing w:after="0" w:line="236" w:lineRule="auto"/>
        <w:ind w:right="55"/>
        <w:jc w:val="both"/>
        <w:rPr>
          <w:sz w:val="22"/>
        </w:rPr>
      </w:pPr>
    </w:p>
    <w:p w14:paraId="70F57ED2" w14:textId="77777777" w:rsidR="000033E7" w:rsidRDefault="000033E7" w:rsidP="000033E7">
      <w:pPr>
        <w:widowControl w:val="0"/>
        <w:tabs>
          <w:tab w:val="left" w:pos="500"/>
        </w:tabs>
        <w:spacing w:after="0" w:line="240" w:lineRule="auto"/>
        <w:ind w:right="55"/>
        <w:jc w:val="both"/>
        <w:rPr>
          <w:sz w:val="22"/>
        </w:rPr>
      </w:pPr>
      <w:r>
        <w:rPr>
          <w:sz w:val="22"/>
        </w:rPr>
        <w:t>The form must be completed by the student and the supervisor and independently reviewed by a second reviewer or module leader (additional guidance can be obtained from your College Research Ethics Chair</w:t>
      </w:r>
      <w:r>
        <w:rPr>
          <w:sz w:val="22"/>
          <w:vertAlign w:val="superscript"/>
        </w:rPr>
        <w:footnoteReference w:id="1"/>
      </w:r>
      <w:r>
        <w:rPr>
          <w:sz w:val="22"/>
        </w:rPr>
        <w:t xml:space="preserve">). In all cases, it should be counter-signed and kept as a record showing that ethical scrutiny has occurred. Some courses may require additional scrutiny. Students should retain a copy for inclusion in their research projects, and a copy should be uploaded to the relevant module Blackboard site. </w:t>
      </w:r>
    </w:p>
    <w:p w14:paraId="150F2026" w14:textId="77777777" w:rsidR="000033E7" w:rsidRDefault="000033E7" w:rsidP="000033E7">
      <w:pPr>
        <w:widowControl w:val="0"/>
        <w:spacing w:after="0" w:line="240" w:lineRule="auto"/>
        <w:jc w:val="both"/>
        <w:rPr>
          <w:sz w:val="22"/>
        </w:rPr>
      </w:pPr>
    </w:p>
    <w:p w14:paraId="00510DFA" w14:textId="77777777" w:rsidR="000033E7" w:rsidRDefault="000033E7" w:rsidP="000033E7">
      <w:pPr>
        <w:widowControl w:val="0"/>
        <w:spacing w:after="0" w:line="240" w:lineRule="auto"/>
        <w:ind w:right="58"/>
        <w:jc w:val="both"/>
        <w:rPr>
          <w:color w:val="0000FF"/>
          <w:sz w:val="22"/>
          <w:u w:val="single"/>
        </w:rPr>
      </w:pPr>
      <w:r>
        <w:rPr>
          <w:sz w:val="22"/>
        </w:rPr>
        <w:t xml:space="preserve">Please note that it may be necessary to conduct a health and safety risk assessment for the proposed research. Further information can be obtained from the University’s Health and Safety Website </w:t>
      </w:r>
      <w:r>
        <w:rPr>
          <w:color w:val="0000FF"/>
          <w:sz w:val="22"/>
          <w:u w:val="single"/>
        </w:rPr>
        <w:t>https://sheffieldhallam.sharepoint.com/sites/3069/SitePages/Risk-Assessment.aspx</w:t>
      </w:r>
    </w:p>
    <w:p w14:paraId="4091DDD4" w14:textId="77777777" w:rsidR="000033E7" w:rsidRDefault="000033E7" w:rsidP="000033E7">
      <w:pPr>
        <w:widowControl w:val="0"/>
        <w:spacing w:after="0" w:line="252" w:lineRule="auto"/>
        <w:ind w:right="58"/>
        <w:jc w:val="both"/>
        <w:rPr>
          <w:sz w:val="22"/>
        </w:rPr>
      </w:pPr>
    </w:p>
    <w:p w14:paraId="36F7D5B9" w14:textId="77777777" w:rsidR="000033E7" w:rsidRDefault="000033E7" w:rsidP="000033E7">
      <w:pPr>
        <w:pStyle w:val="Heading2"/>
      </w:pPr>
    </w:p>
    <w:p w14:paraId="5CCEFBE9" w14:textId="77777777" w:rsidR="000033E7" w:rsidRDefault="000033E7" w:rsidP="000033E7">
      <w:pPr>
        <w:spacing w:after="0" w:line="240" w:lineRule="auto"/>
        <w:rPr>
          <w:b/>
          <w:bCs/>
          <w:sz w:val="22"/>
        </w:rPr>
      </w:pPr>
      <w:r>
        <w:br w:type="page"/>
      </w:r>
    </w:p>
    <w:p w14:paraId="0BA31475" w14:textId="77777777" w:rsidR="000033E7" w:rsidRDefault="000033E7" w:rsidP="000033E7">
      <w:pPr>
        <w:pStyle w:val="Heading2"/>
      </w:pPr>
      <w:r>
        <w:lastRenderedPageBreak/>
        <w:t>SECTION A</w:t>
      </w:r>
    </w:p>
    <w:p w14:paraId="0A5474D2" w14:textId="77777777" w:rsidR="000033E7" w:rsidRDefault="000033E7" w:rsidP="000033E7">
      <w:pPr>
        <w:widowControl w:val="0"/>
        <w:spacing w:after="0" w:line="252" w:lineRule="auto"/>
        <w:ind w:right="58"/>
        <w:jc w:val="both"/>
        <w:rPr>
          <w:sz w:val="22"/>
        </w:rPr>
      </w:pPr>
    </w:p>
    <w:p w14:paraId="65124520" w14:textId="77777777" w:rsidR="000033E7" w:rsidRDefault="000033E7" w:rsidP="000033E7">
      <w:pPr>
        <w:widowControl w:val="0"/>
        <w:numPr>
          <w:ilvl w:val="0"/>
          <w:numId w:val="22"/>
        </w:numPr>
        <w:pBdr>
          <w:top w:val="nil"/>
          <w:left w:val="nil"/>
          <w:bottom w:val="nil"/>
          <w:right w:val="nil"/>
          <w:between w:val="nil"/>
        </w:pBdr>
        <w:spacing w:after="0" w:line="252" w:lineRule="auto"/>
        <w:ind w:left="284" w:right="58" w:hanging="284"/>
        <w:jc w:val="both"/>
        <w:rPr>
          <w:sz w:val="22"/>
        </w:rPr>
      </w:pPr>
      <w:r>
        <w:rPr>
          <w:b/>
          <w:bCs/>
          <w:sz w:val="22"/>
        </w:rPr>
        <w:t>Checklist questions to ensure that this is the correct form:</w:t>
      </w:r>
      <w:r>
        <w:rPr>
          <w:sz w:val="22"/>
        </w:rPr>
        <w:t xml:space="preserve"> </w:t>
      </w:r>
    </w:p>
    <w:p w14:paraId="08F2B63E" w14:textId="77777777" w:rsidR="000033E7" w:rsidRDefault="000033E7" w:rsidP="000033E7">
      <w:pPr>
        <w:widowControl w:val="0"/>
        <w:spacing w:after="0" w:line="252" w:lineRule="auto"/>
        <w:ind w:right="58"/>
        <w:jc w:val="both"/>
        <w:rPr>
          <w:sz w:val="22"/>
        </w:rPr>
      </w:pPr>
    </w:p>
    <w:p w14:paraId="6246254A" w14:textId="77777777" w:rsidR="000033E7" w:rsidRDefault="000033E7" w:rsidP="000033E7">
      <w:pPr>
        <w:widowControl w:val="0"/>
        <w:spacing w:after="0" w:line="252" w:lineRule="auto"/>
        <w:ind w:right="58"/>
        <w:jc w:val="both"/>
        <w:rPr>
          <w:sz w:val="22"/>
        </w:rPr>
      </w:pPr>
      <w:r>
        <w:rPr>
          <w:sz w:val="22"/>
        </w:rPr>
        <w:t>Health Related Research within the NHS, or His Majesty’s Prison and Probation Service (HMPPS), or with participants unable to provide informed consent check list.</w:t>
      </w:r>
    </w:p>
    <w:p w14:paraId="38116DA3" w14:textId="77777777" w:rsidR="000033E7" w:rsidRDefault="000033E7" w:rsidP="000033E7">
      <w:pPr>
        <w:widowControl w:val="0"/>
        <w:spacing w:after="0" w:line="252" w:lineRule="auto"/>
        <w:ind w:right="58"/>
        <w:jc w:val="both"/>
        <w:rPr>
          <w:sz w:val="22"/>
        </w:rPr>
      </w:pPr>
    </w:p>
    <w:tbl>
      <w:tblPr>
        <w:tblW w:w="926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82"/>
        <w:gridCol w:w="1482"/>
      </w:tblGrid>
      <w:tr w:rsidR="000033E7" w14:paraId="46BD7C74" w14:textId="77777777" w:rsidTr="00854708">
        <w:trPr>
          <w:trHeight w:val="257"/>
          <w:tblHeader/>
        </w:trPr>
        <w:tc>
          <w:tcPr>
            <w:tcW w:w="7782" w:type="dxa"/>
            <w:tcBorders>
              <w:bottom w:val="single" w:sz="4" w:space="0" w:color="000000"/>
            </w:tcBorders>
          </w:tcPr>
          <w:p w14:paraId="0FA7D352" w14:textId="77777777" w:rsidR="000033E7" w:rsidRDefault="000033E7" w:rsidP="00A8139F">
            <w:pPr>
              <w:widowControl w:val="0"/>
              <w:tabs>
                <w:tab w:val="left" w:pos="1200"/>
              </w:tabs>
              <w:spacing w:before="12" w:after="0" w:line="240" w:lineRule="auto"/>
              <w:ind w:left="31" w:right="-20"/>
              <w:rPr>
                <w:b/>
                <w:bCs/>
                <w:sz w:val="22"/>
              </w:rPr>
            </w:pPr>
            <w:r>
              <w:rPr>
                <w:b/>
                <w:bCs/>
                <w:sz w:val="22"/>
              </w:rPr>
              <w:t>Question</w:t>
            </w:r>
          </w:p>
        </w:tc>
        <w:tc>
          <w:tcPr>
            <w:tcW w:w="1482" w:type="dxa"/>
            <w:tcBorders>
              <w:bottom w:val="single" w:sz="4" w:space="0" w:color="000000"/>
            </w:tcBorders>
          </w:tcPr>
          <w:p w14:paraId="3462A0BF" w14:textId="77777777" w:rsidR="000033E7" w:rsidRDefault="000033E7" w:rsidP="00A8139F">
            <w:pPr>
              <w:widowControl w:val="0"/>
              <w:tabs>
                <w:tab w:val="left" w:pos="1200"/>
              </w:tabs>
              <w:spacing w:before="12" w:after="0" w:line="240" w:lineRule="auto"/>
              <w:ind w:left="31" w:right="-20"/>
              <w:rPr>
                <w:b/>
                <w:bCs/>
                <w:sz w:val="22"/>
              </w:rPr>
            </w:pPr>
            <w:r>
              <w:rPr>
                <w:b/>
                <w:bCs/>
                <w:sz w:val="22"/>
              </w:rPr>
              <w:t>Yes/No</w:t>
            </w:r>
          </w:p>
        </w:tc>
      </w:tr>
      <w:tr w:rsidR="000033E7" w14:paraId="67EC3BF2" w14:textId="77777777" w:rsidTr="00854708">
        <w:trPr>
          <w:trHeight w:val="318"/>
        </w:trPr>
        <w:tc>
          <w:tcPr>
            <w:tcW w:w="7782" w:type="dxa"/>
            <w:tcBorders>
              <w:bottom w:val="nil"/>
            </w:tcBorders>
          </w:tcPr>
          <w:p w14:paraId="6E5C4967" w14:textId="77777777" w:rsidR="000033E7" w:rsidRDefault="000033E7" w:rsidP="00A8139F">
            <w:pPr>
              <w:widowControl w:val="0"/>
              <w:tabs>
                <w:tab w:val="left" w:pos="1200"/>
              </w:tabs>
              <w:spacing w:before="12" w:after="0" w:line="240" w:lineRule="auto"/>
              <w:ind w:right="-20"/>
              <w:rPr>
                <w:sz w:val="22"/>
              </w:rPr>
            </w:pPr>
            <w:r>
              <w:rPr>
                <w:sz w:val="22"/>
              </w:rPr>
              <w:t>Does the research involve?</w:t>
            </w:r>
          </w:p>
        </w:tc>
        <w:tc>
          <w:tcPr>
            <w:tcW w:w="1482" w:type="dxa"/>
            <w:tcBorders>
              <w:bottom w:val="nil"/>
            </w:tcBorders>
          </w:tcPr>
          <w:p w14:paraId="6578D765" w14:textId="77777777" w:rsidR="000033E7" w:rsidRDefault="000033E7" w:rsidP="00A8139F">
            <w:pPr>
              <w:widowControl w:val="0"/>
              <w:tabs>
                <w:tab w:val="left" w:pos="1200"/>
              </w:tabs>
              <w:spacing w:before="12" w:after="0" w:line="240" w:lineRule="auto"/>
              <w:ind w:left="31" w:right="-20"/>
              <w:rPr>
                <w:sz w:val="22"/>
              </w:rPr>
            </w:pPr>
            <w:r>
              <w:rPr>
                <w:sz w:val="22"/>
              </w:rPr>
              <w:t>No</w:t>
            </w:r>
          </w:p>
        </w:tc>
      </w:tr>
      <w:tr w:rsidR="000033E7" w14:paraId="582433E0" w14:textId="77777777" w:rsidTr="00854708">
        <w:trPr>
          <w:trHeight w:val="257"/>
        </w:trPr>
        <w:tc>
          <w:tcPr>
            <w:tcW w:w="7782" w:type="dxa"/>
            <w:tcBorders>
              <w:top w:val="nil"/>
            </w:tcBorders>
          </w:tcPr>
          <w:p w14:paraId="6CC48F39" w14:textId="77777777" w:rsidR="000033E7" w:rsidRDefault="000033E7" w:rsidP="000033E7">
            <w:pPr>
              <w:widowControl w:val="0"/>
              <w:numPr>
                <w:ilvl w:val="0"/>
                <w:numId w:val="26"/>
              </w:numPr>
              <w:pBdr>
                <w:top w:val="nil"/>
                <w:left w:val="nil"/>
                <w:bottom w:val="nil"/>
                <w:right w:val="nil"/>
                <w:between w:val="nil"/>
              </w:pBdr>
              <w:tabs>
                <w:tab w:val="left" w:pos="1200"/>
              </w:tabs>
              <w:spacing w:after="0" w:line="240" w:lineRule="auto"/>
              <w:ind w:left="314" w:right="-20" w:hanging="284"/>
              <w:rPr>
                <w:sz w:val="22"/>
              </w:rPr>
            </w:pPr>
            <w:r>
              <w:rPr>
                <w:sz w:val="22"/>
              </w:rPr>
              <w:t xml:space="preserve">Patients recruited because of their past or present use of the NHS </w:t>
            </w:r>
          </w:p>
        </w:tc>
        <w:tc>
          <w:tcPr>
            <w:tcW w:w="1482" w:type="dxa"/>
            <w:tcBorders>
              <w:top w:val="nil"/>
            </w:tcBorders>
          </w:tcPr>
          <w:p w14:paraId="4BB77584" w14:textId="77777777" w:rsidR="000033E7" w:rsidRDefault="000033E7" w:rsidP="00A8139F">
            <w:pPr>
              <w:widowControl w:val="0"/>
              <w:tabs>
                <w:tab w:val="left" w:pos="1200"/>
              </w:tabs>
              <w:spacing w:before="12" w:after="0" w:line="240" w:lineRule="auto"/>
              <w:ind w:left="31" w:right="-20"/>
              <w:rPr>
                <w:sz w:val="22"/>
              </w:rPr>
            </w:pPr>
          </w:p>
        </w:tc>
      </w:tr>
      <w:tr w:rsidR="000033E7" w14:paraId="6B58EFDE" w14:textId="77777777" w:rsidTr="00854708">
        <w:trPr>
          <w:trHeight w:val="287"/>
        </w:trPr>
        <w:tc>
          <w:tcPr>
            <w:tcW w:w="7782" w:type="dxa"/>
          </w:tcPr>
          <w:p w14:paraId="7FE6F9EE" w14:textId="77777777" w:rsidR="000033E7" w:rsidRDefault="000033E7" w:rsidP="000033E7">
            <w:pPr>
              <w:widowControl w:val="0"/>
              <w:numPr>
                <w:ilvl w:val="0"/>
                <w:numId w:val="26"/>
              </w:numPr>
              <w:pBdr>
                <w:top w:val="nil"/>
                <w:left w:val="nil"/>
                <w:bottom w:val="nil"/>
                <w:right w:val="nil"/>
                <w:between w:val="nil"/>
              </w:pBdr>
              <w:tabs>
                <w:tab w:val="left" w:pos="1200"/>
              </w:tabs>
              <w:spacing w:before="19" w:after="0" w:line="252" w:lineRule="auto"/>
              <w:ind w:left="314" w:right="90" w:hanging="284"/>
              <w:rPr>
                <w:sz w:val="22"/>
              </w:rPr>
            </w:pPr>
            <w:r>
              <w:rPr>
                <w:sz w:val="22"/>
              </w:rPr>
              <w:t xml:space="preserve">Relatives/carers of patients recruited because of their past or present use of the NHS </w:t>
            </w:r>
          </w:p>
        </w:tc>
        <w:tc>
          <w:tcPr>
            <w:tcW w:w="1482" w:type="dxa"/>
          </w:tcPr>
          <w:p w14:paraId="5B0F0C55" w14:textId="77777777" w:rsidR="000033E7" w:rsidRDefault="000033E7" w:rsidP="00A8139F">
            <w:pPr>
              <w:spacing w:after="0" w:line="240" w:lineRule="auto"/>
            </w:pPr>
            <w:r>
              <w:t>No</w:t>
            </w:r>
          </w:p>
        </w:tc>
      </w:tr>
      <w:tr w:rsidR="000033E7" w14:paraId="1CDDD17E" w14:textId="77777777" w:rsidTr="00854708">
        <w:trPr>
          <w:trHeight w:val="287"/>
        </w:trPr>
        <w:tc>
          <w:tcPr>
            <w:tcW w:w="7782" w:type="dxa"/>
          </w:tcPr>
          <w:p w14:paraId="4DF7136E" w14:textId="77777777" w:rsidR="000033E7" w:rsidRDefault="000033E7" w:rsidP="000033E7">
            <w:pPr>
              <w:widowControl w:val="0"/>
              <w:numPr>
                <w:ilvl w:val="0"/>
                <w:numId w:val="26"/>
              </w:numPr>
              <w:pBdr>
                <w:top w:val="nil"/>
                <w:left w:val="nil"/>
                <w:bottom w:val="nil"/>
                <w:right w:val="nil"/>
                <w:between w:val="nil"/>
              </w:pBdr>
              <w:tabs>
                <w:tab w:val="left" w:pos="1200"/>
              </w:tabs>
              <w:spacing w:before="19" w:after="0" w:line="252" w:lineRule="auto"/>
              <w:ind w:left="314" w:right="90" w:hanging="284"/>
              <w:rPr>
                <w:sz w:val="22"/>
              </w:rPr>
            </w:pPr>
            <w:r>
              <w:rPr>
                <w:sz w:val="22"/>
              </w:rPr>
              <w:t>Access to NHS staff, premises, or resources</w:t>
            </w:r>
          </w:p>
        </w:tc>
        <w:tc>
          <w:tcPr>
            <w:tcW w:w="1482" w:type="dxa"/>
          </w:tcPr>
          <w:p w14:paraId="1AB13F80" w14:textId="77777777" w:rsidR="000033E7" w:rsidRDefault="000033E7" w:rsidP="00A8139F">
            <w:pPr>
              <w:spacing w:after="0" w:line="240" w:lineRule="auto"/>
            </w:pPr>
            <w:r>
              <w:t>No</w:t>
            </w:r>
          </w:p>
        </w:tc>
      </w:tr>
      <w:tr w:rsidR="000033E7" w14:paraId="613BB658" w14:textId="77777777" w:rsidTr="00854708">
        <w:trPr>
          <w:trHeight w:val="267"/>
        </w:trPr>
        <w:tc>
          <w:tcPr>
            <w:tcW w:w="7782" w:type="dxa"/>
          </w:tcPr>
          <w:p w14:paraId="04BA86E6" w14:textId="77777777" w:rsidR="000033E7" w:rsidRDefault="000033E7" w:rsidP="000033E7">
            <w:pPr>
              <w:widowControl w:val="0"/>
              <w:numPr>
                <w:ilvl w:val="0"/>
                <w:numId w:val="26"/>
              </w:numPr>
              <w:pBdr>
                <w:top w:val="nil"/>
                <w:left w:val="nil"/>
                <w:bottom w:val="nil"/>
                <w:right w:val="nil"/>
                <w:between w:val="nil"/>
              </w:pBdr>
              <w:tabs>
                <w:tab w:val="left" w:pos="1200"/>
              </w:tabs>
              <w:spacing w:before="12" w:after="0" w:line="240" w:lineRule="auto"/>
              <w:ind w:left="314" w:right="-20" w:hanging="284"/>
              <w:rPr>
                <w:sz w:val="22"/>
              </w:rPr>
            </w:pPr>
            <w:r>
              <w:rPr>
                <w:sz w:val="22"/>
              </w:rPr>
              <w:t>Access to data, organs, or other bodily material of past or present NHS patients</w:t>
            </w:r>
          </w:p>
        </w:tc>
        <w:tc>
          <w:tcPr>
            <w:tcW w:w="1482" w:type="dxa"/>
          </w:tcPr>
          <w:p w14:paraId="02D5DAE8" w14:textId="77777777" w:rsidR="000033E7" w:rsidRDefault="000033E7" w:rsidP="00A8139F">
            <w:pPr>
              <w:spacing w:after="0" w:line="240" w:lineRule="auto"/>
            </w:pPr>
            <w:r>
              <w:t>No</w:t>
            </w:r>
          </w:p>
        </w:tc>
      </w:tr>
      <w:tr w:rsidR="000033E7" w14:paraId="096436C1" w14:textId="77777777" w:rsidTr="00854708">
        <w:trPr>
          <w:trHeight w:val="277"/>
        </w:trPr>
        <w:tc>
          <w:tcPr>
            <w:tcW w:w="7782" w:type="dxa"/>
          </w:tcPr>
          <w:p w14:paraId="4ACF336C" w14:textId="77777777" w:rsidR="000033E7" w:rsidRDefault="000033E7" w:rsidP="000033E7">
            <w:pPr>
              <w:widowControl w:val="0"/>
              <w:numPr>
                <w:ilvl w:val="0"/>
                <w:numId w:val="26"/>
              </w:numPr>
              <w:pBdr>
                <w:top w:val="nil"/>
                <w:left w:val="nil"/>
                <w:bottom w:val="nil"/>
                <w:right w:val="nil"/>
                <w:between w:val="nil"/>
              </w:pBdr>
              <w:tabs>
                <w:tab w:val="left" w:pos="1200"/>
              </w:tabs>
              <w:spacing w:before="15" w:after="0" w:line="240" w:lineRule="auto"/>
              <w:ind w:left="314" w:right="-20" w:hanging="284"/>
              <w:rPr>
                <w:sz w:val="22"/>
              </w:rPr>
            </w:pPr>
            <w:proofErr w:type="spellStart"/>
            <w:r>
              <w:rPr>
                <w:sz w:val="22"/>
              </w:rPr>
              <w:t>Foetal</w:t>
            </w:r>
            <w:proofErr w:type="spellEnd"/>
            <w:r>
              <w:rPr>
                <w:sz w:val="22"/>
              </w:rPr>
              <w:t xml:space="preserve"> material and IVF involving NHS patients</w:t>
            </w:r>
          </w:p>
        </w:tc>
        <w:tc>
          <w:tcPr>
            <w:tcW w:w="1482" w:type="dxa"/>
          </w:tcPr>
          <w:p w14:paraId="09F4A4D5" w14:textId="77777777" w:rsidR="000033E7" w:rsidRDefault="000033E7" w:rsidP="00A8139F">
            <w:pPr>
              <w:spacing w:after="0" w:line="240" w:lineRule="auto"/>
            </w:pPr>
            <w:r>
              <w:t>No</w:t>
            </w:r>
          </w:p>
        </w:tc>
      </w:tr>
      <w:tr w:rsidR="000033E7" w14:paraId="26DE9C6C" w14:textId="77777777" w:rsidTr="00854708">
        <w:trPr>
          <w:trHeight w:val="277"/>
        </w:trPr>
        <w:tc>
          <w:tcPr>
            <w:tcW w:w="7782" w:type="dxa"/>
          </w:tcPr>
          <w:p w14:paraId="64954681" w14:textId="77777777" w:rsidR="000033E7" w:rsidRDefault="000033E7" w:rsidP="000033E7">
            <w:pPr>
              <w:widowControl w:val="0"/>
              <w:numPr>
                <w:ilvl w:val="0"/>
                <w:numId w:val="26"/>
              </w:numPr>
              <w:pBdr>
                <w:top w:val="nil"/>
                <w:left w:val="nil"/>
                <w:bottom w:val="nil"/>
                <w:right w:val="nil"/>
                <w:between w:val="nil"/>
              </w:pBdr>
              <w:tabs>
                <w:tab w:val="left" w:pos="1200"/>
              </w:tabs>
              <w:spacing w:before="12" w:after="0" w:line="240" w:lineRule="auto"/>
              <w:ind w:left="314" w:right="-20" w:hanging="284"/>
              <w:rPr>
                <w:sz w:val="22"/>
              </w:rPr>
            </w:pPr>
            <w:r>
              <w:rPr>
                <w:sz w:val="22"/>
              </w:rPr>
              <w:t xml:space="preserve">The </w:t>
            </w:r>
            <w:proofErr w:type="gramStart"/>
            <w:r>
              <w:rPr>
                <w:sz w:val="22"/>
              </w:rPr>
              <w:t>recently</w:t>
            </w:r>
            <w:proofErr w:type="gramEnd"/>
            <w:r>
              <w:rPr>
                <w:sz w:val="22"/>
              </w:rPr>
              <w:t xml:space="preserve"> dead in NHS premises</w:t>
            </w:r>
          </w:p>
        </w:tc>
        <w:tc>
          <w:tcPr>
            <w:tcW w:w="1482" w:type="dxa"/>
          </w:tcPr>
          <w:p w14:paraId="4DBEAC23" w14:textId="77777777" w:rsidR="000033E7" w:rsidRDefault="000033E7" w:rsidP="00A8139F">
            <w:pPr>
              <w:spacing w:after="0" w:line="240" w:lineRule="auto"/>
            </w:pPr>
            <w:r>
              <w:t>No</w:t>
            </w:r>
          </w:p>
        </w:tc>
      </w:tr>
      <w:tr w:rsidR="000033E7" w14:paraId="6FEBF7A9" w14:textId="77777777" w:rsidTr="00854708">
        <w:trPr>
          <w:trHeight w:val="545"/>
        </w:trPr>
        <w:tc>
          <w:tcPr>
            <w:tcW w:w="7782" w:type="dxa"/>
          </w:tcPr>
          <w:p w14:paraId="4523AFAE" w14:textId="77777777" w:rsidR="000033E7" w:rsidRDefault="000033E7" w:rsidP="000033E7">
            <w:pPr>
              <w:widowControl w:val="0"/>
              <w:numPr>
                <w:ilvl w:val="0"/>
                <w:numId w:val="26"/>
              </w:numPr>
              <w:pBdr>
                <w:top w:val="nil"/>
                <w:left w:val="nil"/>
                <w:bottom w:val="nil"/>
                <w:right w:val="nil"/>
                <w:between w:val="nil"/>
              </w:pBdr>
              <w:tabs>
                <w:tab w:val="left" w:pos="1200"/>
              </w:tabs>
              <w:spacing w:before="19" w:after="0" w:line="252" w:lineRule="auto"/>
              <w:ind w:left="314" w:right="153" w:hanging="284"/>
              <w:rPr>
                <w:sz w:val="22"/>
              </w:rPr>
            </w:pPr>
            <w:r>
              <w:rPr>
                <w:sz w:val="22"/>
              </w:rPr>
              <w:t>Prisoners or others within the criminal justice system recruited for health-related research</w:t>
            </w:r>
          </w:p>
        </w:tc>
        <w:tc>
          <w:tcPr>
            <w:tcW w:w="1482" w:type="dxa"/>
          </w:tcPr>
          <w:p w14:paraId="051774E4" w14:textId="77777777" w:rsidR="000033E7" w:rsidRDefault="000033E7" w:rsidP="00A8139F">
            <w:pPr>
              <w:spacing w:after="0" w:line="240" w:lineRule="auto"/>
            </w:pPr>
            <w:r>
              <w:t>No</w:t>
            </w:r>
          </w:p>
        </w:tc>
      </w:tr>
      <w:tr w:rsidR="000033E7" w14:paraId="218BBA55" w14:textId="77777777" w:rsidTr="00854708">
        <w:trPr>
          <w:trHeight w:val="277"/>
        </w:trPr>
        <w:tc>
          <w:tcPr>
            <w:tcW w:w="7782" w:type="dxa"/>
          </w:tcPr>
          <w:p w14:paraId="4A890E5F" w14:textId="77777777" w:rsidR="000033E7" w:rsidRDefault="000033E7" w:rsidP="000033E7">
            <w:pPr>
              <w:widowControl w:val="0"/>
              <w:numPr>
                <w:ilvl w:val="0"/>
                <w:numId w:val="26"/>
              </w:numPr>
              <w:pBdr>
                <w:top w:val="nil"/>
                <w:left w:val="nil"/>
                <w:bottom w:val="nil"/>
                <w:right w:val="nil"/>
                <w:between w:val="nil"/>
              </w:pBdr>
              <w:tabs>
                <w:tab w:val="left" w:pos="1200"/>
              </w:tabs>
              <w:spacing w:before="12" w:after="0" w:line="240" w:lineRule="auto"/>
              <w:ind w:left="314" w:right="-20" w:hanging="284"/>
              <w:rPr>
                <w:sz w:val="22"/>
              </w:rPr>
            </w:pPr>
            <w:r>
              <w:rPr>
                <w:sz w:val="22"/>
              </w:rPr>
              <w:t>Police, court officials, prisoners, or others within the criminal justice system</w:t>
            </w:r>
          </w:p>
        </w:tc>
        <w:tc>
          <w:tcPr>
            <w:tcW w:w="1482" w:type="dxa"/>
          </w:tcPr>
          <w:p w14:paraId="06F935A5" w14:textId="77777777" w:rsidR="000033E7" w:rsidRDefault="000033E7" w:rsidP="00A8139F">
            <w:pPr>
              <w:spacing w:after="0" w:line="240" w:lineRule="auto"/>
            </w:pPr>
            <w:r>
              <w:t>No</w:t>
            </w:r>
          </w:p>
        </w:tc>
      </w:tr>
      <w:tr w:rsidR="000033E7" w14:paraId="70C20BED" w14:textId="77777777" w:rsidTr="00854708">
        <w:trPr>
          <w:trHeight w:val="505"/>
        </w:trPr>
        <w:tc>
          <w:tcPr>
            <w:tcW w:w="7782" w:type="dxa"/>
          </w:tcPr>
          <w:p w14:paraId="08781BFC" w14:textId="77777777" w:rsidR="000033E7" w:rsidRDefault="000033E7" w:rsidP="000033E7">
            <w:pPr>
              <w:numPr>
                <w:ilvl w:val="0"/>
                <w:numId w:val="26"/>
              </w:numPr>
              <w:pBdr>
                <w:top w:val="nil"/>
                <w:left w:val="nil"/>
                <w:bottom w:val="nil"/>
                <w:right w:val="nil"/>
                <w:between w:val="nil"/>
              </w:pBdr>
              <w:spacing w:after="0" w:line="240" w:lineRule="auto"/>
              <w:ind w:left="314" w:hanging="284"/>
              <w:rPr>
                <w:sz w:val="22"/>
              </w:rPr>
            </w:pPr>
            <w:r>
              <w:rPr>
                <w:sz w:val="22"/>
              </w:rPr>
              <w:t>Participants who are unable to provide informed consent due to their incapacity even if the project is not health related</w:t>
            </w:r>
          </w:p>
        </w:tc>
        <w:tc>
          <w:tcPr>
            <w:tcW w:w="1482" w:type="dxa"/>
          </w:tcPr>
          <w:p w14:paraId="02D64281" w14:textId="77777777" w:rsidR="000033E7" w:rsidRDefault="000033E7" w:rsidP="00A8139F">
            <w:pPr>
              <w:spacing w:after="0" w:line="240" w:lineRule="auto"/>
            </w:pPr>
            <w:r>
              <w:t>No</w:t>
            </w:r>
          </w:p>
        </w:tc>
      </w:tr>
      <w:tr w:rsidR="000033E7" w14:paraId="592C4E48" w14:textId="77777777" w:rsidTr="00854708">
        <w:trPr>
          <w:trHeight w:val="897"/>
        </w:trPr>
        <w:tc>
          <w:tcPr>
            <w:tcW w:w="7782" w:type="dxa"/>
          </w:tcPr>
          <w:p w14:paraId="5F5084B9" w14:textId="77777777" w:rsidR="000033E7" w:rsidRDefault="000033E7" w:rsidP="000033E7">
            <w:pPr>
              <w:numPr>
                <w:ilvl w:val="0"/>
                <w:numId w:val="25"/>
              </w:numPr>
              <w:pBdr>
                <w:top w:val="nil"/>
                <w:left w:val="nil"/>
                <w:bottom w:val="nil"/>
                <w:right w:val="nil"/>
                <w:between w:val="nil"/>
              </w:pBdr>
              <w:spacing w:after="0"/>
              <w:ind w:left="314" w:hanging="284"/>
              <w:rPr>
                <w:sz w:val="22"/>
              </w:rPr>
            </w:pPr>
            <w:r>
              <w:rPr>
                <w:sz w:val="22"/>
              </w:rPr>
              <w:t>Is this an NHS research project, service evaluation or audit?</w:t>
            </w:r>
          </w:p>
          <w:p w14:paraId="2F00A744" w14:textId="77777777" w:rsidR="000033E7" w:rsidRDefault="000033E7" w:rsidP="00A8139F">
            <w:pPr>
              <w:pBdr>
                <w:top w:val="nil"/>
                <w:left w:val="nil"/>
                <w:bottom w:val="nil"/>
                <w:right w:val="nil"/>
                <w:between w:val="nil"/>
              </w:pBdr>
              <w:ind w:left="314" w:hanging="284"/>
              <w:rPr>
                <w:sz w:val="22"/>
              </w:rPr>
            </w:pPr>
            <w:r>
              <w:rPr>
                <w:i/>
                <w:iCs/>
                <w:sz w:val="22"/>
              </w:rPr>
              <w:t xml:space="preserve">     For NHS definitions please see the following website </w:t>
            </w:r>
            <w:hyperlink r:id="rId20">
              <w:r>
                <w:rPr>
                  <w:color w:val="0000FF"/>
                  <w:sz w:val="22"/>
                  <w:u w:val="single"/>
                </w:rPr>
                <w:t>http://www.hra.nhs.uk/documents/2013/09/defining-research.pdf</w:t>
              </w:r>
            </w:hyperlink>
          </w:p>
        </w:tc>
        <w:tc>
          <w:tcPr>
            <w:tcW w:w="1482" w:type="dxa"/>
          </w:tcPr>
          <w:p w14:paraId="471DB16C" w14:textId="77777777" w:rsidR="000033E7" w:rsidRDefault="000033E7" w:rsidP="00A8139F">
            <w:pPr>
              <w:spacing w:after="0" w:line="240" w:lineRule="auto"/>
            </w:pPr>
            <w:r>
              <w:t>No</w:t>
            </w:r>
          </w:p>
        </w:tc>
      </w:tr>
    </w:tbl>
    <w:tbl>
      <w:tblPr>
        <w:tblpPr w:leftFromText="180" w:rightFromText="180" w:vertAnchor="text" w:horzAnchor="page" w:tblpX="1643" w:tblpY="-692"/>
        <w:tblW w:w="9775" w:type="dxa"/>
        <w:tblLayout w:type="fixed"/>
        <w:tblLook w:val="0000" w:firstRow="0" w:lastRow="0" w:firstColumn="0" w:lastColumn="0" w:noHBand="0" w:noVBand="0"/>
      </w:tblPr>
      <w:tblGrid>
        <w:gridCol w:w="8642"/>
        <w:gridCol w:w="1133"/>
      </w:tblGrid>
      <w:tr w:rsidR="00FE1073" w14:paraId="4B169669" w14:textId="77777777" w:rsidTr="00FE1073">
        <w:trPr>
          <w:trHeight w:val="384"/>
          <w:tblHeader/>
        </w:trPr>
        <w:tc>
          <w:tcPr>
            <w:tcW w:w="8642" w:type="dxa"/>
            <w:tcBorders>
              <w:top w:val="single" w:sz="4" w:space="0" w:color="000000"/>
              <w:left w:val="single" w:sz="4" w:space="0" w:color="000000"/>
              <w:bottom w:val="single" w:sz="4" w:space="0" w:color="000000"/>
              <w:right w:val="single" w:sz="4" w:space="0" w:color="000000"/>
            </w:tcBorders>
          </w:tcPr>
          <w:p w14:paraId="38A359DE" w14:textId="77777777" w:rsidR="00FE1073" w:rsidRDefault="00FE1073" w:rsidP="00FE1073">
            <w:pPr>
              <w:widowControl w:val="0"/>
              <w:spacing w:before="54" w:after="0" w:line="240" w:lineRule="auto"/>
              <w:ind w:right="-20"/>
              <w:rPr>
                <w:sz w:val="22"/>
              </w:rPr>
            </w:pPr>
            <w:r>
              <w:rPr>
                <w:b/>
                <w:bCs/>
                <w:sz w:val="22"/>
              </w:rPr>
              <w:lastRenderedPageBreak/>
              <w:t>Question</w:t>
            </w:r>
          </w:p>
        </w:tc>
        <w:tc>
          <w:tcPr>
            <w:tcW w:w="1133" w:type="dxa"/>
            <w:tcBorders>
              <w:top w:val="single" w:sz="4" w:space="0" w:color="000000"/>
              <w:left w:val="single" w:sz="4" w:space="0" w:color="000000"/>
              <w:bottom w:val="single" w:sz="4" w:space="0" w:color="000000"/>
              <w:right w:val="single" w:sz="4" w:space="0" w:color="000000"/>
            </w:tcBorders>
          </w:tcPr>
          <w:p w14:paraId="6DBB7223" w14:textId="77777777" w:rsidR="00FE1073" w:rsidRDefault="00FE1073" w:rsidP="00FE1073">
            <w:pPr>
              <w:widowControl w:val="0"/>
              <w:spacing w:before="54" w:after="0" w:line="240" w:lineRule="auto"/>
              <w:ind w:right="-20"/>
              <w:rPr>
                <w:sz w:val="22"/>
              </w:rPr>
            </w:pPr>
            <w:r>
              <w:rPr>
                <w:b/>
                <w:bCs/>
                <w:sz w:val="22"/>
              </w:rPr>
              <w:t>Yes/No</w:t>
            </w:r>
          </w:p>
        </w:tc>
      </w:tr>
      <w:tr w:rsidR="00FE1073" w14:paraId="25725CAD" w14:textId="77777777" w:rsidTr="00FE1073">
        <w:trPr>
          <w:trHeight w:val="1984"/>
        </w:trPr>
        <w:tc>
          <w:tcPr>
            <w:tcW w:w="8642" w:type="dxa"/>
            <w:tcBorders>
              <w:top w:val="single" w:sz="4" w:space="0" w:color="000000"/>
              <w:left w:val="single" w:sz="4" w:space="0" w:color="000000"/>
              <w:bottom w:val="single" w:sz="4" w:space="0" w:color="000000"/>
              <w:right w:val="single" w:sz="4" w:space="0" w:color="000000"/>
            </w:tcBorders>
          </w:tcPr>
          <w:p w14:paraId="3C9510FD" w14:textId="77777777" w:rsidR="00FE1073" w:rsidRDefault="00FE1073" w:rsidP="00FE1073">
            <w:pPr>
              <w:widowControl w:val="0"/>
              <w:numPr>
                <w:ilvl w:val="0"/>
                <w:numId w:val="28"/>
              </w:numPr>
              <w:tabs>
                <w:tab w:val="left" w:pos="323"/>
              </w:tabs>
              <w:spacing w:before="56" w:after="0" w:line="240" w:lineRule="auto"/>
              <w:ind w:left="464" w:right="-20" w:hanging="425"/>
              <w:rPr>
                <w:sz w:val="22"/>
              </w:rPr>
            </w:pPr>
            <w:r>
              <w:rPr>
                <w:sz w:val="22"/>
              </w:rPr>
              <w:t>Will any of the participants be vulnerable?</w:t>
            </w:r>
          </w:p>
          <w:p w14:paraId="3DB98164" w14:textId="77777777" w:rsidR="00FE1073" w:rsidRDefault="00FE1073" w:rsidP="00FE1073">
            <w:pPr>
              <w:widowControl w:val="0"/>
              <w:tabs>
                <w:tab w:val="left" w:pos="323"/>
              </w:tabs>
              <w:spacing w:before="66" w:after="0" w:line="252" w:lineRule="auto"/>
              <w:ind w:left="323" w:right="309"/>
              <w:rPr>
                <w:sz w:val="20"/>
                <w:szCs w:val="20"/>
              </w:rPr>
            </w:pPr>
            <w:r>
              <w:rPr>
                <w:i/>
                <w:iCs/>
                <w:sz w:val="20"/>
                <w:szCs w:val="20"/>
              </w:rPr>
              <w:t xml:space="preserve">Note: Vulnerable people include children and young people, people with learning disabilities, people who may be limited by age or sickness, pregnancy, people researched because of a condition they have, etc. See full definition on ethics website in the document </w:t>
            </w:r>
            <w:hyperlink r:id="rId21">
              <w:r>
                <w:rPr>
                  <w:b/>
                  <w:bCs/>
                  <w:i/>
                  <w:iCs/>
                  <w:color w:val="0000FF"/>
                  <w:sz w:val="20"/>
                  <w:szCs w:val="20"/>
                  <w:u w:val="single"/>
                </w:rPr>
                <w:t>Code of Practice for Researchers Working with Vulnerable Populations</w:t>
              </w:r>
            </w:hyperlink>
            <w:r>
              <w:rPr>
                <w:i/>
                <w:iCs/>
                <w:sz w:val="20"/>
                <w:szCs w:val="20"/>
              </w:rPr>
              <w:t xml:space="preserve"> (under the Supplementary University Polices and Good Research Practice Guidance)</w:t>
            </w:r>
          </w:p>
          <w:p w14:paraId="10A5BE1C" w14:textId="77777777" w:rsidR="00FE1073" w:rsidRDefault="00FE1073" w:rsidP="00FE1073">
            <w:pPr>
              <w:widowControl w:val="0"/>
              <w:tabs>
                <w:tab w:val="left" w:pos="323"/>
              </w:tabs>
              <w:spacing w:before="66" w:after="0" w:line="252" w:lineRule="auto"/>
              <w:ind w:right="309"/>
              <w:jc w:val="both"/>
              <w:rPr>
                <w:i/>
                <w:iCs/>
                <w:sz w:val="22"/>
              </w:rPr>
            </w:pPr>
          </w:p>
        </w:tc>
        <w:tc>
          <w:tcPr>
            <w:tcW w:w="1133" w:type="dxa"/>
            <w:tcBorders>
              <w:top w:val="single" w:sz="4" w:space="0" w:color="000000"/>
              <w:left w:val="single" w:sz="4" w:space="0" w:color="000000"/>
              <w:bottom w:val="single" w:sz="4" w:space="0" w:color="000000"/>
              <w:right w:val="single" w:sz="4" w:space="0" w:color="000000"/>
            </w:tcBorders>
          </w:tcPr>
          <w:p w14:paraId="417AF769" w14:textId="77777777" w:rsidR="00FE1073" w:rsidRDefault="00FE1073" w:rsidP="00FE1073">
            <w:pPr>
              <w:widowControl w:val="0"/>
              <w:rPr>
                <w:rFonts w:ascii="Calibri" w:eastAsia="Calibri" w:hAnsi="Calibri" w:cs="Calibri"/>
                <w:sz w:val="22"/>
              </w:rPr>
            </w:pPr>
            <w:r>
              <w:rPr>
                <w:rFonts w:ascii="Calibri" w:eastAsia="Calibri" w:hAnsi="Calibri" w:cs="Calibri"/>
                <w:sz w:val="22"/>
              </w:rPr>
              <w:t>No</w:t>
            </w:r>
          </w:p>
        </w:tc>
      </w:tr>
      <w:tr w:rsidR="00FE1073" w14:paraId="72E29027" w14:textId="77777777" w:rsidTr="00FE1073">
        <w:trPr>
          <w:trHeight w:val="876"/>
        </w:trPr>
        <w:tc>
          <w:tcPr>
            <w:tcW w:w="8642" w:type="dxa"/>
            <w:tcBorders>
              <w:top w:val="single" w:sz="4" w:space="0" w:color="000000"/>
              <w:left w:val="single" w:sz="4" w:space="0" w:color="000000"/>
              <w:bottom w:val="single" w:sz="4" w:space="0" w:color="000000"/>
              <w:right w:val="single" w:sz="4" w:space="0" w:color="000000"/>
            </w:tcBorders>
          </w:tcPr>
          <w:p w14:paraId="2F5A110C" w14:textId="77777777" w:rsidR="00FE1073" w:rsidRDefault="00FE1073" w:rsidP="00FE1073">
            <w:pPr>
              <w:widowControl w:val="0"/>
              <w:numPr>
                <w:ilvl w:val="0"/>
                <w:numId w:val="28"/>
              </w:numPr>
              <w:tabs>
                <w:tab w:val="left" w:pos="323"/>
              </w:tabs>
              <w:spacing w:before="1" w:after="0" w:line="252" w:lineRule="auto"/>
              <w:ind w:left="323" w:right="227" w:hanging="284"/>
              <w:rPr>
                <w:sz w:val="22"/>
              </w:rPr>
            </w:pPr>
            <w:r>
              <w:rPr>
                <w:color w:val="231F20"/>
                <w:sz w:val="22"/>
              </w:rPr>
              <w:t xml:space="preserve"> Are drugs, placebos, or other substances (e.g., food substances, vitamins) to be administered to the study participants or will the study involve invasive,</w:t>
            </w:r>
            <w:r>
              <w:rPr>
                <w:sz w:val="22"/>
              </w:rPr>
              <w:t xml:space="preserve"> </w:t>
            </w:r>
            <w:r>
              <w:rPr>
                <w:color w:val="231F20"/>
                <w:sz w:val="22"/>
              </w:rPr>
              <w:t>intrusive, or potentially harmful procedures of any kind?</w:t>
            </w:r>
          </w:p>
        </w:tc>
        <w:tc>
          <w:tcPr>
            <w:tcW w:w="1133" w:type="dxa"/>
            <w:tcBorders>
              <w:top w:val="single" w:sz="4" w:space="0" w:color="000000"/>
              <w:left w:val="single" w:sz="4" w:space="0" w:color="000000"/>
              <w:bottom w:val="single" w:sz="4" w:space="0" w:color="000000"/>
              <w:right w:val="single" w:sz="4" w:space="0" w:color="000000"/>
            </w:tcBorders>
          </w:tcPr>
          <w:p w14:paraId="2D4CB5AE" w14:textId="77777777" w:rsidR="00FE1073" w:rsidRDefault="00FE1073" w:rsidP="00FE1073">
            <w:pPr>
              <w:widowControl w:val="0"/>
              <w:rPr>
                <w:rFonts w:ascii="Calibri" w:eastAsia="Calibri" w:hAnsi="Calibri" w:cs="Calibri"/>
                <w:sz w:val="22"/>
              </w:rPr>
            </w:pPr>
            <w:r>
              <w:rPr>
                <w:rFonts w:ascii="Calibri" w:eastAsia="Calibri" w:hAnsi="Calibri" w:cs="Calibri"/>
                <w:sz w:val="22"/>
              </w:rPr>
              <w:t>No</w:t>
            </w:r>
          </w:p>
        </w:tc>
      </w:tr>
      <w:tr w:rsidR="00FE1073" w14:paraId="195DA8E6" w14:textId="77777777" w:rsidTr="00FE1073">
        <w:trPr>
          <w:trHeight w:val="382"/>
        </w:trPr>
        <w:tc>
          <w:tcPr>
            <w:tcW w:w="8642" w:type="dxa"/>
            <w:tcBorders>
              <w:top w:val="single" w:sz="4" w:space="0" w:color="000000"/>
              <w:left w:val="single" w:sz="4" w:space="0" w:color="000000"/>
              <w:bottom w:val="single" w:sz="4" w:space="0" w:color="000000"/>
              <w:right w:val="single" w:sz="4" w:space="0" w:color="000000"/>
            </w:tcBorders>
          </w:tcPr>
          <w:p w14:paraId="78C10DFE" w14:textId="77777777" w:rsidR="00FE1073" w:rsidRDefault="00FE1073" w:rsidP="00FE1073">
            <w:pPr>
              <w:widowControl w:val="0"/>
              <w:numPr>
                <w:ilvl w:val="0"/>
                <w:numId w:val="28"/>
              </w:numPr>
              <w:tabs>
                <w:tab w:val="left" w:pos="323"/>
              </w:tabs>
              <w:spacing w:before="56" w:after="0" w:line="240" w:lineRule="auto"/>
              <w:ind w:left="464" w:right="-20" w:hanging="425"/>
              <w:rPr>
                <w:sz w:val="22"/>
              </w:rPr>
            </w:pPr>
            <w:r>
              <w:rPr>
                <w:color w:val="231F20"/>
                <w:sz w:val="22"/>
              </w:rPr>
              <w:t>Will tissue samples (including blood) be obtained from participants?</w:t>
            </w:r>
          </w:p>
        </w:tc>
        <w:tc>
          <w:tcPr>
            <w:tcW w:w="1133" w:type="dxa"/>
            <w:tcBorders>
              <w:top w:val="single" w:sz="4" w:space="0" w:color="000000"/>
              <w:left w:val="single" w:sz="4" w:space="0" w:color="000000"/>
              <w:bottom w:val="single" w:sz="4" w:space="0" w:color="000000"/>
              <w:right w:val="single" w:sz="4" w:space="0" w:color="000000"/>
            </w:tcBorders>
          </w:tcPr>
          <w:p w14:paraId="2142C3C9" w14:textId="77777777" w:rsidR="00FE1073" w:rsidRDefault="00FE1073" w:rsidP="00FE1073">
            <w:pPr>
              <w:widowControl w:val="0"/>
              <w:rPr>
                <w:rFonts w:ascii="Calibri" w:eastAsia="Calibri" w:hAnsi="Calibri" w:cs="Calibri"/>
                <w:sz w:val="22"/>
              </w:rPr>
            </w:pPr>
            <w:r>
              <w:rPr>
                <w:rFonts w:ascii="Calibri" w:eastAsia="Calibri" w:hAnsi="Calibri" w:cs="Calibri"/>
                <w:sz w:val="22"/>
              </w:rPr>
              <w:t>No</w:t>
            </w:r>
          </w:p>
        </w:tc>
      </w:tr>
      <w:tr w:rsidR="00FE1073" w14:paraId="0EB74176" w14:textId="77777777" w:rsidTr="00FE1073">
        <w:trPr>
          <w:trHeight w:val="384"/>
        </w:trPr>
        <w:tc>
          <w:tcPr>
            <w:tcW w:w="8642" w:type="dxa"/>
            <w:tcBorders>
              <w:top w:val="single" w:sz="4" w:space="0" w:color="000000"/>
              <w:left w:val="single" w:sz="4" w:space="0" w:color="000000"/>
              <w:bottom w:val="single" w:sz="4" w:space="0" w:color="000000"/>
              <w:right w:val="single" w:sz="4" w:space="0" w:color="000000"/>
            </w:tcBorders>
          </w:tcPr>
          <w:p w14:paraId="39253FD8" w14:textId="77777777" w:rsidR="00FE1073" w:rsidRDefault="00FE1073" w:rsidP="00FE1073">
            <w:pPr>
              <w:widowControl w:val="0"/>
              <w:numPr>
                <w:ilvl w:val="0"/>
                <w:numId w:val="28"/>
              </w:numPr>
              <w:tabs>
                <w:tab w:val="left" w:pos="323"/>
              </w:tabs>
              <w:spacing w:before="56" w:after="0" w:line="240" w:lineRule="auto"/>
              <w:ind w:left="464" w:right="-20" w:hanging="425"/>
              <w:rPr>
                <w:sz w:val="22"/>
              </w:rPr>
            </w:pPr>
            <w:r>
              <w:rPr>
                <w:color w:val="231F20"/>
                <w:sz w:val="22"/>
              </w:rPr>
              <w:t>Is pain or more than mild discomfort likely to result from the study?</w:t>
            </w:r>
          </w:p>
        </w:tc>
        <w:tc>
          <w:tcPr>
            <w:tcW w:w="1133" w:type="dxa"/>
            <w:tcBorders>
              <w:top w:val="single" w:sz="4" w:space="0" w:color="000000"/>
              <w:left w:val="single" w:sz="4" w:space="0" w:color="000000"/>
              <w:bottom w:val="single" w:sz="4" w:space="0" w:color="000000"/>
              <w:right w:val="single" w:sz="4" w:space="0" w:color="000000"/>
            </w:tcBorders>
          </w:tcPr>
          <w:p w14:paraId="650F1576" w14:textId="77777777" w:rsidR="00FE1073" w:rsidRDefault="00FE1073" w:rsidP="00FE1073">
            <w:pPr>
              <w:widowControl w:val="0"/>
              <w:rPr>
                <w:rFonts w:ascii="Calibri" w:eastAsia="Calibri" w:hAnsi="Calibri" w:cs="Calibri"/>
                <w:sz w:val="22"/>
              </w:rPr>
            </w:pPr>
            <w:r>
              <w:rPr>
                <w:rFonts w:ascii="Calibri" w:eastAsia="Calibri" w:hAnsi="Calibri" w:cs="Calibri"/>
                <w:sz w:val="22"/>
              </w:rPr>
              <w:t>No</w:t>
            </w:r>
          </w:p>
        </w:tc>
      </w:tr>
      <w:tr w:rsidR="00FE1073" w14:paraId="2A04C46A" w14:textId="77777777" w:rsidTr="00FE1073">
        <w:trPr>
          <w:trHeight w:val="382"/>
        </w:trPr>
        <w:tc>
          <w:tcPr>
            <w:tcW w:w="8642" w:type="dxa"/>
            <w:tcBorders>
              <w:top w:val="single" w:sz="4" w:space="0" w:color="000000"/>
              <w:left w:val="single" w:sz="4" w:space="0" w:color="000000"/>
              <w:bottom w:val="single" w:sz="4" w:space="0" w:color="000000"/>
              <w:right w:val="single" w:sz="4" w:space="0" w:color="000000"/>
            </w:tcBorders>
          </w:tcPr>
          <w:p w14:paraId="27570D6E" w14:textId="77777777" w:rsidR="00FE1073" w:rsidRDefault="00FE1073" w:rsidP="00FE1073">
            <w:pPr>
              <w:widowControl w:val="0"/>
              <w:numPr>
                <w:ilvl w:val="0"/>
                <w:numId w:val="28"/>
              </w:numPr>
              <w:tabs>
                <w:tab w:val="left" w:pos="323"/>
              </w:tabs>
              <w:spacing w:before="56" w:after="0" w:line="240" w:lineRule="auto"/>
              <w:ind w:left="464" w:right="-20" w:hanging="425"/>
              <w:rPr>
                <w:sz w:val="22"/>
              </w:rPr>
            </w:pPr>
            <w:r>
              <w:rPr>
                <w:color w:val="231F20"/>
                <w:sz w:val="22"/>
              </w:rPr>
              <w:t>Will the study involve prolonged or repetitive testing?</w:t>
            </w:r>
          </w:p>
        </w:tc>
        <w:tc>
          <w:tcPr>
            <w:tcW w:w="1133" w:type="dxa"/>
            <w:tcBorders>
              <w:top w:val="single" w:sz="4" w:space="0" w:color="000000"/>
              <w:left w:val="single" w:sz="4" w:space="0" w:color="000000"/>
              <w:bottom w:val="single" w:sz="4" w:space="0" w:color="000000"/>
              <w:right w:val="single" w:sz="4" w:space="0" w:color="000000"/>
            </w:tcBorders>
          </w:tcPr>
          <w:p w14:paraId="51AB0C54" w14:textId="77777777" w:rsidR="00FE1073" w:rsidRDefault="00FE1073" w:rsidP="00FE1073">
            <w:pPr>
              <w:widowControl w:val="0"/>
              <w:rPr>
                <w:rFonts w:ascii="Calibri" w:eastAsia="Calibri" w:hAnsi="Calibri" w:cs="Calibri"/>
                <w:sz w:val="22"/>
              </w:rPr>
            </w:pPr>
            <w:r>
              <w:rPr>
                <w:rFonts w:ascii="Calibri" w:eastAsia="Calibri" w:hAnsi="Calibri" w:cs="Calibri"/>
                <w:sz w:val="22"/>
              </w:rPr>
              <w:t>No</w:t>
            </w:r>
          </w:p>
        </w:tc>
      </w:tr>
      <w:tr w:rsidR="00FE1073" w14:paraId="12BF009B" w14:textId="77777777" w:rsidTr="00FE1073">
        <w:trPr>
          <w:trHeight w:val="1395"/>
        </w:trPr>
        <w:tc>
          <w:tcPr>
            <w:tcW w:w="8642" w:type="dxa"/>
            <w:tcBorders>
              <w:top w:val="single" w:sz="4" w:space="0" w:color="000000"/>
              <w:left w:val="single" w:sz="4" w:space="0" w:color="000000"/>
              <w:bottom w:val="single" w:sz="4" w:space="0" w:color="000000"/>
              <w:right w:val="single" w:sz="4" w:space="0" w:color="000000"/>
            </w:tcBorders>
          </w:tcPr>
          <w:p w14:paraId="13EFDE71" w14:textId="77777777" w:rsidR="00FE1073" w:rsidRDefault="00FE1073" w:rsidP="00FE1073">
            <w:pPr>
              <w:widowControl w:val="0"/>
              <w:numPr>
                <w:ilvl w:val="0"/>
                <w:numId w:val="28"/>
              </w:numPr>
              <w:tabs>
                <w:tab w:val="left" w:pos="323"/>
              </w:tabs>
              <w:spacing w:before="56" w:after="0" w:line="241" w:lineRule="auto"/>
              <w:ind w:left="464" w:right="72" w:hanging="425"/>
              <w:rPr>
                <w:sz w:val="22"/>
              </w:rPr>
            </w:pPr>
            <w:r>
              <w:rPr>
                <w:sz w:val="22"/>
              </w:rPr>
              <w:t>Is there any reasonable and foreseeable risk of physical or emotional harm to any of the participants?</w:t>
            </w:r>
          </w:p>
          <w:p w14:paraId="743556E9" w14:textId="77777777" w:rsidR="00FE1073" w:rsidRDefault="00FE1073" w:rsidP="00FE1073">
            <w:pPr>
              <w:widowControl w:val="0"/>
              <w:tabs>
                <w:tab w:val="left" w:pos="323"/>
              </w:tabs>
              <w:spacing w:before="57" w:after="0" w:line="240" w:lineRule="auto"/>
              <w:ind w:left="323" w:right="51"/>
              <w:rPr>
                <w:i/>
                <w:iCs/>
                <w:sz w:val="20"/>
                <w:szCs w:val="20"/>
              </w:rPr>
            </w:pPr>
            <w:r>
              <w:rPr>
                <w:i/>
                <w:iCs/>
                <w:sz w:val="20"/>
                <w:szCs w:val="20"/>
              </w:rPr>
              <w:t>Note: Harm may be caused by distressing or intrusive interview questions, uncomfortable procedures involving the participant, invasion of privacy, topics relating to highly personal information, topics relating to illegal activity, or topics that are anxiety provoking, etc.</w:t>
            </w:r>
          </w:p>
          <w:p w14:paraId="3D541BE2" w14:textId="77777777" w:rsidR="00FE1073" w:rsidRDefault="00FE1073" w:rsidP="00FE1073">
            <w:pPr>
              <w:tabs>
                <w:tab w:val="left" w:pos="1815"/>
                <w:tab w:val="center" w:pos="4248"/>
              </w:tabs>
              <w:rPr>
                <w:sz w:val="20"/>
                <w:szCs w:val="20"/>
              </w:rPr>
            </w:pPr>
            <w:r>
              <w:rPr>
                <w:sz w:val="20"/>
                <w:szCs w:val="20"/>
              </w:rPr>
              <w:tab/>
            </w:r>
            <w:r>
              <w:rPr>
                <w:sz w:val="20"/>
                <w:szCs w:val="20"/>
              </w:rPr>
              <w:tab/>
            </w:r>
          </w:p>
          <w:p w14:paraId="5EBE9507" w14:textId="77777777" w:rsidR="00FE1073" w:rsidRDefault="00FE1073" w:rsidP="00FE1073">
            <w:pPr>
              <w:tabs>
                <w:tab w:val="left" w:pos="7125"/>
              </w:tabs>
              <w:rPr>
                <w:sz w:val="20"/>
                <w:szCs w:val="20"/>
              </w:rPr>
            </w:pPr>
            <w:r>
              <w:rPr>
                <w:sz w:val="20"/>
                <w:szCs w:val="20"/>
              </w:rPr>
              <w:tab/>
            </w:r>
          </w:p>
        </w:tc>
        <w:tc>
          <w:tcPr>
            <w:tcW w:w="1133" w:type="dxa"/>
            <w:tcBorders>
              <w:top w:val="single" w:sz="4" w:space="0" w:color="000000"/>
              <w:left w:val="single" w:sz="4" w:space="0" w:color="000000"/>
              <w:bottom w:val="single" w:sz="4" w:space="0" w:color="000000"/>
              <w:right w:val="single" w:sz="4" w:space="0" w:color="000000"/>
            </w:tcBorders>
          </w:tcPr>
          <w:p w14:paraId="506804E9" w14:textId="77777777" w:rsidR="00FE1073" w:rsidRDefault="00FE1073" w:rsidP="00FE1073">
            <w:pPr>
              <w:widowControl w:val="0"/>
              <w:rPr>
                <w:rFonts w:ascii="Calibri" w:eastAsia="Calibri" w:hAnsi="Calibri" w:cs="Calibri"/>
                <w:sz w:val="22"/>
              </w:rPr>
            </w:pPr>
          </w:p>
          <w:p w14:paraId="4191308B" w14:textId="77777777" w:rsidR="00FE1073" w:rsidRDefault="00FE1073" w:rsidP="00FE1073">
            <w:pPr>
              <w:rPr>
                <w:rFonts w:ascii="Calibri" w:eastAsia="Calibri" w:hAnsi="Calibri" w:cs="Calibri"/>
                <w:sz w:val="22"/>
              </w:rPr>
            </w:pPr>
            <w:r>
              <w:rPr>
                <w:rFonts w:ascii="Calibri" w:eastAsia="Calibri" w:hAnsi="Calibri" w:cs="Calibri"/>
                <w:sz w:val="22"/>
              </w:rPr>
              <w:t>No</w:t>
            </w:r>
          </w:p>
          <w:p w14:paraId="7A000C6D" w14:textId="77777777" w:rsidR="00FE1073" w:rsidRDefault="00FE1073" w:rsidP="00FE1073">
            <w:pPr>
              <w:rPr>
                <w:rFonts w:ascii="Calibri" w:eastAsia="Calibri" w:hAnsi="Calibri" w:cs="Calibri"/>
                <w:sz w:val="22"/>
              </w:rPr>
            </w:pPr>
          </w:p>
          <w:p w14:paraId="6EE999D2" w14:textId="77777777" w:rsidR="00FE1073" w:rsidRDefault="00FE1073" w:rsidP="00FE1073">
            <w:pPr>
              <w:jc w:val="center"/>
              <w:rPr>
                <w:rFonts w:ascii="Calibri" w:eastAsia="Calibri" w:hAnsi="Calibri" w:cs="Calibri"/>
                <w:sz w:val="22"/>
              </w:rPr>
            </w:pPr>
          </w:p>
        </w:tc>
      </w:tr>
      <w:tr w:rsidR="00FE1073" w14:paraId="344D7614" w14:textId="77777777" w:rsidTr="00FE1073">
        <w:trPr>
          <w:trHeight w:val="382"/>
        </w:trPr>
        <w:tc>
          <w:tcPr>
            <w:tcW w:w="8642" w:type="dxa"/>
            <w:tcBorders>
              <w:top w:val="single" w:sz="4" w:space="0" w:color="000000"/>
              <w:left w:val="single" w:sz="4" w:space="0" w:color="000000"/>
              <w:bottom w:val="single" w:sz="4" w:space="0" w:color="000000"/>
              <w:right w:val="single" w:sz="4" w:space="0" w:color="000000"/>
            </w:tcBorders>
          </w:tcPr>
          <w:p w14:paraId="448702C4" w14:textId="77777777" w:rsidR="00FE1073" w:rsidRDefault="00FE1073" w:rsidP="00FE1073">
            <w:pPr>
              <w:widowControl w:val="0"/>
              <w:numPr>
                <w:ilvl w:val="0"/>
                <w:numId w:val="28"/>
              </w:numPr>
              <w:tabs>
                <w:tab w:val="left" w:pos="323"/>
                <w:tab w:val="left" w:pos="464"/>
              </w:tabs>
              <w:spacing w:before="56" w:after="0" w:line="240" w:lineRule="auto"/>
              <w:ind w:right="-20" w:hanging="681"/>
              <w:rPr>
                <w:sz w:val="22"/>
              </w:rPr>
            </w:pPr>
            <w:r>
              <w:rPr>
                <w:sz w:val="22"/>
              </w:rPr>
              <w:t>Will anyone be taking part without giving their informed consent?</w:t>
            </w:r>
          </w:p>
        </w:tc>
        <w:tc>
          <w:tcPr>
            <w:tcW w:w="1133" w:type="dxa"/>
            <w:tcBorders>
              <w:top w:val="single" w:sz="4" w:space="0" w:color="000000"/>
              <w:left w:val="single" w:sz="4" w:space="0" w:color="000000"/>
              <w:bottom w:val="single" w:sz="4" w:space="0" w:color="000000"/>
              <w:right w:val="single" w:sz="4" w:space="0" w:color="000000"/>
            </w:tcBorders>
          </w:tcPr>
          <w:p w14:paraId="0A81E57C" w14:textId="77777777" w:rsidR="00FE1073" w:rsidRDefault="00FE1073" w:rsidP="00FE1073">
            <w:pPr>
              <w:widowControl w:val="0"/>
              <w:rPr>
                <w:rFonts w:ascii="Calibri" w:eastAsia="Calibri" w:hAnsi="Calibri" w:cs="Calibri"/>
                <w:sz w:val="22"/>
              </w:rPr>
            </w:pPr>
            <w:r>
              <w:rPr>
                <w:rFonts w:ascii="Calibri" w:eastAsia="Calibri" w:hAnsi="Calibri" w:cs="Calibri"/>
                <w:sz w:val="22"/>
              </w:rPr>
              <w:t>No</w:t>
            </w:r>
          </w:p>
        </w:tc>
      </w:tr>
      <w:tr w:rsidR="00FE1073" w14:paraId="4B07D85D" w14:textId="77777777" w:rsidTr="00FE1073">
        <w:trPr>
          <w:trHeight w:val="948"/>
        </w:trPr>
        <w:tc>
          <w:tcPr>
            <w:tcW w:w="8642" w:type="dxa"/>
            <w:tcBorders>
              <w:top w:val="single" w:sz="4" w:space="0" w:color="000000"/>
              <w:left w:val="single" w:sz="4" w:space="0" w:color="000000"/>
              <w:bottom w:val="single" w:sz="4" w:space="0" w:color="000000"/>
              <w:right w:val="single" w:sz="4" w:space="0" w:color="000000"/>
            </w:tcBorders>
          </w:tcPr>
          <w:p w14:paraId="1AB7A14E" w14:textId="77777777" w:rsidR="00FE1073" w:rsidRDefault="00FE1073" w:rsidP="00FE1073">
            <w:pPr>
              <w:widowControl w:val="0"/>
              <w:numPr>
                <w:ilvl w:val="0"/>
                <w:numId w:val="28"/>
              </w:numPr>
              <w:tabs>
                <w:tab w:val="left" w:pos="323"/>
                <w:tab w:val="left" w:pos="464"/>
              </w:tabs>
              <w:spacing w:before="56" w:after="0" w:line="240" w:lineRule="auto"/>
              <w:ind w:right="-20" w:hanging="681"/>
              <w:rPr>
                <w:sz w:val="22"/>
              </w:rPr>
            </w:pPr>
            <w:r>
              <w:rPr>
                <w:sz w:val="22"/>
              </w:rPr>
              <w:t>Is the research covert?</w:t>
            </w:r>
          </w:p>
          <w:p w14:paraId="11B3DE1E" w14:textId="77777777" w:rsidR="00FE1073" w:rsidRDefault="00FE1073" w:rsidP="00FE1073">
            <w:pPr>
              <w:widowControl w:val="0"/>
              <w:tabs>
                <w:tab w:val="left" w:pos="323"/>
              </w:tabs>
              <w:spacing w:before="66" w:after="0" w:line="252" w:lineRule="auto"/>
              <w:ind w:left="464" w:right="185" w:hanging="141"/>
              <w:rPr>
                <w:sz w:val="22"/>
              </w:rPr>
            </w:pPr>
            <w:proofErr w:type="gramStart"/>
            <w:r>
              <w:rPr>
                <w:i/>
                <w:iCs/>
                <w:sz w:val="22"/>
              </w:rPr>
              <w:t>Note: ‘</w:t>
            </w:r>
            <w:proofErr w:type="gramEnd"/>
            <w:r>
              <w:rPr>
                <w:i/>
                <w:iCs/>
                <w:sz w:val="22"/>
              </w:rPr>
              <w:t>Covert research’ refers to research that is conducted without the knowledge of participants.</w:t>
            </w:r>
          </w:p>
        </w:tc>
        <w:tc>
          <w:tcPr>
            <w:tcW w:w="1133" w:type="dxa"/>
            <w:tcBorders>
              <w:top w:val="single" w:sz="4" w:space="0" w:color="000000"/>
              <w:left w:val="single" w:sz="4" w:space="0" w:color="000000"/>
              <w:bottom w:val="single" w:sz="4" w:space="0" w:color="000000"/>
              <w:right w:val="single" w:sz="4" w:space="0" w:color="000000"/>
            </w:tcBorders>
          </w:tcPr>
          <w:p w14:paraId="3C5CE1E4" w14:textId="77777777" w:rsidR="00FE1073" w:rsidRDefault="00FE1073" w:rsidP="00FE1073">
            <w:pPr>
              <w:widowControl w:val="0"/>
              <w:rPr>
                <w:rFonts w:ascii="Calibri" w:eastAsia="Calibri" w:hAnsi="Calibri" w:cs="Calibri"/>
                <w:sz w:val="22"/>
              </w:rPr>
            </w:pPr>
            <w:r>
              <w:rPr>
                <w:rFonts w:ascii="Calibri" w:eastAsia="Calibri" w:hAnsi="Calibri" w:cs="Calibri"/>
                <w:sz w:val="22"/>
              </w:rPr>
              <w:t>No</w:t>
            </w:r>
          </w:p>
          <w:p w14:paraId="5252BC1F" w14:textId="77777777" w:rsidR="00FE1073" w:rsidRDefault="00FE1073" w:rsidP="00FE1073">
            <w:pPr>
              <w:widowControl w:val="0"/>
              <w:rPr>
                <w:rFonts w:ascii="Calibri" w:eastAsia="Calibri" w:hAnsi="Calibri" w:cs="Calibri"/>
                <w:sz w:val="22"/>
              </w:rPr>
            </w:pPr>
          </w:p>
        </w:tc>
      </w:tr>
      <w:tr w:rsidR="00FE1073" w14:paraId="4A31F6FF" w14:textId="77777777" w:rsidTr="00FE1073">
        <w:trPr>
          <w:trHeight w:val="578"/>
        </w:trPr>
        <w:tc>
          <w:tcPr>
            <w:tcW w:w="8642" w:type="dxa"/>
            <w:tcBorders>
              <w:top w:val="single" w:sz="4" w:space="0" w:color="000000"/>
              <w:left w:val="single" w:sz="4" w:space="0" w:color="000000"/>
              <w:bottom w:val="single" w:sz="4" w:space="0" w:color="000000"/>
              <w:right w:val="single" w:sz="4" w:space="0" w:color="000000"/>
            </w:tcBorders>
          </w:tcPr>
          <w:p w14:paraId="07043F3B" w14:textId="77777777" w:rsidR="00FE1073" w:rsidRDefault="00FE1073" w:rsidP="00FE1073">
            <w:pPr>
              <w:widowControl w:val="0"/>
              <w:numPr>
                <w:ilvl w:val="0"/>
                <w:numId w:val="28"/>
              </w:numPr>
              <w:tabs>
                <w:tab w:val="left" w:pos="323"/>
              </w:tabs>
              <w:spacing w:before="63" w:after="0" w:line="252" w:lineRule="auto"/>
              <w:ind w:left="323" w:right="555" w:hanging="284"/>
              <w:rPr>
                <w:sz w:val="22"/>
              </w:rPr>
            </w:pPr>
            <w:r>
              <w:rPr>
                <w:sz w:val="22"/>
              </w:rPr>
              <w:t>Will the research output allow identification of any individual who has not given their express consent to be identified?</w:t>
            </w:r>
          </w:p>
        </w:tc>
        <w:tc>
          <w:tcPr>
            <w:tcW w:w="1133" w:type="dxa"/>
            <w:tcBorders>
              <w:top w:val="single" w:sz="4" w:space="0" w:color="000000"/>
              <w:left w:val="single" w:sz="4" w:space="0" w:color="000000"/>
              <w:bottom w:val="single" w:sz="4" w:space="0" w:color="000000"/>
              <w:right w:val="single" w:sz="4" w:space="0" w:color="000000"/>
            </w:tcBorders>
          </w:tcPr>
          <w:p w14:paraId="48FA6CEF" w14:textId="77777777" w:rsidR="00FE1073" w:rsidRDefault="00FE1073" w:rsidP="00FE1073">
            <w:pPr>
              <w:widowControl w:val="0"/>
              <w:rPr>
                <w:rFonts w:ascii="Calibri" w:eastAsia="Calibri" w:hAnsi="Calibri" w:cs="Calibri"/>
                <w:sz w:val="22"/>
              </w:rPr>
            </w:pPr>
            <w:r>
              <w:rPr>
                <w:rFonts w:ascii="Calibri" w:eastAsia="Calibri" w:hAnsi="Calibri" w:cs="Calibri"/>
                <w:sz w:val="22"/>
              </w:rPr>
              <w:t>No</w:t>
            </w:r>
          </w:p>
        </w:tc>
      </w:tr>
    </w:tbl>
    <w:p w14:paraId="13C3F607" w14:textId="77777777" w:rsidR="000033E7" w:rsidRDefault="000033E7" w:rsidP="000033E7">
      <w:pPr>
        <w:widowControl w:val="0"/>
        <w:spacing w:before="32" w:after="0" w:line="241" w:lineRule="auto"/>
        <w:ind w:right="859"/>
        <w:jc w:val="both"/>
        <w:rPr>
          <w:sz w:val="22"/>
        </w:rPr>
      </w:pPr>
    </w:p>
    <w:p w14:paraId="5FC22429" w14:textId="77777777" w:rsidR="000033E7" w:rsidRDefault="000033E7" w:rsidP="000033E7">
      <w:pPr>
        <w:widowControl w:val="0"/>
        <w:spacing w:before="32" w:after="0" w:line="241" w:lineRule="auto"/>
        <w:ind w:right="89"/>
        <w:jc w:val="both"/>
        <w:rPr>
          <w:sz w:val="22"/>
        </w:rPr>
      </w:pPr>
      <w:r>
        <w:rPr>
          <w:sz w:val="22"/>
        </w:rPr>
        <w:t xml:space="preserve">If you have answered </w:t>
      </w:r>
      <w:r>
        <w:rPr>
          <w:b/>
          <w:bCs/>
          <w:sz w:val="22"/>
        </w:rPr>
        <w:t xml:space="preserve">YES </w:t>
      </w:r>
      <w:r>
        <w:rPr>
          <w:sz w:val="22"/>
        </w:rPr>
        <w:t xml:space="preserve">to any of the above questions, then you </w:t>
      </w:r>
      <w:r>
        <w:rPr>
          <w:b/>
          <w:bCs/>
          <w:sz w:val="22"/>
        </w:rPr>
        <w:t xml:space="preserve">MUST consult with your supervisor </w:t>
      </w:r>
      <w:r>
        <w:rPr>
          <w:sz w:val="22"/>
        </w:rPr>
        <w:t xml:space="preserve">to obtain research ethics from the appropriate institution outside the university. This could be from the NHS or Her Majesty’s Prison and Probation Service (HMPPS) under their independent Research Governance schemes. Further information is provided below. </w:t>
      </w:r>
      <w:hyperlink r:id="rId22">
        <w:r>
          <w:rPr>
            <w:color w:val="0000FF"/>
            <w:sz w:val="22"/>
            <w:u w:val="single"/>
          </w:rPr>
          <w:t>https://www.myresearchproject.org.uk/</w:t>
        </w:r>
      </w:hyperlink>
    </w:p>
    <w:p w14:paraId="35F22CE2" w14:textId="77777777" w:rsidR="000033E7" w:rsidRDefault="000033E7" w:rsidP="000033E7">
      <w:pPr>
        <w:widowControl w:val="0"/>
        <w:spacing w:before="32" w:after="0" w:line="241" w:lineRule="auto"/>
        <w:ind w:right="859"/>
        <w:jc w:val="both"/>
        <w:rPr>
          <w:sz w:val="22"/>
        </w:rPr>
      </w:pPr>
    </w:p>
    <w:p w14:paraId="26B0BAD6" w14:textId="77777777" w:rsidR="000033E7" w:rsidRDefault="000033E7" w:rsidP="000033E7">
      <w:pPr>
        <w:widowControl w:val="0"/>
        <w:spacing w:after="0" w:line="252" w:lineRule="auto"/>
        <w:ind w:right="58"/>
        <w:jc w:val="both"/>
        <w:rPr>
          <w:sz w:val="22"/>
        </w:rPr>
      </w:pPr>
    </w:p>
    <w:p w14:paraId="64FC6A53" w14:textId="77777777" w:rsidR="000033E7" w:rsidRDefault="000033E7" w:rsidP="000033E7">
      <w:pPr>
        <w:widowControl w:val="0"/>
        <w:numPr>
          <w:ilvl w:val="0"/>
          <w:numId w:val="22"/>
        </w:numPr>
        <w:pBdr>
          <w:top w:val="nil"/>
          <w:left w:val="nil"/>
          <w:bottom w:val="nil"/>
          <w:right w:val="nil"/>
          <w:between w:val="nil"/>
        </w:pBdr>
        <w:spacing w:after="0" w:line="240" w:lineRule="auto"/>
        <w:ind w:left="284" w:right="-1186" w:hanging="284"/>
        <w:rPr>
          <w:sz w:val="22"/>
        </w:rPr>
      </w:pPr>
      <w:r>
        <w:rPr>
          <w:b/>
          <w:bCs/>
          <w:sz w:val="22"/>
        </w:rPr>
        <w:t>Checks for Research with Human Participants</w:t>
      </w:r>
    </w:p>
    <w:p w14:paraId="4287D00A" w14:textId="77777777" w:rsidR="000033E7" w:rsidRDefault="000033E7" w:rsidP="000033E7">
      <w:pPr>
        <w:widowControl w:val="0"/>
        <w:spacing w:before="5" w:after="0" w:line="200" w:lineRule="auto"/>
        <w:rPr>
          <w:rFonts w:ascii="Calibri" w:eastAsia="Calibri" w:hAnsi="Calibri" w:cs="Calibri"/>
          <w:sz w:val="20"/>
          <w:szCs w:val="20"/>
        </w:rPr>
      </w:pPr>
    </w:p>
    <w:p w14:paraId="45480DC6" w14:textId="77777777" w:rsidR="000033E7" w:rsidRDefault="000033E7" w:rsidP="000033E7">
      <w:pPr>
        <w:widowControl w:val="0"/>
        <w:spacing w:before="14" w:after="0" w:line="200" w:lineRule="auto"/>
        <w:rPr>
          <w:rFonts w:ascii="Calibri" w:eastAsia="Calibri" w:hAnsi="Calibri" w:cs="Calibri"/>
          <w:sz w:val="20"/>
          <w:szCs w:val="20"/>
        </w:rPr>
      </w:pPr>
    </w:p>
    <w:p w14:paraId="78453C98" w14:textId="77777777" w:rsidR="000033E7" w:rsidRDefault="000033E7" w:rsidP="000033E7">
      <w:pPr>
        <w:widowControl w:val="0"/>
        <w:spacing w:before="14" w:after="0" w:line="200" w:lineRule="auto"/>
        <w:rPr>
          <w:rFonts w:ascii="Calibri" w:eastAsia="Calibri" w:hAnsi="Calibri" w:cs="Calibri"/>
          <w:sz w:val="20"/>
          <w:szCs w:val="20"/>
        </w:rPr>
      </w:pPr>
    </w:p>
    <w:p w14:paraId="133280FE" w14:textId="77777777" w:rsidR="000033E7" w:rsidRDefault="000033E7" w:rsidP="000033E7">
      <w:pPr>
        <w:widowControl w:val="0"/>
        <w:spacing w:before="32" w:after="0" w:line="240" w:lineRule="auto"/>
        <w:ind w:right="55"/>
        <w:jc w:val="both"/>
        <w:rPr>
          <w:sz w:val="22"/>
        </w:rPr>
      </w:pPr>
      <w:r>
        <w:rPr>
          <w:sz w:val="22"/>
        </w:rPr>
        <w:t xml:space="preserve">If you have answered </w:t>
      </w:r>
      <w:r>
        <w:rPr>
          <w:b/>
          <w:bCs/>
          <w:sz w:val="22"/>
        </w:rPr>
        <w:t xml:space="preserve">YES </w:t>
      </w:r>
      <w:r>
        <w:rPr>
          <w:sz w:val="22"/>
        </w:rPr>
        <w:t xml:space="preserve">to any of these questions you are </w:t>
      </w:r>
      <w:r>
        <w:rPr>
          <w:b/>
          <w:bCs/>
          <w:sz w:val="22"/>
        </w:rPr>
        <w:t xml:space="preserve">REQUIRED </w:t>
      </w:r>
      <w:r>
        <w:rPr>
          <w:sz w:val="22"/>
        </w:rPr>
        <w:t xml:space="preserve">to complete and submit a UREC3 or UREC4 form. Your supervisor will advise. If you have answered </w:t>
      </w:r>
      <w:r>
        <w:rPr>
          <w:b/>
          <w:bCs/>
          <w:sz w:val="22"/>
        </w:rPr>
        <w:t>NO</w:t>
      </w:r>
      <w:r>
        <w:rPr>
          <w:sz w:val="22"/>
        </w:rPr>
        <w:t xml:space="preserve"> to all these questions, then proceed with this form (UREC2).</w:t>
      </w:r>
    </w:p>
    <w:p w14:paraId="138B47CC" w14:textId="77777777" w:rsidR="000033E7" w:rsidRDefault="000033E7" w:rsidP="000033E7">
      <w:pPr>
        <w:widowControl w:val="0"/>
        <w:spacing w:before="32" w:after="0" w:line="240" w:lineRule="auto"/>
        <w:ind w:right="55"/>
        <w:jc w:val="both"/>
        <w:rPr>
          <w:sz w:val="22"/>
        </w:rPr>
      </w:pPr>
    </w:p>
    <w:p w14:paraId="614E2770" w14:textId="77777777" w:rsidR="000033E7" w:rsidRDefault="000033E7" w:rsidP="000033E7">
      <w:pPr>
        <w:widowControl w:val="0"/>
        <w:spacing w:after="0" w:line="252" w:lineRule="auto"/>
        <w:ind w:right="58"/>
        <w:jc w:val="both"/>
        <w:rPr>
          <w:sz w:val="22"/>
        </w:rPr>
      </w:pPr>
    </w:p>
    <w:p w14:paraId="0E4BD4B9" w14:textId="77777777" w:rsidR="000033E7" w:rsidRDefault="000033E7" w:rsidP="000033E7">
      <w:pPr>
        <w:widowControl w:val="0"/>
        <w:numPr>
          <w:ilvl w:val="0"/>
          <w:numId w:val="22"/>
        </w:numPr>
        <w:pBdr>
          <w:top w:val="nil"/>
          <w:left w:val="nil"/>
          <w:bottom w:val="nil"/>
          <w:right w:val="nil"/>
          <w:between w:val="nil"/>
        </w:pBdr>
        <w:spacing w:after="0" w:line="252" w:lineRule="auto"/>
        <w:ind w:right="58"/>
        <w:jc w:val="both"/>
        <w:rPr>
          <w:sz w:val="22"/>
        </w:rPr>
      </w:pPr>
      <w:r>
        <w:rPr>
          <w:b/>
          <w:bCs/>
          <w:sz w:val="22"/>
        </w:rPr>
        <w:t>General Project Details</w:t>
      </w:r>
    </w:p>
    <w:p w14:paraId="0E2C794E" w14:textId="77777777" w:rsidR="000033E7" w:rsidRDefault="000033E7" w:rsidP="000033E7">
      <w:pPr>
        <w:widowControl w:val="0"/>
        <w:spacing w:before="1" w:after="0" w:line="200" w:lineRule="auto"/>
        <w:rPr>
          <w:rFonts w:ascii="Calibri" w:eastAsia="Calibri" w:hAnsi="Calibri" w:cs="Calibri"/>
          <w:sz w:val="20"/>
          <w:szCs w:val="20"/>
        </w:rPr>
      </w:pPr>
    </w:p>
    <w:tbl>
      <w:tblPr>
        <w:tblW w:w="9351" w:type="dxa"/>
        <w:tblInd w:w="142" w:type="dxa"/>
        <w:tblLayout w:type="fixed"/>
        <w:tblLook w:val="0000" w:firstRow="0" w:lastRow="0" w:firstColumn="0" w:lastColumn="0" w:noHBand="0" w:noVBand="0"/>
      </w:tblPr>
      <w:tblGrid>
        <w:gridCol w:w="3397"/>
        <w:gridCol w:w="6"/>
        <w:gridCol w:w="5948"/>
      </w:tblGrid>
      <w:tr w:rsidR="000033E7" w14:paraId="64992E56" w14:textId="77777777" w:rsidTr="00A8139F">
        <w:trPr>
          <w:trHeight w:val="636"/>
          <w:tblHeader/>
        </w:trPr>
        <w:tc>
          <w:tcPr>
            <w:tcW w:w="3403" w:type="dxa"/>
            <w:gridSpan w:val="2"/>
            <w:tcBorders>
              <w:top w:val="single" w:sz="4" w:space="0" w:color="000000"/>
              <w:left w:val="single" w:sz="4" w:space="0" w:color="000000"/>
              <w:bottom w:val="single" w:sz="4" w:space="0" w:color="000000"/>
              <w:right w:val="single" w:sz="4" w:space="0" w:color="000000"/>
            </w:tcBorders>
          </w:tcPr>
          <w:p w14:paraId="5B364C5F" w14:textId="77777777" w:rsidR="000033E7" w:rsidRDefault="000033E7" w:rsidP="00A8139F">
            <w:pPr>
              <w:widowControl w:val="0"/>
              <w:spacing w:before="62" w:after="0" w:line="252" w:lineRule="auto"/>
              <w:ind w:right="75"/>
              <w:rPr>
                <w:b/>
                <w:bCs/>
                <w:sz w:val="22"/>
              </w:rPr>
            </w:pPr>
            <w:r>
              <w:rPr>
                <w:b/>
                <w:bCs/>
                <w:sz w:val="22"/>
              </w:rPr>
              <w:lastRenderedPageBreak/>
              <w:t>Details</w:t>
            </w:r>
          </w:p>
        </w:tc>
        <w:tc>
          <w:tcPr>
            <w:tcW w:w="5948" w:type="dxa"/>
            <w:tcBorders>
              <w:top w:val="single" w:sz="4" w:space="0" w:color="000000"/>
              <w:left w:val="single" w:sz="4" w:space="0" w:color="000000"/>
              <w:bottom w:val="single" w:sz="4" w:space="0" w:color="000000"/>
              <w:right w:val="single" w:sz="4" w:space="0" w:color="000000"/>
            </w:tcBorders>
          </w:tcPr>
          <w:p w14:paraId="4D1CCAB4" w14:textId="77777777" w:rsidR="000033E7" w:rsidRDefault="000033E7" w:rsidP="00A8139F">
            <w:pPr>
              <w:widowControl w:val="0"/>
              <w:rPr>
                <w:rFonts w:ascii="Calibri" w:eastAsia="Calibri" w:hAnsi="Calibri" w:cs="Calibri"/>
                <w:sz w:val="22"/>
              </w:rPr>
            </w:pPr>
          </w:p>
        </w:tc>
      </w:tr>
      <w:tr w:rsidR="000033E7" w14:paraId="72F58B18" w14:textId="77777777" w:rsidTr="00A8139F">
        <w:trPr>
          <w:trHeight w:val="636"/>
        </w:trPr>
        <w:tc>
          <w:tcPr>
            <w:tcW w:w="3403" w:type="dxa"/>
            <w:gridSpan w:val="2"/>
            <w:tcBorders>
              <w:top w:val="single" w:sz="4" w:space="0" w:color="000000"/>
              <w:left w:val="single" w:sz="4" w:space="0" w:color="000000"/>
              <w:bottom w:val="single" w:sz="4" w:space="0" w:color="000000"/>
              <w:right w:val="single" w:sz="4" w:space="0" w:color="000000"/>
            </w:tcBorders>
          </w:tcPr>
          <w:p w14:paraId="63937600" w14:textId="77777777" w:rsidR="000033E7" w:rsidRDefault="000033E7" w:rsidP="00A8139F">
            <w:pPr>
              <w:widowControl w:val="0"/>
              <w:spacing w:before="62" w:after="0" w:line="252" w:lineRule="auto"/>
              <w:ind w:right="75"/>
              <w:rPr>
                <w:sz w:val="22"/>
              </w:rPr>
            </w:pPr>
            <w:r>
              <w:rPr>
                <w:sz w:val="22"/>
              </w:rPr>
              <w:t>Name of student</w:t>
            </w:r>
          </w:p>
        </w:tc>
        <w:tc>
          <w:tcPr>
            <w:tcW w:w="5948" w:type="dxa"/>
            <w:tcBorders>
              <w:top w:val="single" w:sz="4" w:space="0" w:color="000000"/>
              <w:left w:val="single" w:sz="4" w:space="0" w:color="000000"/>
              <w:bottom w:val="single" w:sz="4" w:space="0" w:color="000000"/>
              <w:right w:val="single" w:sz="4" w:space="0" w:color="000000"/>
            </w:tcBorders>
          </w:tcPr>
          <w:p w14:paraId="2B22D942" w14:textId="77777777" w:rsidR="000033E7" w:rsidRDefault="000033E7" w:rsidP="00A8139F">
            <w:pPr>
              <w:widowControl w:val="0"/>
              <w:rPr>
                <w:rFonts w:ascii="Calibri" w:eastAsia="Calibri" w:hAnsi="Calibri" w:cs="Calibri"/>
                <w:sz w:val="22"/>
              </w:rPr>
            </w:pPr>
            <w:r>
              <w:rPr>
                <w:rFonts w:ascii="Calibri" w:eastAsia="Calibri" w:hAnsi="Calibri" w:cs="Calibri"/>
                <w:sz w:val="22"/>
              </w:rPr>
              <w:t>LINGA SWAMY MUNTHA</w:t>
            </w:r>
          </w:p>
        </w:tc>
      </w:tr>
      <w:tr w:rsidR="000033E7" w14:paraId="6A3DFCAA" w14:textId="77777777" w:rsidTr="00A8139F">
        <w:trPr>
          <w:trHeight w:val="384"/>
        </w:trPr>
        <w:tc>
          <w:tcPr>
            <w:tcW w:w="3403" w:type="dxa"/>
            <w:gridSpan w:val="2"/>
            <w:tcBorders>
              <w:top w:val="single" w:sz="4" w:space="0" w:color="000000"/>
              <w:left w:val="single" w:sz="4" w:space="0" w:color="000000"/>
              <w:bottom w:val="single" w:sz="4" w:space="0" w:color="000000"/>
              <w:right w:val="single" w:sz="4" w:space="0" w:color="000000"/>
            </w:tcBorders>
          </w:tcPr>
          <w:p w14:paraId="50E61AEB" w14:textId="77777777" w:rsidR="000033E7" w:rsidRDefault="000033E7" w:rsidP="00A8139F">
            <w:pPr>
              <w:widowControl w:val="0"/>
              <w:spacing w:before="59" w:after="0" w:line="240" w:lineRule="auto"/>
              <w:ind w:right="-20"/>
              <w:rPr>
                <w:sz w:val="22"/>
              </w:rPr>
            </w:pPr>
            <w:r>
              <w:rPr>
                <w:sz w:val="22"/>
              </w:rPr>
              <w:t>SHU email address</w:t>
            </w:r>
          </w:p>
        </w:tc>
        <w:tc>
          <w:tcPr>
            <w:tcW w:w="5948" w:type="dxa"/>
            <w:tcBorders>
              <w:top w:val="single" w:sz="4" w:space="0" w:color="000000"/>
              <w:left w:val="single" w:sz="4" w:space="0" w:color="000000"/>
              <w:bottom w:val="single" w:sz="4" w:space="0" w:color="000000"/>
              <w:right w:val="single" w:sz="4" w:space="0" w:color="000000"/>
            </w:tcBorders>
          </w:tcPr>
          <w:p w14:paraId="26A3854F" w14:textId="77777777" w:rsidR="000033E7" w:rsidRDefault="000033E7" w:rsidP="00A8139F">
            <w:pPr>
              <w:widowControl w:val="0"/>
              <w:rPr>
                <w:rFonts w:ascii="Calibri" w:eastAsia="Calibri" w:hAnsi="Calibri" w:cs="Calibri"/>
                <w:sz w:val="22"/>
              </w:rPr>
            </w:pPr>
            <w:r w:rsidRPr="00624DC0">
              <w:rPr>
                <w:rFonts w:ascii="Calibri" w:eastAsia="Calibri" w:hAnsi="Calibri" w:cs="Calibri"/>
                <w:sz w:val="22"/>
              </w:rPr>
              <w:t>LingaSwamy.S.Muntha@student.shu.ac.uk</w:t>
            </w:r>
          </w:p>
        </w:tc>
      </w:tr>
      <w:tr w:rsidR="000033E7" w14:paraId="40F4B61E" w14:textId="77777777" w:rsidTr="00A8139F">
        <w:trPr>
          <w:trHeight w:val="384"/>
        </w:trPr>
        <w:tc>
          <w:tcPr>
            <w:tcW w:w="3403" w:type="dxa"/>
            <w:gridSpan w:val="2"/>
            <w:tcBorders>
              <w:top w:val="single" w:sz="4" w:space="0" w:color="000000"/>
              <w:left w:val="single" w:sz="4" w:space="0" w:color="000000"/>
              <w:bottom w:val="single" w:sz="4" w:space="0" w:color="000000"/>
              <w:right w:val="single" w:sz="4" w:space="0" w:color="000000"/>
            </w:tcBorders>
          </w:tcPr>
          <w:p w14:paraId="67130535" w14:textId="77777777" w:rsidR="000033E7" w:rsidRDefault="000033E7" w:rsidP="00A8139F">
            <w:pPr>
              <w:widowControl w:val="0"/>
              <w:spacing w:before="56" w:after="0" w:line="240" w:lineRule="auto"/>
              <w:ind w:right="-20"/>
              <w:rPr>
                <w:sz w:val="22"/>
              </w:rPr>
            </w:pPr>
            <w:r>
              <w:rPr>
                <w:sz w:val="22"/>
              </w:rPr>
              <w:t>Department/College</w:t>
            </w:r>
          </w:p>
        </w:tc>
        <w:tc>
          <w:tcPr>
            <w:tcW w:w="5948" w:type="dxa"/>
            <w:tcBorders>
              <w:top w:val="single" w:sz="4" w:space="0" w:color="000000"/>
              <w:left w:val="single" w:sz="4" w:space="0" w:color="000000"/>
              <w:bottom w:val="single" w:sz="4" w:space="0" w:color="000000"/>
              <w:right w:val="single" w:sz="4" w:space="0" w:color="000000"/>
            </w:tcBorders>
          </w:tcPr>
          <w:p w14:paraId="5FBBC155" w14:textId="77777777" w:rsidR="000033E7" w:rsidRDefault="000033E7" w:rsidP="00A8139F">
            <w:pPr>
              <w:widowControl w:val="0"/>
              <w:rPr>
                <w:rFonts w:ascii="Calibri" w:eastAsia="Calibri" w:hAnsi="Calibri" w:cs="Calibri"/>
                <w:sz w:val="22"/>
              </w:rPr>
            </w:pPr>
            <w:r>
              <w:rPr>
                <w:rFonts w:ascii="Calibri" w:eastAsia="Calibri" w:hAnsi="Calibri" w:cs="Calibri"/>
                <w:sz w:val="22"/>
              </w:rPr>
              <w:t>Sheffield Hallam University</w:t>
            </w:r>
          </w:p>
        </w:tc>
      </w:tr>
      <w:tr w:rsidR="000033E7" w14:paraId="718E84AE" w14:textId="77777777" w:rsidTr="00A8139F">
        <w:trPr>
          <w:trHeight w:val="636"/>
        </w:trPr>
        <w:tc>
          <w:tcPr>
            <w:tcW w:w="3403" w:type="dxa"/>
            <w:gridSpan w:val="2"/>
            <w:tcBorders>
              <w:top w:val="single" w:sz="4" w:space="0" w:color="000000"/>
              <w:left w:val="single" w:sz="4" w:space="0" w:color="000000"/>
              <w:bottom w:val="single" w:sz="4" w:space="0" w:color="000000"/>
              <w:right w:val="single" w:sz="4" w:space="0" w:color="000000"/>
            </w:tcBorders>
          </w:tcPr>
          <w:p w14:paraId="06FB6762" w14:textId="77777777" w:rsidR="000033E7" w:rsidRDefault="000033E7" w:rsidP="00A8139F">
            <w:pPr>
              <w:widowControl w:val="0"/>
              <w:spacing w:before="61" w:after="0" w:line="252" w:lineRule="auto"/>
              <w:ind w:right="1080"/>
              <w:rPr>
                <w:sz w:val="22"/>
              </w:rPr>
            </w:pPr>
            <w:r>
              <w:rPr>
                <w:sz w:val="22"/>
              </w:rPr>
              <w:t xml:space="preserve">Name of supervisor </w:t>
            </w:r>
          </w:p>
        </w:tc>
        <w:tc>
          <w:tcPr>
            <w:tcW w:w="5948" w:type="dxa"/>
            <w:tcBorders>
              <w:top w:val="single" w:sz="4" w:space="0" w:color="000000"/>
              <w:left w:val="single" w:sz="4" w:space="0" w:color="000000"/>
              <w:bottom w:val="single" w:sz="4" w:space="0" w:color="000000"/>
              <w:right w:val="single" w:sz="4" w:space="0" w:color="000000"/>
            </w:tcBorders>
          </w:tcPr>
          <w:p w14:paraId="75B9BCD7" w14:textId="77777777" w:rsidR="000033E7" w:rsidRDefault="000033E7" w:rsidP="00A8139F">
            <w:pPr>
              <w:widowControl w:val="0"/>
              <w:rPr>
                <w:rFonts w:ascii="Calibri" w:eastAsia="Calibri" w:hAnsi="Calibri" w:cs="Calibri"/>
                <w:sz w:val="22"/>
              </w:rPr>
            </w:pPr>
            <w:r>
              <w:rPr>
                <w:rFonts w:ascii="Calibri" w:eastAsia="Calibri" w:hAnsi="Calibri" w:cs="Calibri"/>
                <w:sz w:val="22"/>
              </w:rPr>
              <w:t>Jumoke Popoola</w:t>
            </w:r>
          </w:p>
        </w:tc>
      </w:tr>
      <w:tr w:rsidR="000033E7" w14:paraId="36F0FA07" w14:textId="77777777" w:rsidTr="00A8139F">
        <w:trPr>
          <w:trHeight w:val="382"/>
        </w:trPr>
        <w:tc>
          <w:tcPr>
            <w:tcW w:w="3403" w:type="dxa"/>
            <w:gridSpan w:val="2"/>
            <w:tcBorders>
              <w:top w:val="single" w:sz="4" w:space="0" w:color="000000"/>
              <w:left w:val="single" w:sz="4" w:space="0" w:color="000000"/>
              <w:bottom w:val="single" w:sz="4" w:space="0" w:color="000000"/>
              <w:right w:val="single" w:sz="4" w:space="0" w:color="000000"/>
            </w:tcBorders>
          </w:tcPr>
          <w:p w14:paraId="0384FBBA" w14:textId="77777777" w:rsidR="000033E7" w:rsidRDefault="000033E7" w:rsidP="00A8139F">
            <w:pPr>
              <w:widowControl w:val="0"/>
              <w:spacing w:before="56" w:after="0" w:line="240" w:lineRule="auto"/>
              <w:ind w:right="-20"/>
              <w:rPr>
                <w:sz w:val="22"/>
              </w:rPr>
            </w:pPr>
            <w:r>
              <w:rPr>
                <w:sz w:val="22"/>
              </w:rPr>
              <w:t>Supervisor’s email address</w:t>
            </w:r>
          </w:p>
        </w:tc>
        <w:tc>
          <w:tcPr>
            <w:tcW w:w="5948" w:type="dxa"/>
            <w:tcBorders>
              <w:top w:val="single" w:sz="4" w:space="0" w:color="000000"/>
              <w:left w:val="single" w:sz="4" w:space="0" w:color="000000"/>
              <w:bottom w:val="single" w:sz="4" w:space="0" w:color="000000"/>
              <w:right w:val="single" w:sz="4" w:space="0" w:color="000000"/>
            </w:tcBorders>
          </w:tcPr>
          <w:p w14:paraId="1FB9D36F" w14:textId="77777777" w:rsidR="000033E7" w:rsidRDefault="000033E7" w:rsidP="00A8139F">
            <w:pPr>
              <w:widowControl w:val="0"/>
              <w:rPr>
                <w:rFonts w:ascii="Calibri" w:eastAsia="Calibri" w:hAnsi="Calibri" w:cs="Calibri"/>
                <w:sz w:val="22"/>
              </w:rPr>
            </w:pPr>
            <w:r>
              <w:rPr>
                <w:rFonts w:ascii="Calibri" w:eastAsia="Calibri" w:hAnsi="Calibri" w:cs="Calibri"/>
                <w:sz w:val="22"/>
              </w:rPr>
              <w:t>J.Popoola@shu.ac.uk</w:t>
            </w:r>
          </w:p>
        </w:tc>
      </w:tr>
      <w:tr w:rsidR="000033E7" w14:paraId="2D51BC1A" w14:textId="77777777" w:rsidTr="00A8139F">
        <w:trPr>
          <w:trHeight w:val="384"/>
        </w:trPr>
        <w:tc>
          <w:tcPr>
            <w:tcW w:w="3403" w:type="dxa"/>
            <w:gridSpan w:val="2"/>
            <w:tcBorders>
              <w:top w:val="single" w:sz="4" w:space="0" w:color="000000"/>
              <w:left w:val="single" w:sz="4" w:space="0" w:color="000000"/>
              <w:bottom w:val="single" w:sz="4" w:space="0" w:color="000000"/>
              <w:right w:val="single" w:sz="4" w:space="0" w:color="000000"/>
            </w:tcBorders>
          </w:tcPr>
          <w:p w14:paraId="55B4BAEE" w14:textId="77777777" w:rsidR="000033E7" w:rsidRDefault="000033E7" w:rsidP="00A8139F">
            <w:pPr>
              <w:widowControl w:val="0"/>
              <w:spacing w:before="56" w:after="0" w:line="240" w:lineRule="auto"/>
              <w:ind w:right="-20"/>
              <w:rPr>
                <w:sz w:val="22"/>
              </w:rPr>
            </w:pPr>
            <w:r>
              <w:rPr>
                <w:sz w:val="22"/>
              </w:rPr>
              <w:t>Title of proposed research</w:t>
            </w:r>
          </w:p>
        </w:tc>
        <w:tc>
          <w:tcPr>
            <w:tcW w:w="5948" w:type="dxa"/>
            <w:tcBorders>
              <w:top w:val="single" w:sz="4" w:space="0" w:color="000000"/>
              <w:left w:val="single" w:sz="4" w:space="0" w:color="000000"/>
              <w:bottom w:val="single" w:sz="4" w:space="0" w:color="000000"/>
              <w:right w:val="single" w:sz="4" w:space="0" w:color="000000"/>
            </w:tcBorders>
          </w:tcPr>
          <w:p w14:paraId="117414E1" w14:textId="77777777" w:rsidR="000033E7" w:rsidRDefault="000033E7" w:rsidP="00A8139F">
            <w:pPr>
              <w:widowControl w:val="0"/>
              <w:rPr>
                <w:rFonts w:ascii="Calibri" w:eastAsia="Calibri" w:hAnsi="Calibri" w:cs="Calibri"/>
                <w:sz w:val="22"/>
              </w:rPr>
            </w:pPr>
            <w:r w:rsidRPr="0012300B">
              <w:rPr>
                <w:rFonts w:ascii="Calibri" w:eastAsia="Calibri" w:hAnsi="Calibri" w:cs="Calibri"/>
                <w:sz w:val="22"/>
              </w:rPr>
              <w:t>Building a Machine Learning-Based Ensemble System for Predicting Employee Attrition</w:t>
            </w:r>
            <w:r>
              <w:rPr>
                <w:rFonts w:ascii="Calibri" w:eastAsia="Calibri" w:hAnsi="Calibri" w:cs="Calibri"/>
                <w:sz w:val="22"/>
              </w:rPr>
              <w:t>.</w:t>
            </w:r>
          </w:p>
        </w:tc>
      </w:tr>
      <w:tr w:rsidR="000033E7" w14:paraId="3F43828D" w14:textId="77777777" w:rsidTr="00A8139F">
        <w:trPr>
          <w:trHeight w:val="382"/>
        </w:trPr>
        <w:tc>
          <w:tcPr>
            <w:tcW w:w="3403" w:type="dxa"/>
            <w:gridSpan w:val="2"/>
            <w:tcBorders>
              <w:top w:val="single" w:sz="4" w:space="0" w:color="000000"/>
              <w:left w:val="single" w:sz="4" w:space="0" w:color="000000"/>
              <w:bottom w:val="single" w:sz="4" w:space="0" w:color="000000"/>
              <w:right w:val="single" w:sz="4" w:space="0" w:color="000000"/>
            </w:tcBorders>
          </w:tcPr>
          <w:p w14:paraId="33AA0C69" w14:textId="77777777" w:rsidR="000033E7" w:rsidRDefault="000033E7" w:rsidP="00A8139F">
            <w:pPr>
              <w:widowControl w:val="0"/>
              <w:spacing w:before="56" w:after="0" w:line="240" w:lineRule="auto"/>
              <w:ind w:right="-20"/>
              <w:rPr>
                <w:sz w:val="22"/>
              </w:rPr>
            </w:pPr>
            <w:r>
              <w:rPr>
                <w:sz w:val="22"/>
              </w:rPr>
              <w:t>Proposed start date</w:t>
            </w:r>
          </w:p>
        </w:tc>
        <w:tc>
          <w:tcPr>
            <w:tcW w:w="5948" w:type="dxa"/>
            <w:tcBorders>
              <w:top w:val="single" w:sz="4" w:space="0" w:color="000000"/>
              <w:left w:val="single" w:sz="4" w:space="0" w:color="000000"/>
              <w:bottom w:val="single" w:sz="4" w:space="0" w:color="000000"/>
              <w:right w:val="single" w:sz="4" w:space="0" w:color="000000"/>
            </w:tcBorders>
          </w:tcPr>
          <w:p w14:paraId="1DAADF41" w14:textId="77777777" w:rsidR="000033E7" w:rsidRDefault="000033E7" w:rsidP="00A8139F">
            <w:pPr>
              <w:widowControl w:val="0"/>
              <w:rPr>
                <w:rFonts w:ascii="Calibri" w:eastAsia="Calibri" w:hAnsi="Calibri" w:cs="Calibri"/>
                <w:sz w:val="22"/>
              </w:rPr>
            </w:pPr>
            <w:r>
              <w:rPr>
                <w:rFonts w:ascii="Calibri" w:eastAsia="Calibri" w:hAnsi="Calibri" w:cs="Calibri"/>
                <w:sz w:val="22"/>
              </w:rPr>
              <w:t xml:space="preserve"> 12 June 2026</w:t>
            </w:r>
          </w:p>
        </w:tc>
      </w:tr>
      <w:tr w:rsidR="000033E7" w14:paraId="04ADEF30" w14:textId="77777777" w:rsidTr="00A8139F">
        <w:trPr>
          <w:trHeight w:val="384"/>
        </w:trPr>
        <w:tc>
          <w:tcPr>
            <w:tcW w:w="3403" w:type="dxa"/>
            <w:gridSpan w:val="2"/>
            <w:tcBorders>
              <w:top w:val="single" w:sz="4" w:space="0" w:color="000000"/>
              <w:left w:val="single" w:sz="4" w:space="0" w:color="000000"/>
              <w:bottom w:val="single" w:sz="4" w:space="0" w:color="000000"/>
              <w:right w:val="single" w:sz="4" w:space="0" w:color="000000"/>
            </w:tcBorders>
          </w:tcPr>
          <w:p w14:paraId="1BF42F12" w14:textId="77777777" w:rsidR="000033E7" w:rsidRDefault="000033E7" w:rsidP="00A8139F">
            <w:pPr>
              <w:widowControl w:val="0"/>
              <w:spacing w:before="56" w:after="0" w:line="240" w:lineRule="auto"/>
              <w:ind w:right="-20"/>
              <w:rPr>
                <w:sz w:val="22"/>
              </w:rPr>
            </w:pPr>
            <w:r>
              <w:rPr>
                <w:sz w:val="22"/>
              </w:rPr>
              <w:t>Proposed end date</w:t>
            </w:r>
          </w:p>
        </w:tc>
        <w:tc>
          <w:tcPr>
            <w:tcW w:w="5948" w:type="dxa"/>
            <w:tcBorders>
              <w:top w:val="single" w:sz="4" w:space="0" w:color="000000"/>
              <w:left w:val="single" w:sz="4" w:space="0" w:color="000000"/>
              <w:bottom w:val="single" w:sz="4" w:space="0" w:color="000000"/>
              <w:right w:val="single" w:sz="4" w:space="0" w:color="000000"/>
            </w:tcBorders>
          </w:tcPr>
          <w:p w14:paraId="01BE82D6" w14:textId="77777777" w:rsidR="000033E7" w:rsidRDefault="000033E7" w:rsidP="00A8139F">
            <w:pPr>
              <w:widowControl w:val="0"/>
              <w:rPr>
                <w:rFonts w:ascii="Calibri" w:eastAsia="Calibri" w:hAnsi="Calibri" w:cs="Calibri"/>
                <w:sz w:val="22"/>
              </w:rPr>
            </w:pPr>
            <w:r>
              <w:rPr>
                <w:rFonts w:ascii="Calibri" w:eastAsia="Calibri" w:hAnsi="Calibri" w:cs="Calibri"/>
                <w:sz w:val="22"/>
              </w:rPr>
              <w:t>10 September 2026</w:t>
            </w:r>
          </w:p>
        </w:tc>
      </w:tr>
      <w:tr w:rsidR="000033E7" w14:paraId="0BA13E31" w14:textId="77777777" w:rsidTr="00A8139F">
        <w:tc>
          <w:tcPr>
            <w:tcW w:w="3403" w:type="dxa"/>
            <w:gridSpan w:val="2"/>
            <w:tcBorders>
              <w:top w:val="single" w:sz="4" w:space="0" w:color="000000"/>
              <w:left w:val="single" w:sz="4" w:space="0" w:color="000000"/>
              <w:bottom w:val="single" w:sz="4" w:space="0" w:color="000000"/>
              <w:right w:val="single" w:sz="4" w:space="0" w:color="000000"/>
            </w:tcBorders>
          </w:tcPr>
          <w:p w14:paraId="1FBDB4B2" w14:textId="77777777" w:rsidR="000033E7" w:rsidRDefault="000033E7" w:rsidP="00A8139F">
            <w:pPr>
              <w:widowControl w:val="0"/>
              <w:spacing w:before="61" w:after="0" w:line="252" w:lineRule="auto"/>
              <w:ind w:right="259"/>
              <w:rPr>
                <w:sz w:val="22"/>
              </w:rPr>
            </w:pPr>
            <w:r>
              <w:rPr>
                <w:sz w:val="22"/>
              </w:rPr>
              <w:t>Background to the study and the rationale (reasons) for undertaking the research (500 words)</w:t>
            </w:r>
          </w:p>
        </w:tc>
        <w:tc>
          <w:tcPr>
            <w:tcW w:w="5948" w:type="dxa"/>
            <w:tcBorders>
              <w:top w:val="single" w:sz="4" w:space="0" w:color="000000"/>
              <w:left w:val="single" w:sz="4" w:space="0" w:color="000000"/>
              <w:bottom w:val="single" w:sz="4" w:space="0" w:color="000000"/>
              <w:right w:val="single" w:sz="4" w:space="0" w:color="000000"/>
            </w:tcBorders>
          </w:tcPr>
          <w:p w14:paraId="4BC9DA3C" w14:textId="77777777" w:rsidR="000033E7" w:rsidRDefault="000033E7" w:rsidP="00A8139F">
            <w:pPr>
              <w:widowControl w:val="0"/>
              <w:spacing w:before="240" w:after="240"/>
              <w:rPr>
                <w:rFonts w:ascii="Calibri" w:eastAsia="Calibri" w:hAnsi="Calibri" w:cs="Calibri"/>
                <w:sz w:val="22"/>
              </w:rPr>
            </w:pPr>
            <w:r>
              <w:rPr>
                <w:rFonts w:ascii="Calibri" w:eastAsia="Calibri" w:hAnsi="Calibri" w:cs="Calibri"/>
                <w:sz w:val="22"/>
              </w:rPr>
              <w:t xml:space="preserve">Employee attrition is one of the major challenges faced by modern </w:t>
            </w:r>
            <w:proofErr w:type="spellStart"/>
            <w:r>
              <w:rPr>
                <w:rFonts w:ascii="Calibri" w:eastAsia="Calibri" w:hAnsi="Calibri" w:cs="Calibri"/>
                <w:sz w:val="22"/>
              </w:rPr>
              <w:t>organisations</w:t>
            </w:r>
            <w:proofErr w:type="spellEnd"/>
            <w:r>
              <w:rPr>
                <w:rFonts w:ascii="Calibri" w:eastAsia="Calibri" w:hAnsi="Calibri" w:cs="Calibri"/>
                <w:sz w:val="22"/>
              </w:rPr>
              <w:t xml:space="preserve"> because replacing experienced employees is expensive and negatively impacts productivity, </w:t>
            </w:r>
            <w:proofErr w:type="spellStart"/>
            <w:r>
              <w:rPr>
                <w:rFonts w:ascii="Calibri" w:eastAsia="Calibri" w:hAnsi="Calibri" w:cs="Calibri"/>
                <w:sz w:val="22"/>
              </w:rPr>
              <w:t>organisational</w:t>
            </w:r>
            <w:proofErr w:type="spellEnd"/>
            <w:r>
              <w:rPr>
                <w:rFonts w:ascii="Calibri" w:eastAsia="Calibri" w:hAnsi="Calibri" w:cs="Calibri"/>
                <w:sz w:val="22"/>
              </w:rPr>
              <w:t xml:space="preserve"> knowledge, and business performance. Human Resource departments increasingly rely on data-driven decision making to predict employee turnover before resignation occurs. Traditional statistical approaches often fail to identify complex relationships among employee characteristics such as job satisfaction, overtime, monthly income, work-life balance, years at the company, and performance ratings.</w:t>
            </w:r>
          </w:p>
          <w:p w14:paraId="19C608A1" w14:textId="77777777" w:rsidR="000033E7" w:rsidRDefault="000033E7" w:rsidP="00A8139F">
            <w:pPr>
              <w:widowControl w:val="0"/>
              <w:spacing w:before="240" w:after="240"/>
              <w:rPr>
                <w:rFonts w:ascii="Calibri" w:eastAsia="Calibri" w:hAnsi="Calibri" w:cs="Calibri"/>
                <w:sz w:val="22"/>
              </w:rPr>
            </w:pPr>
            <w:r>
              <w:rPr>
                <w:rFonts w:ascii="Calibri" w:eastAsia="Calibri" w:hAnsi="Calibri" w:cs="Calibri"/>
                <w:sz w:val="22"/>
              </w:rPr>
              <w:t xml:space="preserve">Recent advances in machine learning have demonstrated significant potential for improving prediction accuracy by discovering hidden patterns within structured HR datasets. Several algorithms have been proposed in previous research, including Logistic Regression, Decision Trees, Random Forest, Support Vector Machines, and </w:t>
            </w:r>
            <w:proofErr w:type="spellStart"/>
            <w:r>
              <w:rPr>
                <w:rFonts w:ascii="Calibri" w:eastAsia="Calibri" w:hAnsi="Calibri" w:cs="Calibri"/>
                <w:sz w:val="22"/>
              </w:rPr>
              <w:t>XGBoost</w:t>
            </w:r>
            <w:proofErr w:type="spellEnd"/>
            <w:r>
              <w:rPr>
                <w:rFonts w:ascii="Calibri" w:eastAsia="Calibri" w:hAnsi="Calibri" w:cs="Calibri"/>
                <w:sz w:val="22"/>
              </w:rPr>
              <w:t>. However, previous studies report inconsistent findings regarding which algorithm provides the best prediction performance for employee attrition. This research addresses this gap by developing a machine learning-based ensemble system, combining multiple base classifiers, and evaluating its performance against individual models using the IBM HR Analytics Employee Attrition dataset obtained from Kaggle.</w:t>
            </w:r>
          </w:p>
          <w:p w14:paraId="5D45B598" w14:textId="77777777" w:rsidR="000033E7" w:rsidRDefault="000033E7" w:rsidP="00A8139F">
            <w:pPr>
              <w:widowControl w:val="0"/>
              <w:spacing w:before="240" w:after="240"/>
              <w:rPr>
                <w:rFonts w:ascii="Calibri" w:eastAsia="Calibri" w:hAnsi="Calibri" w:cs="Calibri"/>
                <w:sz w:val="22"/>
              </w:rPr>
            </w:pPr>
            <w:r>
              <w:rPr>
                <w:rFonts w:ascii="Calibri" w:eastAsia="Calibri" w:hAnsi="Calibri" w:cs="Calibri"/>
                <w:sz w:val="22"/>
              </w:rPr>
              <w:t xml:space="preserve">The project involves preprocessing the dataset, </w:t>
            </w:r>
            <w:proofErr w:type="gramStart"/>
            <w:r>
              <w:rPr>
                <w:rFonts w:ascii="Calibri" w:eastAsia="Calibri" w:hAnsi="Calibri" w:cs="Calibri"/>
                <w:sz w:val="22"/>
              </w:rPr>
              <w:t>exploratory</w:t>
            </w:r>
            <w:proofErr w:type="gramEnd"/>
            <w:r>
              <w:rPr>
                <w:rFonts w:ascii="Calibri" w:eastAsia="Calibri" w:hAnsi="Calibri" w:cs="Calibri"/>
                <w:sz w:val="22"/>
              </w:rPr>
              <w:t xml:space="preserve"> data analysis, feature engineering, model development, performance evaluation using multiple metrics, and </w:t>
            </w:r>
            <w:r>
              <w:rPr>
                <w:rFonts w:ascii="Calibri" w:eastAsia="Calibri" w:hAnsi="Calibri" w:cs="Calibri"/>
                <w:sz w:val="22"/>
              </w:rPr>
              <w:lastRenderedPageBreak/>
              <w:t xml:space="preserve">interpretation of influential factors contributing to employee turnover. Since the study uses a publicly available </w:t>
            </w:r>
            <w:proofErr w:type="spellStart"/>
            <w:r>
              <w:rPr>
                <w:rFonts w:ascii="Calibri" w:eastAsia="Calibri" w:hAnsi="Calibri" w:cs="Calibri"/>
                <w:sz w:val="22"/>
              </w:rPr>
              <w:t>anonymised</w:t>
            </w:r>
            <w:proofErr w:type="spellEnd"/>
            <w:r>
              <w:rPr>
                <w:rFonts w:ascii="Calibri" w:eastAsia="Calibri" w:hAnsi="Calibri" w:cs="Calibri"/>
                <w:sz w:val="22"/>
              </w:rPr>
              <w:t xml:space="preserve"> dataset, no personal or sensitive information will be collected from human participants. If user evaluation of the developed prediction dashboard is undertaken, participation will be voluntary, anonymous, and conducted after informed consent. The outcomes of the study are expected to provide practical recommendations that assist HR professionals in proactive employee retention strategies while contributing to the growing body of research on machine learning applications in human resource analytics.</w:t>
            </w:r>
          </w:p>
          <w:p w14:paraId="56546F65" w14:textId="77777777" w:rsidR="000033E7" w:rsidRDefault="000033E7" w:rsidP="00A8139F">
            <w:pPr>
              <w:widowControl w:val="0"/>
              <w:rPr>
                <w:rFonts w:ascii="Calibri" w:eastAsia="Calibri" w:hAnsi="Calibri" w:cs="Calibri"/>
                <w:sz w:val="22"/>
              </w:rPr>
            </w:pPr>
          </w:p>
          <w:p w14:paraId="0042541B" w14:textId="77777777" w:rsidR="000033E7" w:rsidRDefault="000033E7" w:rsidP="00A8139F">
            <w:pPr>
              <w:widowControl w:val="0"/>
              <w:tabs>
                <w:tab w:val="left" w:pos="1208"/>
              </w:tabs>
              <w:rPr>
                <w:rFonts w:ascii="Calibri" w:eastAsia="Calibri" w:hAnsi="Calibri" w:cs="Calibri"/>
                <w:sz w:val="22"/>
              </w:rPr>
            </w:pPr>
          </w:p>
        </w:tc>
      </w:tr>
      <w:tr w:rsidR="000033E7" w14:paraId="449FD2FE" w14:textId="77777777" w:rsidTr="00A8139F">
        <w:tc>
          <w:tcPr>
            <w:tcW w:w="3397" w:type="dxa"/>
            <w:tcBorders>
              <w:top w:val="single" w:sz="4" w:space="0" w:color="000000"/>
              <w:left w:val="single" w:sz="4" w:space="0" w:color="000000"/>
              <w:bottom w:val="single" w:sz="4" w:space="0" w:color="000000"/>
              <w:right w:val="single" w:sz="4" w:space="0" w:color="000000"/>
            </w:tcBorders>
          </w:tcPr>
          <w:p w14:paraId="43DBA1FD" w14:textId="77777777" w:rsidR="000033E7" w:rsidRDefault="000033E7" w:rsidP="00A8139F">
            <w:pPr>
              <w:widowControl w:val="0"/>
              <w:spacing w:after="0" w:line="251" w:lineRule="auto"/>
              <w:ind w:right="-20"/>
              <w:rPr>
                <w:sz w:val="22"/>
              </w:rPr>
            </w:pPr>
            <w:r>
              <w:rPr>
                <w:sz w:val="22"/>
              </w:rPr>
              <w:lastRenderedPageBreak/>
              <w:t>Aims &amp; research question(s)</w:t>
            </w:r>
          </w:p>
        </w:tc>
        <w:tc>
          <w:tcPr>
            <w:tcW w:w="5954" w:type="dxa"/>
            <w:gridSpan w:val="2"/>
            <w:tcBorders>
              <w:top w:val="single" w:sz="4" w:space="0" w:color="000000"/>
              <w:left w:val="single" w:sz="4" w:space="0" w:color="000000"/>
              <w:bottom w:val="single" w:sz="4" w:space="0" w:color="000000"/>
              <w:right w:val="single" w:sz="4" w:space="0" w:color="000000"/>
            </w:tcBorders>
          </w:tcPr>
          <w:p w14:paraId="5BE23400" w14:textId="77777777" w:rsidR="000033E7" w:rsidRDefault="000033E7" w:rsidP="00A8139F">
            <w:pPr>
              <w:widowControl w:val="0"/>
              <w:spacing w:before="240" w:after="240"/>
              <w:rPr>
                <w:rFonts w:ascii="Calibri" w:eastAsia="Calibri" w:hAnsi="Calibri" w:cs="Calibri"/>
                <w:sz w:val="22"/>
              </w:rPr>
            </w:pPr>
            <w:r>
              <w:rPr>
                <w:rFonts w:ascii="Calibri" w:eastAsia="Calibri" w:hAnsi="Calibri" w:cs="Calibri"/>
                <w:sz w:val="22"/>
              </w:rPr>
              <w:t>To develop a machine learning-based ensemble system for predicting employee attrition and to evaluate its performance against individual base classification algorithms.</w:t>
            </w:r>
          </w:p>
          <w:p w14:paraId="0FF1D166" w14:textId="77777777" w:rsidR="000033E7" w:rsidRDefault="000033E7" w:rsidP="00A8139F">
            <w:pPr>
              <w:pStyle w:val="Heading3"/>
              <w:keepNext w:val="0"/>
              <w:keepLines w:val="0"/>
              <w:widowControl w:val="0"/>
              <w:rPr>
                <w:rFonts w:ascii="Calibri" w:eastAsia="Calibri" w:hAnsi="Calibri" w:cs="Calibri"/>
                <w:sz w:val="26"/>
                <w:szCs w:val="26"/>
              </w:rPr>
            </w:pPr>
            <w:bookmarkStart w:id="42" w:name="_m9davy9r2pu6" w:colFirst="0" w:colLast="0"/>
            <w:bookmarkEnd w:id="42"/>
            <w:r>
              <w:rPr>
                <w:rFonts w:ascii="Calibri" w:eastAsia="Calibri" w:hAnsi="Calibri" w:cs="Calibri"/>
                <w:sz w:val="26"/>
                <w:szCs w:val="26"/>
              </w:rPr>
              <w:t>Research Question</w:t>
            </w:r>
          </w:p>
          <w:p w14:paraId="4AFAF106" w14:textId="77777777" w:rsidR="000033E7" w:rsidRDefault="000033E7" w:rsidP="00A8139F">
            <w:pPr>
              <w:widowControl w:val="0"/>
              <w:spacing w:before="240" w:after="240"/>
              <w:rPr>
                <w:rFonts w:ascii="Calibri" w:eastAsia="Calibri" w:hAnsi="Calibri" w:cs="Calibri"/>
                <w:sz w:val="22"/>
              </w:rPr>
            </w:pPr>
            <w:r>
              <w:rPr>
                <w:rFonts w:ascii="Calibri" w:eastAsia="Calibri" w:hAnsi="Calibri" w:cs="Calibri"/>
                <w:sz w:val="22"/>
              </w:rPr>
              <w:t>How can employee attrition in Human Resources be predicted using a machine learning-based ensemble system?</w:t>
            </w:r>
          </w:p>
          <w:p w14:paraId="17FD4B26" w14:textId="77777777" w:rsidR="000033E7" w:rsidRPr="00A5421D" w:rsidRDefault="000033E7" w:rsidP="00A8139F">
            <w:pPr>
              <w:pStyle w:val="Heading3"/>
              <w:keepNext w:val="0"/>
              <w:keepLines w:val="0"/>
              <w:widowControl w:val="0"/>
              <w:rPr>
                <w:rFonts w:ascii="Calibri" w:eastAsia="Calibri" w:hAnsi="Calibri" w:cs="Calibri"/>
                <w:sz w:val="26"/>
                <w:szCs w:val="26"/>
              </w:rPr>
            </w:pPr>
            <w:r w:rsidRPr="00A5421D">
              <w:rPr>
                <w:rFonts w:ascii="Calibri" w:eastAsia="Calibri" w:hAnsi="Calibri" w:cs="Calibri"/>
                <w:sz w:val="26"/>
                <w:szCs w:val="26"/>
              </w:rPr>
              <w:t>Objectives</w:t>
            </w:r>
          </w:p>
          <w:p w14:paraId="6B38ADB8" w14:textId="77777777" w:rsidR="000033E7" w:rsidRPr="00A5421D" w:rsidRDefault="000033E7" w:rsidP="00A8139F">
            <w:pPr>
              <w:widowControl w:val="0"/>
              <w:spacing w:before="240" w:after="240"/>
              <w:rPr>
                <w:rFonts w:ascii="Calibri" w:eastAsia="Calibri" w:hAnsi="Calibri" w:cs="Calibri"/>
                <w:sz w:val="22"/>
              </w:rPr>
            </w:pPr>
            <w:r w:rsidRPr="00A5421D">
              <w:rPr>
                <w:rFonts w:ascii="Calibri" w:eastAsia="Calibri" w:hAnsi="Calibri" w:cs="Calibri"/>
                <w:sz w:val="22"/>
              </w:rPr>
              <w:t>1. To identify recent trends in the influential features affecting employee attrition in Human Resources, through a review of current literature and data-driven feature analysis.</w:t>
            </w:r>
          </w:p>
          <w:p w14:paraId="786D5F88" w14:textId="77777777" w:rsidR="000033E7" w:rsidRPr="00A5421D" w:rsidRDefault="000033E7" w:rsidP="00A8139F">
            <w:pPr>
              <w:widowControl w:val="0"/>
              <w:spacing w:before="240" w:after="240"/>
              <w:rPr>
                <w:rFonts w:ascii="Calibri" w:eastAsia="Calibri" w:hAnsi="Calibri" w:cs="Calibri"/>
                <w:sz w:val="22"/>
              </w:rPr>
            </w:pPr>
            <w:r w:rsidRPr="00A5421D">
              <w:rPr>
                <w:rFonts w:ascii="Calibri" w:eastAsia="Calibri" w:hAnsi="Calibri" w:cs="Calibri"/>
                <w:sz w:val="22"/>
              </w:rPr>
              <w:t>2. To determine the optimal ensemble strategy (voting or stacking) for combining base classifiers to improve the prediction of employee attrition.</w:t>
            </w:r>
          </w:p>
          <w:p w14:paraId="16F6CFA2" w14:textId="77777777" w:rsidR="000033E7" w:rsidRPr="00A5421D" w:rsidRDefault="000033E7" w:rsidP="00A8139F">
            <w:pPr>
              <w:widowControl w:val="0"/>
              <w:spacing w:before="240" w:after="240"/>
              <w:rPr>
                <w:rFonts w:ascii="Calibri" w:eastAsia="Calibri" w:hAnsi="Calibri" w:cs="Calibri"/>
                <w:sz w:val="22"/>
              </w:rPr>
            </w:pPr>
            <w:r w:rsidRPr="00A5421D">
              <w:rPr>
                <w:rFonts w:ascii="Calibri" w:eastAsia="Calibri" w:hAnsi="Calibri" w:cs="Calibri"/>
                <w:sz w:val="22"/>
              </w:rPr>
              <w:t>3. To examine the design and implementation of a machine learning-based ensemble system for predicting employee attrition.</w:t>
            </w:r>
          </w:p>
          <w:p w14:paraId="15882AA2" w14:textId="77777777" w:rsidR="000033E7" w:rsidRPr="00A5421D" w:rsidRDefault="000033E7" w:rsidP="00A8139F">
            <w:pPr>
              <w:widowControl w:val="0"/>
              <w:spacing w:before="240" w:after="240"/>
              <w:rPr>
                <w:rFonts w:ascii="Calibri" w:eastAsia="Calibri" w:hAnsi="Calibri" w:cs="Calibri"/>
                <w:sz w:val="22"/>
              </w:rPr>
            </w:pPr>
            <w:r w:rsidRPr="00A5421D">
              <w:rPr>
                <w:rFonts w:ascii="Calibri" w:eastAsia="Calibri" w:hAnsi="Calibri" w:cs="Calibri"/>
                <w:sz w:val="22"/>
              </w:rPr>
              <w:t>4. To assess the predictive performance of the developed ensemble system against individual base classifiers using appropriate evaluation metrics.</w:t>
            </w:r>
          </w:p>
          <w:p w14:paraId="23D845D8" w14:textId="77777777" w:rsidR="000033E7" w:rsidRDefault="000033E7" w:rsidP="00A8139F">
            <w:pPr>
              <w:widowControl w:val="0"/>
              <w:spacing w:before="240" w:after="240"/>
              <w:rPr>
                <w:rFonts w:ascii="Calibri" w:eastAsia="Calibri" w:hAnsi="Calibri" w:cs="Calibri"/>
                <w:sz w:val="22"/>
              </w:rPr>
            </w:pPr>
          </w:p>
          <w:p w14:paraId="3AFC43C4" w14:textId="77777777" w:rsidR="000033E7" w:rsidRDefault="000033E7" w:rsidP="00A8139F">
            <w:pPr>
              <w:widowControl w:val="0"/>
              <w:rPr>
                <w:rFonts w:ascii="Calibri" w:eastAsia="Calibri" w:hAnsi="Calibri" w:cs="Calibri"/>
                <w:sz w:val="22"/>
              </w:rPr>
            </w:pPr>
          </w:p>
          <w:p w14:paraId="7AC076F0" w14:textId="77777777" w:rsidR="000033E7" w:rsidRDefault="000033E7" w:rsidP="00A8139F">
            <w:pPr>
              <w:widowControl w:val="0"/>
              <w:rPr>
                <w:rFonts w:ascii="Calibri" w:eastAsia="Calibri" w:hAnsi="Calibri" w:cs="Calibri"/>
                <w:sz w:val="22"/>
              </w:rPr>
            </w:pPr>
          </w:p>
        </w:tc>
      </w:tr>
      <w:tr w:rsidR="000033E7" w14:paraId="413B5B43" w14:textId="77777777" w:rsidTr="00A8139F">
        <w:tc>
          <w:tcPr>
            <w:tcW w:w="3397" w:type="dxa"/>
            <w:tcBorders>
              <w:top w:val="single" w:sz="4" w:space="0" w:color="000000"/>
              <w:left w:val="single" w:sz="4" w:space="0" w:color="000000"/>
              <w:bottom w:val="single" w:sz="4" w:space="0" w:color="000000"/>
              <w:right w:val="single" w:sz="4" w:space="0" w:color="000000"/>
            </w:tcBorders>
          </w:tcPr>
          <w:p w14:paraId="426E3337" w14:textId="77777777" w:rsidR="000033E7" w:rsidRDefault="000033E7" w:rsidP="00A8139F">
            <w:pPr>
              <w:widowControl w:val="0"/>
              <w:spacing w:after="0" w:line="251" w:lineRule="auto"/>
              <w:ind w:left="421" w:right="-20" w:hanging="275"/>
              <w:rPr>
                <w:sz w:val="22"/>
              </w:rPr>
            </w:pPr>
            <w:r>
              <w:rPr>
                <w:sz w:val="22"/>
              </w:rPr>
              <w:lastRenderedPageBreak/>
              <w:t>Methods to be used for:</w:t>
            </w:r>
          </w:p>
          <w:p w14:paraId="18AF8FC3" w14:textId="77777777" w:rsidR="000033E7" w:rsidRDefault="000033E7" w:rsidP="00A8139F">
            <w:pPr>
              <w:widowControl w:val="0"/>
              <w:spacing w:after="0" w:line="251" w:lineRule="auto"/>
              <w:ind w:left="421" w:right="-20" w:hanging="275"/>
              <w:rPr>
                <w:sz w:val="22"/>
              </w:rPr>
            </w:pPr>
          </w:p>
          <w:p w14:paraId="222AE9F5" w14:textId="77777777" w:rsidR="000033E7" w:rsidRDefault="000033E7" w:rsidP="000033E7">
            <w:pPr>
              <w:widowControl w:val="0"/>
              <w:numPr>
                <w:ilvl w:val="0"/>
                <w:numId w:val="23"/>
              </w:numPr>
              <w:pBdr>
                <w:top w:val="nil"/>
                <w:left w:val="nil"/>
                <w:bottom w:val="nil"/>
                <w:right w:val="nil"/>
                <w:between w:val="nil"/>
              </w:pBdr>
              <w:spacing w:after="0" w:line="251" w:lineRule="auto"/>
              <w:ind w:right="-20"/>
              <w:rPr>
                <w:sz w:val="22"/>
              </w:rPr>
            </w:pPr>
            <w:r>
              <w:rPr>
                <w:sz w:val="22"/>
              </w:rPr>
              <w:t xml:space="preserve">Recruitment of participants </w:t>
            </w:r>
          </w:p>
          <w:p w14:paraId="635E25BB" w14:textId="77777777" w:rsidR="000033E7" w:rsidRDefault="000033E7" w:rsidP="00A8139F">
            <w:pPr>
              <w:widowControl w:val="0"/>
              <w:pBdr>
                <w:top w:val="nil"/>
                <w:left w:val="nil"/>
                <w:bottom w:val="nil"/>
                <w:right w:val="nil"/>
                <w:between w:val="nil"/>
              </w:pBdr>
              <w:spacing w:after="0" w:line="251" w:lineRule="auto"/>
              <w:ind w:right="-20"/>
              <w:rPr>
                <w:sz w:val="22"/>
              </w:rPr>
            </w:pPr>
          </w:p>
          <w:p w14:paraId="2DDA6CF2" w14:textId="77777777" w:rsidR="000033E7" w:rsidRDefault="000033E7" w:rsidP="00A8139F">
            <w:pPr>
              <w:widowControl w:val="0"/>
              <w:pBdr>
                <w:top w:val="nil"/>
                <w:left w:val="nil"/>
                <w:bottom w:val="nil"/>
                <w:right w:val="nil"/>
                <w:between w:val="nil"/>
              </w:pBdr>
              <w:spacing w:after="0" w:line="251" w:lineRule="auto"/>
              <w:ind w:right="-20"/>
              <w:rPr>
                <w:sz w:val="22"/>
              </w:rPr>
            </w:pPr>
          </w:p>
          <w:p w14:paraId="2F925CFA" w14:textId="77777777" w:rsidR="000033E7" w:rsidRDefault="000033E7" w:rsidP="00A8139F">
            <w:pPr>
              <w:widowControl w:val="0"/>
              <w:pBdr>
                <w:top w:val="nil"/>
                <w:left w:val="nil"/>
                <w:bottom w:val="nil"/>
                <w:right w:val="nil"/>
                <w:between w:val="nil"/>
              </w:pBdr>
              <w:spacing w:after="0" w:line="251" w:lineRule="auto"/>
              <w:ind w:right="-20"/>
              <w:rPr>
                <w:sz w:val="22"/>
              </w:rPr>
            </w:pPr>
          </w:p>
          <w:p w14:paraId="1D05AD3A" w14:textId="77777777" w:rsidR="000033E7" w:rsidRDefault="000033E7" w:rsidP="00A8139F">
            <w:pPr>
              <w:widowControl w:val="0"/>
              <w:spacing w:after="0" w:line="251" w:lineRule="auto"/>
              <w:ind w:left="421" w:right="-20" w:hanging="275"/>
              <w:rPr>
                <w:sz w:val="22"/>
              </w:rPr>
            </w:pPr>
          </w:p>
          <w:p w14:paraId="7DD34BB4" w14:textId="77777777" w:rsidR="000033E7" w:rsidRDefault="000033E7" w:rsidP="000033E7">
            <w:pPr>
              <w:widowControl w:val="0"/>
              <w:numPr>
                <w:ilvl w:val="0"/>
                <w:numId w:val="23"/>
              </w:numPr>
              <w:pBdr>
                <w:top w:val="nil"/>
                <w:left w:val="nil"/>
                <w:bottom w:val="nil"/>
                <w:right w:val="nil"/>
                <w:between w:val="nil"/>
              </w:pBdr>
              <w:spacing w:after="0" w:line="251" w:lineRule="auto"/>
              <w:ind w:right="-20"/>
              <w:rPr>
                <w:sz w:val="22"/>
              </w:rPr>
            </w:pPr>
            <w:r>
              <w:rPr>
                <w:sz w:val="22"/>
              </w:rPr>
              <w:t>Data collection</w:t>
            </w:r>
          </w:p>
          <w:p w14:paraId="2E0C3D17" w14:textId="77777777" w:rsidR="000033E7" w:rsidRDefault="000033E7" w:rsidP="00A8139F">
            <w:pPr>
              <w:widowControl w:val="0"/>
              <w:spacing w:after="0" w:line="251" w:lineRule="auto"/>
              <w:ind w:left="421" w:right="-20" w:hanging="283"/>
              <w:rPr>
                <w:sz w:val="22"/>
              </w:rPr>
            </w:pPr>
          </w:p>
          <w:p w14:paraId="26906935" w14:textId="77777777" w:rsidR="000033E7" w:rsidRDefault="000033E7" w:rsidP="000033E7">
            <w:pPr>
              <w:widowControl w:val="0"/>
              <w:numPr>
                <w:ilvl w:val="0"/>
                <w:numId w:val="23"/>
              </w:numPr>
              <w:pBdr>
                <w:top w:val="nil"/>
                <w:left w:val="nil"/>
                <w:bottom w:val="nil"/>
                <w:right w:val="nil"/>
                <w:between w:val="nil"/>
              </w:pBdr>
              <w:spacing w:after="0" w:line="251" w:lineRule="auto"/>
              <w:ind w:right="-20"/>
              <w:rPr>
                <w:sz w:val="22"/>
              </w:rPr>
            </w:pPr>
            <w:r>
              <w:rPr>
                <w:sz w:val="22"/>
              </w:rPr>
              <w:t>Data analysis</w:t>
            </w:r>
          </w:p>
        </w:tc>
        <w:tc>
          <w:tcPr>
            <w:tcW w:w="5954" w:type="dxa"/>
            <w:gridSpan w:val="2"/>
            <w:tcBorders>
              <w:top w:val="single" w:sz="4" w:space="0" w:color="000000"/>
              <w:left w:val="single" w:sz="4" w:space="0" w:color="000000"/>
              <w:bottom w:val="single" w:sz="4" w:space="0" w:color="000000"/>
              <w:right w:val="single" w:sz="4" w:space="0" w:color="000000"/>
            </w:tcBorders>
          </w:tcPr>
          <w:p w14:paraId="0D20E588" w14:textId="77777777" w:rsidR="000033E7" w:rsidRDefault="000033E7" w:rsidP="00A8139F">
            <w:pPr>
              <w:widowControl w:val="0"/>
              <w:rPr>
                <w:rFonts w:ascii="Calibri" w:eastAsia="Calibri" w:hAnsi="Calibri" w:cs="Calibri"/>
                <w:sz w:val="22"/>
              </w:rPr>
            </w:pPr>
            <w:r>
              <w:rPr>
                <w:rFonts w:ascii="Calibri" w:eastAsia="Calibri" w:hAnsi="Calibri" w:cs="Calibri"/>
                <w:sz w:val="22"/>
              </w:rPr>
              <w:t>Approximately 5–10 computing students will be invited voluntarily to evaluate the usability and usefulness of the developed machine learning prediction system. Participation will be voluntary, anonymous, and based on informed consent. No vulnerable participants will be recruited.</w:t>
            </w:r>
          </w:p>
          <w:p w14:paraId="42124CA0" w14:textId="77777777" w:rsidR="000033E7" w:rsidRDefault="000033E7" w:rsidP="00A8139F">
            <w:pPr>
              <w:widowControl w:val="0"/>
              <w:rPr>
                <w:rFonts w:ascii="Calibri" w:eastAsia="Calibri" w:hAnsi="Calibri" w:cs="Calibri"/>
                <w:sz w:val="22"/>
              </w:rPr>
            </w:pPr>
            <w:hyperlink r:id="rId23" w:history="1">
              <w:r w:rsidRPr="00A4771B">
                <w:rPr>
                  <w:rStyle w:val="Hyperlink"/>
                  <w:rFonts w:ascii="Calibri" w:eastAsia="Calibri" w:hAnsi="Calibri" w:cs="Calibri"/>
                  <w:sz w:val="22"/>
                </w:rPr>
                <w:t>https://www.kaggle.com/datasets/mahmoudemadabdallah/hr-analytics-employee-attrition-and-performance</w:t>
              </w:r>
            </w:hyperlink>
          </w:p>
          <w:p w14:paraId="53127522" w14:textId="77777777" w:rsidR="000033E7" w:rsidRDefault="000033E7" w:rsidP="00A8139F">
            <w:pPr>
              <w:widowControl w:val="0"/>
              <w:rPr>
                <w:rFonts w:ascii="Calibri" w:eastAsia="Calibri" w:hAnsi="Calibri" w:cs="Calibri"/>
                <w:sz w:val="22"/>
              </w:rPr>
            </w:pPr>
            <w:r>
              <w:rPr>
                <w:rFonts w:ascii="Calibri" w:eastAsia="Calibri" w:hAnsi="Calibri" w:cs="Calibri"/>
                <w:sz w:val="22"/>
              </w:rPr>
              <w:t xml:space="preserve">The primary dataset will be the publicly available IBM HR Analytics Employee Attrition dataset obtained from Kaggle. Participants involved in evaluating the developed system will complete a short anonymous feedback questionnaire after interacting with the prototype. No </w:t>
            </w:r>
            <w:proofErr w:type="gramStart"/>
            <w:r>
              <w:rPr>
                <w:rFonts w:ascii="Calibri" w:eastAsia="Calibri" w:hAnsi="Calibri" w:cs="Calibri"/>
                <w:sz w:val="22"/>
              </w:rPr>
              <w:t>personally</w:t>
            </w:r>
            <w:proofErr w:type="gramEnd"/>
            <w:r>
              <w:rPr>
                <w:rFonts w:ascii="Calibri" w:eastAsia="Calibri" w:hAnsi="Calibri" w:cs="Calibri"/>
                <w:sz w:val="22"/>
              </w:rPr>
              <w:t xml:space="preserve"> identifiable information will be collected.</w:t>
            </w:r>
            <w:r>
              <w:rPr>
                <w:rFonts w:ascii="Calibri" w:eastAsia="Calibri" w:hAnsi="Calibri" w:cs="Calibri"/>
                <w:sz w:val="22"/>
              </w:rPr>
              <w:br/>
            </w:r>
            <w:r>
              <w:rPr>
                <w:rFonts w:ascii="Calibri" w:eastAsia="Calibri" w:hAnsi="Calibri" w:cs="Calibri"/>
                <w:sz w:val="22"/>
              </w:rPr>
              <w:br/>
              <w:t xml:space="preserve">The IBM HR dataset will undergo preprocessing, feature encoding, </w:t>
            </w:r>
            <w:proofErr w:type="spellStart"/>
            <w:r>
              <w:rPr>
                <w:rFonts w:ascii="Calibri" w:eastAsia="Calibri" w:hAnsi="Calibri" w:cs="Calibri"/>
                <w:sz w:val="22"/>
              </w:rPr>
              <w:t>normalisation</w:t>
            </w:r>
            <w:proofErr w:type="spellEnd"/>
            <w:r>
              <w:rPr>
                <w:rFonts w:ascii="Calibri" w:eastAsia="Calibri" w:hAnsi="Calibri" w:cs="Calibri"/>
                <w:sz w:val="22"/>
              </w:rPr>
              <w:t xml:space="preserve">, and exploratory data analysis. Multiple machine learning classification algorithms, including Logistic Regression, Decision Tree, Random Forest, Support Vector Machine, and </w:t>
            </w:r>
            <w:proofErr w:type="spellStart"/>
            <w:r>
              <w:rPr>
                <w:rFonts w:ascii="Calibri" w:eastAsia="Calibri" w:hAnsi="Calibri" w:cs="Calibri"/>
                <w:sz w:val="22"/>
              </w:rPr>
              <w:t>XGBoost</w:t>
            </w:r>
            <w:proofErr w:type="spellEnd"/>
            <w:r>
              <w:rPr>
                <w:rFonts w:ascii="Calibri" w:eastAsia="Calibri" w:hAnsi="Calibri" w:cs="Calibri"/>
                <w:sz w:val="22"/>
              </w:rPr>
              <w:t xml:space="preserve">, will be trained as base classifiers and combined into an ensemble system (e.g., voting or stacking), then evaluated using Accuracy, Precision, Recall, F1-score, ROC-AUC, and Confusion Matrix. Participant feedback will be </w:t>
            </w:r>
            <w:proofErr w:type="spellStart"/>
            <w:r>
              <w:rPr>
                <w:rFonts w:ascii="Calibri" w:eastAsia="Calibri" w:hAnsi="Calibri" w:cs="Calibri"/>
                <w:sz w:val="22"/>
              </w:rPr>
              <w:t>summarised</w:t>
            </w:r>
            <w:proofErr w:type="spellEnd"/>
            <w:r>
              <w:rPr>
                <w:rFonts w:ascii="Calibri" w:eastAsia="Calibri" w:hAnsi="Calibri" w:cs="Calibri"/>
                <w:sz w:val="22"/>
              </w:rPr>
              <w:t xml:space="preserve"> using descriptive statistics and qualitative comments.</w:t>
            </w:r>
          </w:p>
          <w:p w14:paraId="06247F7C" w14:textId="77777777" w:rsidR="000033E7" w:rsidRDefault="000033E7" w:rsidP="00A8139F">
            <w:pPr>
              <w:widowControl w:val="0"/>
              <w:rPr>
                <w:rFonts w:ascii="Calibri" w:eastAsia="Calibri" w:hAnsi="Calibri" w:cs="Calibri"/>
                <w:sz w:val="22"/>
              </w:rPr>
            </w:pPr>
          </w:p>
        </w:tc>
      </w:tr>
      <w:tr w:rsidR="000033E7" w14:paraId="20BA315D" w14:textId="77777777" w:rsidTr="00A8139F">
        <w:tc>
          <w:tcPr>
            <w:tcW w:w="3397" w:type="dxa"/>
            <w:tcBorders>
              <w:top w:val="single" w:sz="4" w:space="0" w:color="000000"/>
              <w:left w:val="single" w:sz="4" w:space="0" w:color="000000"/>
              <w:bottom w:val="single" w:sz="4" w:space="0" w:color="000000"/>
              <w:right w:val="single" w:sz="4" w:space="0" w:color="000000"/>
            </w:tcBorders>
          </w:tcPr>
          <w:p w14:paraId="1D29016B" w14:textId="77777777" w:rsidR="000033E7" w:rsidRDefault="000033E7" w:rsidP="00A8139F">
            <w:pPr>
              <w:widowControl w:val="0"/>
              <w:spacing w:after="0" w:line="251" w:lineRule="auto"/>
              <w:ind w:right="-20"/>
              <w:rPr>
                <w:sz w:val="22"/>
              </w:rPr>
            </w:pPr>
            <w:r>
              <w:rPr>
                <w:sz w:val="22"/>
              </w:rPr>
              <w:t xml:space="preserve">Outline the nature of the data held, details of </w:t>
            </w:r>
            <w:proofErr w:type="spellStart"/>
            <w:r>
              <w:rPr>
                <w:sz w:val="22"/>
              </w:rPr>
              <w:t>anonymisation</w:t>
            </w:r>
            <w:proofErr w:type="spellEnd"/>
            <w:r>
              <w:rPr>
                <w:sz w:val="22"/>
              </w:rPr>
              <w:t>, storage and disposal procedures as required.</w:t>
            </w:r>
          </w:p>
        </w:tc>
        <w:tc>
          <w:tcPr>
            <w:tcW w:w="5954" w:type="dxa"/>
            <w:gridSpan w:val="2"/>
            <w:tcBorders>
              <w:top w:val="single" w:sz="4" w:space="0" w:color="000000"/>
              <w:left w:val="single" w:sz="4" w:space="0" w:color="000000"/>
              <w:bottom w:val="single" w:sz="4" w:space="0" w:color="000000"/>
              <w:right w:val="single" w:sz="4" w:space="0" w:color="000000"/>
            </w:tcBorders>
          </w:tcPr>
          <w:p w14:paraId="492824D0" w14:textId="77777777" w:rsidR="000033E7" w:rsidRDefault="000033E7" w:rsidP="00A8139F">
            <w:pPr>
              <w:widowControl w:val="0"/>
              <w:rPr>
                <w:rFonts w:ascii="Calibri" w:eastAsia="Calibri" w:hAnsi="Calibri" w:cs="Calibri"/>
                <w:sz w:val="22"/>
              </w:rPr>
            </w:pPr>
          </w:p>
          <w:p w14:paraId="24190938" w14:textId="77777777" w:rsidR="000033E7" w:rsidRDefault="000033E7" w:rsidP="00A8139F">
            <w:pPr>
              <w:widowControl w:val="0"/>
              <w:spacing w:before="240" w:after="240"/>
              <w:rPr>
                <w:rFonts w:ascii="Calibri" w:eastAsia="Calibri" w:hAnsi="Calibri" w:cs="Calibri"/>
                <w:sz w:val="22"/>
              </w:rPr>
            </w:pPr>
            <w:r>
              <w:rPr>
                <w:rFonts w:ascii="Calibri" w:eastAsia="Calibri" w:hAnsi="Calibri" w:cs="Calibri"/>
                <w:sz w:val="22"/>
              </w:rPr>
              <w:t xml:space="preserve">All collected data will be stored securely on the Sheffield Hallam University OneDrive/F-drive in password-protected folders. No participant names or identifiable information will be collected. Questionnaire responses will be </w:t>
            </w:r>
            <w:proofErr w:type="spellStart"/>
            <w:r>
              <w:rPr>
                <w:rFonts w:ascii="Calibri" w:eastAsia="Calibri" w:hAnsi="Calibri" w:cs="Calibri"/>
                <w:sz w:val="22"/>
              </w:rPr>
              <w:t>anonymised</w:t>
            </w:r>
            <w:proofErr w:type="spellEnd"/>
            <w:r>
              <w:rPr>
                <w:rFonts w:ascii="Calibri" w:eastAsia="Calibri" w:hAnsi="Calibri" w:cs="Calibri"/>
                <w:sz w:val="22"/>
              </w:rPr>
              <w:t xml:space="preserve"> before analysis. Data will only be used for academic purposes and will be permanently deleted after completion of the dissertation in accordance with GDPR and University policy.</w:t>
            </w:r>
          </w:p>
          <w:p w14:paraId="6F837206" w14:textId="77777777" w:rsidR="000033E7" w:rsidRDefault="000033E7" w:rsidP="00A8139F">
            <w:pPr>
              <w:widowControl w:val="0"/>
              <w:rPr>
                <w:rFonts w:ascii="Calibri" w:eastAsia="Calibri" w:hAnsi="Calibri" w:cs="Calibri"/>
                <w:sz w:val="22"/>
              </w:rPr>
            </w:pPr>
          </w:p>
        </w:tc>
      </w:tr>
    </w:tbl>
    <w:p w14:paraId="220486E4" w14:textId="77777777" w:rsidR="000033E7" w:rsidRDefault="000033E7" w:rsidP="000033E7">
      <w:pPr>
        <w:widowControl w:val="0"/>
        <w:spacing w:after="0" w:line="240" w:lineRule="auto"/>
        <w:ind w:right="-761"/>
        <w:rPr>
          <w:b/>
          <w:bCs/>
          <w:sz w:val="22"/>
        </w:rPr>
      </w:pPr>
    </w:p>
    <w:p w14:paraId="22B7A4F5" w14:textId="77777777" w:rsidR="000033E7" w:rsidRDefault="000033E7" w:rsidP="000033E7">
      <w:pPr>
        <w:widowControl w:val="0"/>
        <w:spacing w:after="0" w:line="240" w:lineRule="auto"/>
        <w:ind w:right="-761"/>
        <w:rPr>
          <w:sz w:val="22"/>
        </w:rPr>
      </w:pPr>
      <w:r>
        <w:rPr>
          <w:b/>
          <w:bCs/>
          <w:sz w:val="22"/>
        </w:rPr>
        <w:t xml:space="preserve">4. Research in External </w:t>
      </w:r>
      <w:proofErr w:type="spellStart"/>
      <w:r>
        <w:rPr>
          <w:b/>
          <w:bCs/>
          <w:sz w:val="22"/>
        </w:rPr>
        <w:t>Organisations</w:t>
      </w:r>
      <w:proofErr w:type="spellEnd"/>
    </w:p>
    <w:tbl>
      <w:tblPr>
        <w:tblW w:w="9639" w:type="dxa"/>
        <w:tblInd w:w="-418" w:type="dxa"/>
        <w:tblLayout w:type="fixed"/>
        <w:tblLook w:val="0000" w:firstRow="0" w:lastRow="0" w:firstColumn="0" w:lastColumn="0" w:noHBand="0" w:noVBand="0"/>
      </w:tblPr>
      <w:tblGrid>
        <w:gridCol w:w="8506"/>
        <w:gridCol w:w="1133"/>
      </w:tblGrid>
      <w:tr w:rsidR="000033E7" w14:paraId="571BC484" w14:textId="77777777" w:rsidTr="00FE1073">
        <w:trPr>
          <w:trHeight w:val="382"/>
          <w:tblHeader/>
        </w:trPr>
        <w:tc>
          <w:tcPr>
            <w:tcW w:w="8506" w:type="dxa"/>
            <w:tcBorders>
              <w:top w:val="single" w:sz="4" w:space="0" w:color="000000"/>
              <w:left w:val="single" w:sz="4" w:space="0" w:color="000000"/>
              <w:bottom w:val="single" w:sz="4" w:space="0" w:color="000000"/>
              <w:right w:val="single" w:sz="4" w:space="0" w:color="000000"/>
            </w:tcBorders>
          </w:tcPr>
          <w:tbl>
            <w:tblPr>
              <w:tblpPr w:leftFromText="180" w:rightFromText="180" w:vertAnchor="text" w:horzAnchor="margin" w:tblpY="-2"/>
              <w:tblW w:w="9639" w:type="dxa"/>
              <w:tblLayout w:type="fixed"/>
              <w:tblLook w:val="0000" w:firstRow="0" w:lastRow="0" w:firstColumn="0" w:lastColumn="0" w:noHBand="0" w:noVBand="0"/>
            </w:tblPr>
            <w:tblGrid>
              <w:gridCol w:w="8506"/>
              <w:gridCol w:w="1133"/>
            </w:tblGrid>
            <w:tr w:rsidR="00854708" w14:paraId="43B936E5" w14:textId="77777777" w:rsidTr="00854708">
              <w:trPr>
                <w:trHeight w:val="384"/>
                <w:tblHeader/>
              </w:trPr>
              <w:tc>
                <w:tcPr>
                  <w:tcW w:w="8506" w:type="dxa"/>
                  <w:tcBorders>
                    <w:top w:val="single" w:sz="4" w:space="0" w:color="000000"/>
                    <w:left w:val="single" w:sz="4" w:space="0" w:color="000000"/>
                    <w:bottom w:val="single" w:sz="4" w:space="0" w:color="000000"/>
                    <w:right w:val="single" w:sz="4" w:space="0" w:color="000000"/>
                  </w:tcBorders>
                </w:tcPr>
                <w:p w14:paraId="7D535588" w14:textId="77777777" w:rsidR="00854708" w:rsidRDefault="00854708" w:rsidP="00854708">
                  <w:pPr>
                    <w:widowControl w:val="0"/>
                    <w:spacing w:before="54" w:after="0" w:line="240" w:lineRule="auto"/>
                    <w:ind w:right="-20"/>
                    <w:rPr>
                      <w:sz w:val="22"/>
                    </w:rPr>
                  </w:pPr>
                  <w:r>
                    <w:rPr>
                      <w:b/>
                      <w:bCs/>
                      <w:sz w:val="22"/>
                    </w:rPr>
                    <w:lastRenderedPageBreak/>
                    <w:t>Question</w:t>
                  </w:r>
                </w:p>
              </w:tc>
              <w:tc>
                <w:tcPr>
                  <w:tcW w:w="1133" w:type="dxa"/>
                  <w:tcBorders>
                    <w:top w:val="single" w:sz="4" w:space="0" w:color="000000"/>
                    <w:left w:val="single" w:sz="4" w:space="0" w:color="000000"/>
                    <w:bottom w:val="single" w:sz="4" w:space="0" w:color="000000"/>
                    <w:right w:val="single" w:sz="4" w:space="0" w:color="000000"/>
                  </w:tcBorders>
                </w:tcPr>
                <w:p w14:paraId="01054F20" w14:textId="77777777" w:rsidR="00854708" w:rsidRDefault="00854708" w:rsidP="00854708">
                  <w:pPr>
                    <w:widowControl w:val="0"/>
                    <w:spacing w:before="54" w:after="0" w:line="240" w:lineRule="auto"/>
                    <w:ind w:right="-20"/>
                    <w:rPr>
                      <w:sz w:val="22"/>
                    </w:rPr>
                  </w:pPr>
                  <w:r>
                    <w:rPr>
                      <w:b/>
                      <w:bCs/>
                      <w:sz w:val="22"/>
                    </w:rPr>
                    <w:t>Yes/No</w:t>
                  </w:r>
                </w:p>
              </w:tc>
            </w:tr>
            <w:tr w:rsidR="00854708" w14:paraId="4A73181C" w14:textId="77777777" w:rsidTr="00854708">
              <w:trPr>
                <w:trHeight w:val="888"/>
              </w:trPr>
              <w:tc>
                <w:tcPr>
                  <w:tcW w:w="8506" w:type="dxa"/>
                  <w:tcBorders>
                    <w:top w:val="single" w:sz="4" w:space="0" w:color="000000"/>
                    <w:left w:val="single" w:sz="4" w:space="0" w:color="000000"/>
                    <w:bottom w:val="single" w:sz="4" w:space="0" w:color="000000"/>
                    <w:right w:val="single" w:sz="4" w:space="0" w:color="000000"/>
                  </w:tcBorders>
                </w:tcPr>
                <w:p w14:paraId="337BD8D8" w14:textId="77777777" w:rsidR="00854708" w:rsidRDefault="00854708" w:rsidP="00854708">
                  <w:pPr>
                    <w:widowControl w:val="0"/>
                    <w:tabs>
                      <w:tab w:val="left" w:pos="880"/>
                    </w:tabs>
                    <w:spacing w:before="56" w:after="0" w:line="240" w:lineRule="auto"/>
                    <w:ind w:right="901"/>
                    <w:jc w:val="both"/>
                    <w:rPr>
                      <w:sz w:val="22"/>
                    </w:rPr>
                  </w:pPr>
                  <w:r>
                    <w:rPr>
                      <w:sz w:val="22"/>
                    </w:rPr>
                    <w:t xml:space="preserve">1. Will the research involve working with copyrighted documents, films, broadcasts, photographs, </w:t>
                  </w:r>
                  <w:proofErr w:type="gramStart"/>
                  <w:r>
                    <w:rPr>
                      <w:sz w:val="22"/>
                    </w:rPr>
                    <w:t>artworks</w:t>
                  </w:r>
                  <w:proofErr w:type="gramEnd"/>
                  <w:r>
                    <w:rPr>
                      <w:sz w:val="22"/>
                    </w:rPr>
                    <w:t>, designs, products, programs, databases, networks, processes, existing datasets, or secure data?</w:t>
                  </w:r>
                </w:p>
              </w:tc>
              <w:tc>
                <w:tcPr>
                  <w:tcW w:w="1133" w:type="dxa"/>
                  <w:tcBorders>
                    <w:top w:val="single" w:sz="4" w:space="0" w:color="000000"/>
                    <w:left w:val="single" w:sz="4" w:space="0" w:color="000000"/>
                    <w:bottom w:val="single" w:sz="4" w:space="0" w:color="000000"/>
                    <w:right w:val="single" w:sz="4" w:space="0" w:color="000000"/>
                  </w:tcBorders>
                </w:tcPr>
                <w:p w14:paraId="313A99C1" w14:textId="77777777" w:rsidR="00854708" w:rsidRDefault="00854708" w:rsidP="00854708">
                  <w:pPr>
                    <w:widowControl w:val="0"/>
                    <w:spacing w:before="240" w:after="240"/>
                    <w:rPr>
                      <w:rFonts w:ascii="Calibri" w:eastAsia="Calibri" w:hAnsi="Calibri" w:cs="Calibri"/>
                      <w:b/>
                      <w:bCs/>
                      <w:sz w:val="22"/>
                    </w:rPr>
                  </w:pPr>
                  <w:r>
                    <w:rPr>
                      <w:rFonts w:ascii="Calibri" w:eastAsia="Calibri" w:hAnsi="Calibri" w:cs="Calibri"/>
                      <w:b/>
                      <w:bCs/>
                      <w:sz w:val="22"/>
                    </w:rPr>
                    <w:t xml:space="preserve">   YES</w:t>
                  </w:r>
                </w:p>
                <w:p w14:paraId="30295F4D" w14:textId="77777777" w:rsidR="00854708" w:rsidRDefault="00854708" w:rsidP="00854708">
                  <w:pPr>
                    <w:widowControl w:val="0"/>
                    <w:spacing w:before="240" w:after="240"/>
                    <w:rPr>
                      <w:rFonts w:ascii="Calibri" w:eastAsia="Calibri" w:hAnsi="Calibri" w:cs="Calibri"/>
                      <w:sz w:val="22"/>
                    </w:rPr>
                  </w:pPr>
                  <w:r>
                    <w:rPr>
                      <w:rFonts w:ascii="Calibri" w:eastAsia="Calibri" w:hAnsi="Calibri" w:cs="Calibri"/>
                      <w:sz w:val="22"/>
                    </w:rPr>
                    <w:t>(using the IBM HR Analytics Dataset from Kaggle)</w:t>
                  </w:r>
                </w:p>
                <w:p w14:paraId="3E39CCD0" w14:textId="77777777" w:rsidR="00854708" w:rsidRDefault="00854708" w:rsidP="00854708">
                  <w:pPr>
                    <w:widowControl w:val="0"/>
                    <w:rPr>
                      <w:rFonts w:ascii="Calibri" w:eastAsia="Calibri" w:hAnsi="Calibri" w:cs="Calibri"/>
                      <w:sz w:val="22"/>
                    </w:rPr>
                  </w:pPr>
                </w:p>
              </w:tc>
            </w:tr>
            <w:tr w:rsidR="00854708" w14:paraId="78019862" w14:textId="77777777" w:rsidTr="00854708">
              <w:trPr>
                <w:trHeight w:val="4754"/>
              </w:trPr>
              <w:tc>
                <w:tcPr>
                  <w:tcW w:w="8506" w:type="dxa"/>
                  <w:tcBorders>
                    <w:top w:val="single" w:sz="4" w:space="0" w:color="000000"/>
                    <w:left w:val="single" w:sz="4" w:space="0" w:color="000000"/>
                    <w:bottom w:val="single" w:sz="4" w:space="0" w:color="000000"/>
                    <w:right w:val="single" w:sz="4" w:space="0" w:color="000000"/>
                  </w:tcBorders>
                </w:tcPr>
                <w:p w14:paraId="3C70CE20" w14:textId="77777777" w:rsidR="00854708" w:rsidRDefault="00854708" w:rsidP="00854708">
                  <w:pPr>
                    <w:widowControl w:val="0"/>
                    <w:tabs>
                      <w:tab w:val="left" w:pos="880"/>
                    </w:tabs>
                    <w:spacing w:before="56" w:after="0" w:line="241" w:lineRule="auto"/>
                    <w:ind w:right="72"/>
                    <w:jc w:val="both"/>
                    <w:rPr>
                      <w:sz w:val="22"/>
                    </w:rPr>
                  </w:pPr>
                  <w:r>
                    <w:rPr>
                      <w:sz w:val="22"/>
                    </w:rPr>
                    <w:t>2. If you answered YES to question 1, are the materials you intend to use in the public domain?</w:t>
                  </w:r>
                </w:p>
                <w:p w14:paraId="4EA0874D" w14:textId="77777777" w:rsidR="00854708" w:rsidRDefault="00854708" w:rsidP="00854708">
                  <w:pPr>
                    <w:widowControl w:val="0"/>
                    <w:spacing w:before="8" w:after="0" w:line="110" w:lineRule="auto"/>
                    <w:rPr>
                      <w:rFonts w:ascii="Calibri" w:eastAsia="Calibri" w:hAnsi="Calibri" w:cs="Calibri"/>
                      <w:sz w:val="11"/>
                      <w:szCs w:val="11"/>
                    </w:rPr>
                  </w:pPr>
                </w:p>
                <w:p w14:paraId="7F738177" w14:textId="77777777" w:rsidR="00854708" w:rsidRDefault="00854708" w:rsidP="00854708">
                  <w:pPr>
                    <w:widowControl w:val="0"/>
                    <w:tabs>
                      <w:tab w:val="left" w:pos="880"/>
                    </w:tabs>
                    <w:spacing w:after="0" w:line="240" w:lineRule="auto"/>
                    <w:ind w:right="-20"/>
                    <w:jc w:val="both"/>
                    <w:rPr>
                      <w:sz w:val="20"/>
                      <w:szCs w:val="20"/>
                    </w:rPr>
                  </w:pPr>
                  <w:r>
                    <w:rPr>
                      <w:i/>
                      <w:iCs/>
                      <w:sz w:val="20"/>
                      <w:szCs w:val="20"/>
                    </w:rPr>
                    <w:t>Notes: ‘In the public domain’ does not mean the same thing as ‘publicly accessible’.</w:t>
                  </w:r>
                </w:p>
                <w:p w14:paraId="0D3AB309" w14:textId="77777777" w:rsidR="00854708" w:rsidRDefault="00854708" w:rsidP="00854708">
                  <w:pPr>
                    <w:widowControl w:val="0"/>
                    <w:numPr>
                      <w:ilvl w:val="0"/>
                      <w:numId w:val="20"/>
                    </w:numPr>
                    <w:pBdr>
                      <w:top w:val="nil"/>
                      <w:left w:val="nil"/>
                      <w:bottom w:val="nil"/>
                      <w:right w:val="nil"/>
                      <w:between w:val="nil"/>
                    </w:pBdr>
                    <w:tabs>
                      <w:tab w:val="left" w:pos="1240"/>
                    </w:tabs>
                    <w:spacing w:before="66" w:after="0" w:line="232" w:lineRule="auto"/>
                    <w:ind w:left="470" w:right="325" w:hanging="283"/>
                    <w:jc w:val="both"/>
                    <w:rPr>
                      <w:sz w:val="20"/>
                      <w:szCs w:val="20"/>
                    </w:rPr>
                  </w:pPr>
                  <w:r>
                    <w:rPr>
                      <w:i/>
                      <w:iCs/>
                      <w:sz w:val="20"/>
                      <w:szCs w:val="20"/>
                    </w:rPr>
                    <w:t>Information which is 'in the public domain' is no longer protected by copyright (i.e., copyright has either expired or been waived) and can be used without permission.</w:t>
                  </w:r>
                </w:p>
                <w:p w14:paraId="1FF31D0A" w14:textId="77777777" w:rsidR="00854708" w:rsidRDefault="00854708" w:rsidP="00854708">
                  <w:pPr>
                    <w:widowControl w:val="0"/>
                    <w:numPr>
                      <w:ilvl w:val="0"/>
                      <w:numId w:val="20"/>
                    </w:numPr>
                    <w:pBdr>
                      <w:top w:val="nil"/>
                      <w:left w:val="nil"/>
                      <w:bottom w:val="nil"/>
                      <w:right w:val="nil"/>
                      <w:between w:val="nil"/>
                    </w:pBdr>
                    <w:tabs>
                      <w:tab w:val="left" w:pos="1240"/>
                    </w:tabs>
                    <w:spacing w:after="0" w:line="237" w:lineRule="auto"/>
                    <w:ind w:left="470" w:right="251" w:hanging="283"/>
                    <w:jc w:val="both"/>
                    <w:rPr>
                      <w:sz w:val="20"/>
                      <w:szCs w:val="20"/>
                    </w:rPr>
                  </w:pPr>
                  <w:r>
                    <w:rPr>
                      <w:i/>
                      <w:iCs/>
                      <w:sz w:val="20"/>
                      <w:szCs w:val="20"/>
                    </w:rPr>
                    <w:t>Information which is 'publicly accessible' (e.g., TV broadcasts, websites, artworks, newspapers) is available for anyone to consult/view. It is still protected by copyright even if there is no copyright notice. In UK law, copyright protection is automatic and does not require a copyright statement, although it is always good practice to provide one. It is necessary to check the terms and conditions of use to find out exactly how the material may be reused etc.</w:t>
                  </w:r>
                </w:p>
                <w:p w14:paraId="4CADC806" w14:textId="77777777" w:rsidR="00854708" w:rsidRDefault="00854708" w:rsidP="00854708">
                  <w:pPr>
                    <w:widowControl w:val="0"/>
                    <w:spacing w:before="2" w:after="0" w:line="120" w:lineRule="auto"/>
                    <w:ind w:left="470" w:hanging="283"/>
                    <w:jc w:val="both"/>
                    <w:rPr>
                      <w:rFonts w:ascii="Calibri" w:eastAsia="Calibri" w:hAnsi="Calibri" w:cs="Calibri"/>
                      <w:sz w:val="12"/>
                      <w:szCs w:val="12"/>
                    </w:rPr>
                  </w:pPr>
                </w:p>
                <w:p w14:paraId="41DF5B48" w14:textId="77777777" w:rsidR="00854708" w:rsidRDefault="00854708" w:rsidP="00854708">
                  <w:pPr>
                    <w:widowControl w:val="0"/>
                    <w:spacing w:after="0" w:line="240" w:lineRule="auto"/>
                    <w:ind w:right="95"/>
                    <w:jc w:val="both"/>
                    <w:rPr>
                      <w:sz w:val="22"/>
                    </w:rPr>
                  </w:pPr>
                  <w:r>
                    <w:rPr>
                      <w:i/>
                      <w:iCs/>
                      <w:sz w:val="22"/>
                    </w:rPr>
                    <w:t>If you answered YES to question 1, be aware that you may need to consider other ethics codes. For example, when conducting Internet research, consult the code of the Association of Internet Researchers; for educational research, consult the Code of Ethics of the British Educational Research Association.</w:t>
                  </w:r>
                </w:p>
              </w:tc>
              <w:tc>
                <w:tcPr>
                  <w:tcW w:w="1133" w:type="dxa"/>
                  <w:tcBorders>
                    <w:top w:val="single" w:sz="4" w:space="0" w:color="000000"/>
                    <w:left w:val="single" w:sz="4" w:space="0" w:color="000000"/>
                    <w:bottom w:val="single" w:sz="4" w:space="0" w:color="000000"/>
                    <w:right w:val="single" w:sz="4" w:space="0" w:color="000000"/>
                  </w:tcBorders>
                </w:tcPr>
                <w:p w14:paraId="30BDAF7A" w14:textId="77777777" w:rsidR="00854708" w:rsidRDefault="00854708" w:rsidP="00854708">
                  <w:pPr>
                    <w:widowControl w:val="0"/>
                    <w:rPr>
                      <w:rFonts w:ascii="Calibri" w:eastAsia="Calibri" w:hAnsi="Calibri" w:cs="Calibri"/>
                      <w:sz w:val="22"/>
                    </w:rPr>
                  </w:pPr>
                  <w:r>
                    <w:rPr>
                      <w:rFonts w:ascii="Calibri" w:eastAsia="Calibri" w:hAnsi="Calibri" w:cs="Calibri"/>
                      <w:sz w:val="22"/>
                    </w:rPr>
                    <w:t>Yes (publicly available research dataset)</w:t>
                  </w:r>
                </w:p>
              </w:tc>
            </w:tr>
            <w:tr w:rsidR="00854708" w14:paraId="1E537630" w14:textId="77777777" w:rsidTr="00854708">
              <w:trPr>
                <w:trHeight w:val="1202"/>
              </w:trPr>
              <w:tc>
                <w:tcPr>
                  <w:tcW w:w="8506" w:type="dxa"/>
                  <w:tcBorders>
                    <w:top w:val="single" w:sz="4" w:space="0" w:color="000000"/>
                    <w:left w:val="single" w:sz="4" w:space="0" w:color="000000"/>
                    <w:bottom w:val="single" w:sz="4" w:space="0" w:color="000000"/>
                    <w:right w:val="single" w:sz="4" w:space="0" w:color="000000"/>
                  </w:tcBorders>
                </w:tcPr>
                <w:p w14:paraId="703FE93A" w14:textId="77777777" w:rsidR="00854708" w:rsidRDefault="00854708" w:rsidP="00854708">
                  <w:pPr>
                    <w:widowControl w:val="0"/>
                    <w:tabs>
                      <w:tab w:val="left" w:pos="880"/>
                    </w:tabs>
                    <w:spacing w:before="56" w:after="0" w:line="241" w:lineRule="auto"/>
                    <w:ind w:right="434"/>
                    <w:rPr>
                      <w:sz w:val="22"/>
                    </w:rPr>
                  </w:pPr>
                  <w:r>
                    <w:rPr>
                      <w:sz w:val="22"/>
                    </w:rPr>
                    <w:t>3. If you answered NO to question 2, do you have explicit permission to use these materials as data?</w:t>
                  </w:r>
                </w:p>
                <w:p w14:paraId="5EE33933" w14:textId="77777777" w:rsidR="00854708" w:rsidRDefault="00854708" w:rsidP="00854708">
                  <w:pPr>
                    <w:widowControl w:val="0"/>
                    <w:spacing w:before="62" w:after="0" w:line="252" w:lineRule="auto"/>
                    <w:ind w:right="1168"/>
                    <w:rPr>
                      <w:sz w:val="22"/>
                    </w:rPr>
                  </w:pPr>
                  <w:r>
                    <w:rPr>
                      <w:i/>
                      <w:iCs/>
                      <w:sz w:val="22"/>
                    </w:rPr>
                    <w:t>If YES, please show evidence to your supervisor.</w:t>
                  </w:r>
                </w:p>
              </w:tc>
              <w:tc>
                <w:tcPr>
                  <w:tcW w:w="1133" w:type="dxa"/>
                  <w:tcBorders>
                    <w:top w:val="single" w:sz="4" w:space="0" w:color="000000"/>
                    <w:left w:val="single" w:sz="4" w:space="0" w:color="000000"/>
                    <w:bottom w:val="single" w:sz="4" w:space="0" w:color="000000"/>
                    <w:right w:val="single" w:sz="4" w:space="0" w:color="000000"/>
                  </w:tcBorders>
                </w:tcPr>
                <w:p w14:paraId="4E163F5B" w14:textId="77777777" w:rsidR="00854708" w:rsidRDefault="00854708" w:rsidP="00854708">
                  <w:pPr>
                    <w:widowControl w:val="0"/>
                    <w:rPr>
                      <w:rFonts w:ascii="Calibri" w:eastAsia="Calibri" w:hAnsi="Calibri" w:cs="Calibri"/>
                      <w:sz w:val="22"/>
                    </w:rPr>
                  </w:pPr>
                  <w:r>
                    <w:rPr>
                      <w:rFonts w:ascii="Calibri" w:eastAsia="Calibri" w:hAnsi="Calibri" w:cs="Calibri"/>
                      <w:sz w:val="22"/>
                    </w:rPr>
                    <w:t xml:space="preserve">YES </w:t>
                  </w:r>
                </w:p>
                <w:p w14:paraId="46895A21" w14:textId="77777777" w:rsidR="00854708" w:rsidRDefault="00854708" w:rsidP="00854708">
                  <w:pPr>
                    <w:widowControl w:val="0"/>
                    <w:rPr>
                      <w:rFonts w:ascii="Calibri" w:eastAsia="Calibri" w:hAnsi="Calibri" w:cs="Calibri"/>
                      <w:sz w:val="22"/>
                    </w:rPr>
                  </w:pPr>
                  <w:r>
                    <w:rPr>
                      <w:rFonts w:ascii="Calibri" w:eastAsia="Calibri" w:hAnsi="Calibri" w:cs="Calibri"/>
                      <w:sz w:val="22"/>
                    </w:rPr>
                    <w:t xml:space="preserve">(I have shown evidence to supervisor has approved </w:t>
                  </w:r>
                  <w:proofErr w:type="gramStart"/>
                  <w:r>
                    <w:rPr>
                      <w:rFonts w:ascii="Calibri" w:eastAsia="Calibri" w:hAnsi="Calibri" w:cs="Calibri"/>
                      <w:sz w:val="22"/>
                    </w:rPr>
                    <w:t>The</w:t>
                  </w:r>
                  <w:proofErr w:type="gramEnd"/>
                  <w:r>
                    <w:rPr>
                      <w:rFonts w:ascii="Calibri" w:eastAsia="Calibri" w:hAnsi="Calibri" w:cs="Calibri"/>
                      <w:sz w:val="22"/>
                    </w:rPr>
                    <w:t xml:space="preserve"> data is </w:t>
                  </w:r>
                  <w:proofErr w:type="spellStart"/>
                  <w:r>
                    <w:rPr>
                      <w:rFonts w:ascii="Calibri" w:eastAsia="Calibri" w:hAnsi="Calibri" w:cs="Calibri"/>
                      <w:sz w:val="22"/>
                    </w:rPr>
                    <w:t>pubicity</w:t>
                  </w:r>
                  <w:proofErr w:type="spellEnd"/>
                  <w:r>
                    <w:rPr>
                      <w:rFonts w:ascii="Calibri" w:eastAsia="Calibri" w:hAnsi="Calibri" w:cs="Calibri"/>
                      <w:sz w:val="22"/>
                    </w:rPr>
                    <w:t xml:space="preserve"> accessible and Permission.</w:t>
                  </w:r>
                </w:p>
              </w:tc>
            </w:tr>
            <w:tr w:rsidR="00854708" w14:paraId="1B4A7DBC" w14:textId="77777777" w:rsidTr="00854708">
              <w:trPr>
                <w:trHeight w:val="1949"/>
              </w:trPr>
              <w:tc>
                <w:tcPr>
                  <w:tcW w:w="8506" w:type="dxa"/>
                  <w:tcBorders>
                    <w:top w:val="single" w:sz="4" w:space="0" w:color="000000"/>
                    <w:left w:val="single" w:sz="4" w:space="0" w:color="000000"/>
                    <w:bottom w:val="single" w:sz="4" w:space="0" w:color="000000"/>
                    <w:right w:val="single" w:sz="4" w:space="0" w:color="000000"/>
                  </w:tcBorders>
                </w:tcPr>
                <w:p w14:paraId="02E9CCE2" w14:textId="77777777" w:rsidR="00854708" w:rsidRDefault="00854708" w:rsidP="00854708">
                  <w:pPr>
                    <w:widowControl w:val="0"/>
                    <w:tabs>
                      <w:tab w:val="left" w:pos="880"/>
                    </w:tabs>
                    <w:spacing w:before="56" w:after="0" w:line="295" w:lineRule="auto"/>
                    <w:ind w:right="2868"/>
                    <w:rPr>
                      <w:sz w:val="22"/>
                    </w:rPr>
                  </w:pPr>
                  <w:r>
                    <w:rPr>
                      <w:sz w:val="22"/>
                    </w:rPr>
                    <w:lastRenderedPageBreak/>
                    <w:t xml:space="preserve">4. If you answered NO to question 3, is it because: </w:t>
                  </w:r>
                </w:p>
                <w:p w14:paraId="5E65AB7A" w14:textId="77777777" w:rsidR="00854708" w:rsidRDefault="00854708" w:rsidP="00854708">
                  <w:pPr>
                    <w:widowControl w:val="0"/>
                    <w:tabs>
                      <w:tab w:val="left" w:pos="880"/>
                    </w:tabs>
                    <w:spacing w:before="56" w:after="0" w:line="295" w:lineRule="auto"/>
                    <w:ind w:right="2868"/>
                    <w:rPr>
                      <w:sz w:val="22"/>
                    </w:rPr>
                  </w:pPr>
                  <w:r>
                    <w:rPr>
                      <w:sz w:val="22"/>
                    </w:rPr>
                    <w:t>A. you have not yet asked permission</w:t>
                  </w:r>
                </w:p>
                <w:p w14:paraId="7D705C0F" w14:textId="77777777" w:rsidR="00854708" w:rsidRDefault="00854708" w:rsidP="00854708">
                  <w:pPr>
                    <w:widowControl w:val="0"/>
                    <w:spacing w:before="4" w:after="0" w:line="240" w:lineRule="auto"/>
                    <w:ind w:right="-20"/>
                    <w:rPr>
                      <w:sz w:val="22"/>
                    </w:rPr>
                  </w:pPr>
                  <w:r>
                    <w:rPr>
                      <w:sz w:val="22"/>
                    </w:rPr>
                    <w:t xml:space="preserve">B. you have asked and not yet received </w:t>
                  </w:r>
                  <w:proofErr w:type="gramStart"/>
                  <w:r>
                    <w:rPr>
                      <w:sz w:val="22"/>
                    </w:rPr>
                    <w:t>and</w:t>
                  </w:r>
                  <w:proofErr w:type="gramEnd"/>
                  <w:r>
                    <w:rPr>
                      <w:sz w:val="22"/>
                    </w:rPr>
                    <w:t xml:space="preserve"> answer</w:t>
                  </w:r>
                </w:p>
                <w:p w14:paraId="5A889C24" w14:textId="77777777" w:rsidR="00854708" w:rsidRDefault="00854708" w:rsidP="00854708">
                  <w:pPr>
                    <w:widowControl w:val="0"/>
                    <w:spacing w:before="59" w:after="0" w:line="240" w:lineRule="auto"/>
                    <w:ind w:right="-20"/>
                    <w:rPr>
                      <w:sz w:val="22"/>
                    </w:rPr>
                  </w:pPr>
                  <w:r>
                    <w:rPr>
                      <w:sz w:val="22"/>
                    </w:rPr>
                    <w:t>C. you have asked and been refused access.</w:t>
                  </w:r>
                </w:p>
                <w:p w14:paraId="45DAF21C" w14:textId="77777777" w:rsidR="00854708" w:rsidRDefault="00854708" w:rsidP="00854708">
                  <w:pPr>
                    <w:widowControl w:val="0"/>
                    <w:spacing w:before="6" w:after="0" w:line="120" w:lineRule="auto"/>
                    <w:rPr>
                      <w:rFonts w:ascii="Calibri" w:eastAsia="Calibri" w:hAnsi="Calibri" w:cs="Calibri"/>
                      <w:sz w:val="12"/>
                      <w:szCs w:val="12"/>
                    </w:rPr>
                  </w:pPr>
                </w:p>
                <w:p w14:paraId="7B86FEA0" w14:textId="77777777" w:rsidR="00854708" w:rsidRDefault="00854708" w:rsidP="00854708">
                  <w:pPr>
                    <w:widowControl w:val="0"/>
                    <w:tabs>
                      <w:tab w:val="left" w:pos="880"/>
                    </w:tabs>
                    <w:spacing w:after="0" w:line="252" w:lineRule="auto"/>
                    <w:ind w:right="620"/>
                    <w:rPr>
                      <w:sz w:val="22"/>
                    </w:rPr>
                  </w:pPr>
                  <w:r>
                    <w:rPr>
                      <w:i/>
                      <w:iCs/>
                      <w:sz w:val="22"/>
                    </w:rPr>
                    <w:t>Note: You will only be able to start the research when you have been granted permission to use the specified material.</w:t>
                  </w:r>
                </w:p>
              </w:tc>
              <w:tc>
                <w:tcPr>
                  <w:tcW w:w="1133" w:type="dxa"/>
                  <w:tcBorders>
                    <w:top w:val="single" w:sz="4" w:space="0" w:color="000000"/>
                    <w:left w:val="single" w:sz="4" w:space="0" w:color="000000"/>
                    <w:bottom w:val="single" w:sz="4" w:space="0" w:color="000000"/>
                    <w:right w:val="single" w:sz="4" w:space="0" w:color="000000"/>
                  </w:tcBorders>
                </w:tcPr>
                <w:p w14:paraId="04E333E5" w14:textId="77777777" w:rsidR="00854708" w:rsidRDefault="00854708" w:rsidP="00854708">
                  <w:pPr>
                    <w:widowControl w:val="0"/>
                    <w:spacing w:before="54" w:after="0" w:line="240" w:lineRule="auto"/>
                    <w:ind w:right="-20"/>
                    <w:rPr>
                      <w:sz w:val="22"/>
                    </w:rPr>
                  </w:pPr>
                  <w:r>
                    <w:rPr>
                      <w:b/>
                      <w:bCs/>
                      <w:sz w:val="22"/>
                    </w:rPr>
                    <w:t>A/B/C</w:t>
                  </w:r>
                </w:p>
              </w:tc>
            </w:tr>
          </w:tbl>
          <w:p w14:paraId="07376226" w14:textId="77777777" w:rsidR="000033E7" w:rsidRDefault="000033E7" w:rsidP="00A8139F">
            <w:pPr>
              <w:widowControl w:val="0"/>
              <w:spacing w:before="54" w:after="0" w:line="240" w:lineRule="auto"/>
              <w:ind w:right="-20"/>
              <w:rPr>
                <w:sz w:val="22"/>
              </w:rPr>
            </w:pPr>
            <w:r>
              <w:rPr>
                <w:b/>
                <w:bCs/>
                <w:sz w:val="22"/>
              </w:rPr>
              <w:t>Question</w:t>
            </w:r>
          </w:p>
        </w:tc>
        <w:tc>
          <w:tcPr>
            <w:tcW w:w="1133" w:type="dxa"/>
            <w:tcBorders>
              <w:top w:val="single" w:sz="4" w:space="0" w:color="000000"/>
              <w:left w:val="single" w:sz="4" w:space="0" w:color="000000"/>
              <w:bottom w:val="single" w:sz="4" w:space="0" w:color="000000"/>
              <w:right w:val="single" w:sz="4" w:space="0" w:color="000000"/>
            </w:tcBorders>
          </w:tcPr>
          <w:p w14:paraId="72BCFBFB" w14:textId="77777777" w:rsidR="000033E7" w:rsidRDefault="000033E7" w:rsidP="00A8139F">
            <w:pPr>
              <w:widowControl w:val="0"/>
              <w:spacing w:before="54" w:after="0" w:line="240" w:lineRule="auto"/>
              <w:ind w:right="-20"/>
              <w:rPr>
                <w:sz w:val="22"/>
              </w:rPr>
            </w:pPr>
            <w:r>
              <w:rPr>
                <w:b/>
                <w:bCs/>
                <w:sz w:val="22"/>
              </w:rPr>
              <w:lastRenderedPageBreak/>
              <w:t>Yes/No</w:t>
            </w:r>
          </w:p>
        </w:tc>
      </w:tr>
      <w:tr w:rsidR="000033E7" w14:paraId="5D3E8006" w14:textId="77777777" w:rsidTr="00FE1073">
        <w:trPr>
          <w:trHeight w:val="890"/>
        </w:trPr>
        <w:tc>
          <w:tcPr>
            <w:tcW w:w="8506" w:type="dxa"/>
            <w:tcBorders>
              <w:top w:val="single" w:sz="4" w:space="0" w:color="000000"/>
              <w:left w:val="single" w:sz="4" w:space="0" w:color="000000"/>
              <w:bottom w:val="single" w:sz="4" w:space="0" w:color="000000"/>
              <w:right w:val="single" w:sz="4" w:space="0" w:color="000000"/>
            </w:tcBorders>
          </w:tcPr>
          <w:p w14:paraId="5F4EF15D" w14:textId="77777777" w:rsidR="000033E7" w:rsidRDefault="000033E7" w:rsidP="000033E7">
            <w:pPr>
              <w:widowControl w:val="0"/>
              <w:numPr>
                <w:ilvl w:val="0"/>
                <w:numId w:val="29"/>
              </w:numPr>
              <w:pBdr>
                <w:top w:val="nil"/>
                <w:left w:val="nil"/>
                <w:bottom w:val="nil"/>
                <w:right w:val="nil"/>
                <w:between w:val="nil"/>
              </w:pBdr>
              <w:tabs>
                <w:tab w:val="left" w:pos="323"/>
              </w:tabs>
              <w:spacing w:before="56" w:after="0" w:line="240" w:lineRule="auto"/>
              <w:ind w:left="323" w:right="381" w:hanging="323"/>
              <w:rPr>
                <w:sz w:val="22"/>
              </w:rPr>
            </w:pPr>
            <w:r>
              <w:rPr>
                <w:sz w:val="22"/>
              </w:rPr>
              <w:t xml:space="preserve">Will the research involve working with/within an external </w:t>
            </w:r>
            <w:proofErr w:type="spellStart"/>
            <w:r>
              <w:rPr>
                <w:sz w:val="22"/>
              </w:rPr>
              <w:t>organisation</w:t>
            </w:r>
            <w:proofErr w:type="spellEnd"/>
            <w:r>
              <w:rPr>
                <w:sz w:val="22"/>
              </w:rPr>
              <w:t xml:space="preserve"> (e.g., school, business, charity, museum, government department, international agency, etc.)?</w:t>
            </w:r>
          </w:p>
        </w:tc>
        <w:tc>
          <w:tcPr>
            <w:tcW w:w="1133" w:type="dxa"/>
            <w:tcBorders>
              <w:top w:val="single" w:sz="4" w:space="0" w:color="000000"/>
              <w:left w:val="single" w:sz="4" w:space="0" w:color="000000"/>
              <w:bottom w:val="single" w:sz="4" w:space="0" w:color="000000"/>
              <w:right w:val="single" w:sz="4" w:space="0" w:color="000000"/>
            </w:tcBorders>
          </w:tcPr>
          <w:p w14:paraId="728E6ED3" w14:textId="77777777" w:rsidR="000033E7" w:rsidRDefault="000033E7" w:rsidP="00A8139F">
            <w:pPr>
              <w:widowControl w:val="0"/>
              <w:rPr>
                <w:rFonts w:ascii="Calibri" w:eastAsia="Calibri" w:hAnsi="Calibri" w:cs="Calibri"/>
                <w:sz w:val="22"/>
              </w:rPr>
            </w:pPr>
            <w:r>
              <w:rPr>
                <w:rFonts w:ascii="Calibri" w:eastAsia="Calibri" w:hAnsi="Calibri" w:cs="Calibri"/>
                <w:sz w:val="22"/>
              </w:rPr>
              <w:t>No</w:t>
            </w:r>
          </w:p>
        </w:tc>
      </w:tr>
      <w:tr w:rsidR="000033E7" w14:paraId="4FD2621D" w14:textId="77777777" w:rsidTr="00FE1073">
        <w:trPr>
          <w:trHeight w:val="1200"/>
        </w:trPr>
        <w:tc>
          <w:tcPr>
            <w:tcW w:w="8506" w:type="dxa"/>
            <w:tcBorders>
              <w:top w:val="single" w:sz="4" w:space="0" w:color="000000"/>
              <w:left w:val="single" w:sz="4" w:space="0" w:color="000000"/>
              <w:bottom w:val="single" w:sz="4" w:space="0" w:color="000000"/>
              <w:right w:val="single" w:sz="4" w:space="0" w:color="000000"/>
            </w:tcBorders>
          </w:tcPr>
          <w:p w14:paraId="41C24B42" w14:textId="77777777" w:rsidR="000033E7" w:rsidRDefault="000033E7" w:rsidP="000033E7">
            <w:pPr>
              <w:widowControl w:val="0"/>
              <w:numPr>
                <w:ilvl w:val="0"/>
                <w:numId w:val="29"/>
              </w:numPr>
              <w:pBdr>
                <w:top w:val="nil"/>
                <w:left w:val="nil"/>
                <w:bottom w:val="nil"/>
                <w:right w:val="nil"/>
                <w:between w:val="nil"/>
              </w:pBdr>
              <w:tabs>
                <w:tab w:val="left" w:pos="323"/>
              </w:tabs>
              <w:spacing w:before="61" w:after="0" w:line="252" w:lineRule="auto"/>
              <w:ind w:left="323" w:right="270" w:hanging="323"/>
              <w:rPr>
                <w:sz w:val="22"/>
              </w:rPr>
            </w:pPr>
            <w:r>
              <w:rPr>
                <w:sz w:val="22"/>
              </w:rPr>
              <w:t xml:space="preserve">If you answered YES to question 1, do you have granted access to conduct </w:t>
            </w:r>
            <w:proofErr w:type="gramStart"/>
            <w:r>
              <w:rPr>
                <w:sz w:val="22"/>
              </w:rPr>
              <w:t>the research</w:t>
            </w:r>
            <w:proofErr w:type="gramEnd"/>
            <w:r>
              <w:rPr>
                <w:sz w:val="22"/>
              </w:rPr>
              <w:t xml:space="preserve"> from the external </w:t>
            </w:r>
            <w:proofErr w:type="spellStart"/>
            <w:r>
              <w:rPr>
                <w:sz w:val="22"/>
              </w:rPr>
              <w:t>organisation</w:t>
            </w:r>
            <w:proofErr w:type="spellEnd"/>
            <w:r>
              <w:rPr>
                <w:sz w:val="22"/>
              </w:rPr>
              <w:t>?</w:t>
            </w:r>
          </w:p>
          <w:p w14:paraId="55CDFE17" w14:textId="77777777" w:rsidR="000033E7" w:rsidRDefault="000033E7" w:rsidP="00A8139F">
            <w:pPr>
              <w:widowControl w:val="0"/>
              <w:spacing w:before="62" w:after="0" w:line="252" w:lineRule="auto"/>
              <w:ind w:right="333"/>
              <w:rPr>
                <w:sz w:val="22"/>
              </w:rPr>
            </w:pPr>
            <w:r>
              <w:rPr>
                <w:i/>
                <w:iCs/>
                <w:sz w:val="22"/>
              </w:rPr>
              <w:t>If YES, students please show evidence to your supervisor. You should retain this evidence safely.</w:t>
            </w:r>
          </w:p>
        </w:tc>
        <w:tc>
          <w:tcPr>
            <w:tcW w:w="1133" w:type="dxa"/>
            <w:tcBorders>
              <w:top w:val="single" w:sz="4" w:space="0" w:color="000000"/>
              <w:left w:val="single" w:sz="4" w:space="0" w:color="000000"/>
              <w:bottom w:val="single" w:sz="4" w:space="0" w:color="000000"/>
              <w:right w:val="single" w:sz="4" w:space="0" w:color="000000"/>
            </w:tcBorders>
          </w:tcPr>
          <w:p w14:paraId="5A998D66" w14:textId="77777777" w:rsidR="000033E7" w:rsidRDefault="000033E7" w:rsidP="00A8139F">
            <w:pPr>
              <w:widowControl w:val="0"/>
              <w:rPr>
                <w:rFonts w:ascii="Calibri" w:eastAsia="Calibri" w:hAnsi="Calibri" w:cs="Calibri"/>
                <w:sz w:val="22"/>
              </w:rPr>
            </w:pPr>
            <w:r>
              <w:rPr>
                <w:rFonts w:ascii="Calibri" w:eastAsia="Calibri" w:hAnsi="Calibri" w:cs="Calibri"/>
                <w:sz w:val="22"/>
              </w:rPr>
              <w:t>N/A</w:t>
            </w:r>
          </w:p>
        </w:tc>
      </w:tr>
      <w:tr w:rsidR="000033E7" w14:paraId="20E1B28E" w14:textId="77777777" w:rsidTr="00FE1073">
        <w:trPr>
          <w:trHeight w:val="2052"/>
        </w:trPr>
        <w:tc>
          <w:tcPr>
            <w:tcW w:w="8506" w:type="dxa"/>
            <w:tcBorders>
              <w:top w:val="single" w:sz="4" w:space="0" w:color="000000"/>
              <w:left w:val="single" w:sz="4" w:space="0" w:color="000000"/>
              <w:bottom w:val="single" w:sz="4" w:space="0" w:color="000000"/>
              <w:right w:val="single" w:sz="4" w:space="0" w:color="000000"/>
            </w:tcBorders>
          </w:tcPr>
          <w:p w14:paraId="550AC721" w14:textId="77777777" w:rsidR="000033E7" w:rsidRDefault="000033E7" w:rsidP="000033E7">
            <w:pPr>
              <w:widowControl w:val="0"/>
              <w:numPr>
                <w:ilvl w:val="0"/>
                <w:numId w:val="29"/>
              </w:numPr>
              <w:pBdr>
                <w:top w:val="nil"/>
                <w:left w:val="nil"/>
                <w:bottom w:val="nil"/>
                <w:right w:val="nil"/>
                <w:between w:val="nil"/>
              </w:pBdr>
              <w:tabs>
                <w:tab w:val="left" w:pos="360"/>
              </w:tabs>
              <w:spacing w:before="59" w:after="0" w:line="295" w:lineRule="auto"/>
              <w:ind w:left="323" w:right="2921" w:hanging="323"/>
              <w:rPr>
                <w:sz w:val="22"/>
              </w:rPr>
            </w:pPr>
            <w:r>
              <w:rPr>
                <w:sz w:val="22"/>
              </w:rPr>
              <w:t xml:space="preserve">If you do not have permission for access is </w:t>
            </w:r>
            <w:proofErr w:type="gramStart"/>
            <w:r>
              <w:rPr>
                <w:sz w:val="22"/>
              </w:rPr>
              <w:t>this because</w:t>
            </w:r>
            <w:proofErr w:type="gramEnd"/>
            <w:r>
              <w:rPr>
                <w:sz w:val="22"/>
              </w:rPr>
              <w:t>:</w:t>
            </w:r>
          </w:p>
          <w:p w14:paraId="1986199A" w14:textId="77777777" w:rsidR="000033E7" w:rsidRDefault="000033E7" w:rsidP="000033E7">
            <w:pPr>
              <w:widowControl w:val="0"/>
              <w:numPr>
                <w:ilvl w:val="1"/>
                <w:numId w:val="29"/>
              </w:numPr>
              <w:pBdr>
                <w:top w:val="nil"/>
                <w:left w:val="nil"/>
                <w:bottom w:val="nil"/>
                <w:right w:val="nil"/>
                <w:between w:val="nil"/>
              </w:pBdr>
              <w:tabs>
                <w:tab w:val="left" w:pos="840"/>
              </w:tabs>
              <w:spacing w:after="0" w:line="295" w:lineRule="auto"/>
              <w:ind w:right="2921"/>
              <w:rPr>
                <w:sz w:val="22"/>
              </w:rPr>
            </w:pPr>
            <w:r>
              <w:rPr>
                <w:sz w:val="22"/>
              </w:rPr>
              <w:t>you have not yet asked</w:t>
            </w:r>
          </w:p>
          <w:p w14:paraId="4890EFE7" w14:textId="77777777" w:rsidR="000033E7" w:rsidRDefault="000033E7" w:rsidP="000033E7">
            <w:pPr>
              <w:widowControl w:val="0"/>
              <w:numPr>
                <w:ilvl w:val="1"/>
                <w:numId w:val="29"/>
              </w:numPr>
              <w:pBdr>
                <w:top w:val="nil"/>
                <w:left w:val="nil"/>
                <w:bottom w:val="nil"/>
                <w:right w:val="nil"/>
                <w:between w:val="nil"/>
              </w:pBdr>
              <w:spacing w:after="0" w:line="240" w:lineRule="auto"/>
              <w:ind w:right="-20"/>
              <w:rPr>
                <w:sz w:val="22"/>
              </w:rPr>
            </w:pPr>
            <w:r>
              <w:rPr>
                <w:sz w:val="22"/>
              </w:rPr>
              <w:t xml:space="preserve">you have asked and </w:t>
            </w:r>
            <w:proofErr w:type="gramStart"/>
            <w:r>
              <w:rPr>
                <w:sz w:val="22"/>
              </w:rPr>
              <w:t>not</w:t>
            </w:r>
            <w:proofErr w:type="gramEnd"/>
            <w:r>
              <w:rPr>
                <w:sz w:val="22"/>
              </w:rPr>
              <w:t xml:space="preserve"> yet received an answer</w:t>
            </w:r>
          </w:p>
          <w:p w14:paraId="7B504B47" w14:textId="77777777" w:rsidR="000033E7" w:rsidRDefault="000033E7" w:rsidP="000033E7">
            <w:pPr>
              <w:widowControl w:val="0"/>
              <w:numPr>
                <w:ilvl w:val="1"/>
                <w:numId w:val="29"/>
              </w:numPr>
              <w:pBdr>
                <w:top w:val="nil"/>
                <w:left w:val="nil"/>
                <w:bottom w:val="nil"/>
                <w:right w:val="nil"/>
                <w:between w:val="nil"/>
              </w:pBdr>
              <w:spacing w:after="0" w:line="240" w:lineRule="auto"/>
              <w:ind w:right="-20"/>
              <w:rPr>
                <w:sz w:val="22"/>
              </w:rPr>
            </w:pPr>
            <w:r>
              <w:rPr>
                <w:sz w:val="22"/>
              </w:rPr>
              <w:t>you have asked and been refused access</w:t>
            </w:r>
          </w:p>
          <w:p w14:paraId="5264E53E" w14:textId="77777777" w:rsidR="000033E7" w:rsidRDefault="000033E7" w:rsidP="00A8139F">
            <w:pPr>
              <w:widowControl w:val="0"/>
              <w:spacing w:before="9" w:after="0" w:line="110" w:lineRule="auto"/>
              <w:rPr>
                <w:rFonts w:ascii="Calibri" w:eastAsia="Calibri" w:hAnsi="Calibri" w:cs="Calibri"/>
                <w:sz w:val="11"/>
                <w:szCs w:val="11"/>
              </w:rPr>
            </w:pPr>
          </w:p>
          <w:p w14:paraId="03BB5E82" w14:textId="77777777" w:rsidR="000033E7" w:rsidRDefault="000033E7" w:rsidP="00A8139F">
            <w:pPr>
              <w:widowControl w:val="0"/>
              <w:tabs>
                <w:tab w:val="left" w:pos="840"/>
              </w:tabs>
              <w:spacing w:after="0" w:line="240" w:lineRule="auto"/>
              <w:ind w:right="-20"/>
              <w:rPr>
                <w:sz w:val="22"/>
              </w:rPr>
            </w:pPr>
            <w:r>
              <w:rPr>
                <w:i/>
                <w:iCs/>
                <w:sz w:val="22"/>
              </w:rPr>
              <w:t>Note: You will only be able to start the research when you have been granted access.</w:t>
            </w:r>
          </w:p>
        </w:tc>
        <w:tc>
          <w:tcPr>
            <w:tcW w:w="1133" w:type="dxa"/>
            <w:tcBorders>
              <w:top w:val="single" w:sz="4" w:space="0" w:color="000000"/>
              <w:left w:val="single" w:sz="4" w:space="0" w:color="000000"/>
              <w:bottom w:val="single" w:sz="4" w:space="0" w:color="000000"/>
              <w:right w:val="single" w:sz="4" w:space="0" w:color="000000"/>
            </w:tcBorders>
          </w:tcPr>
          <w:p w14:paraId="462552AE" w14:textId="77777777" w:rsidR="000033E7" w:rsidRDefault="000033E7" w:rsidP="00A8139F">
            <w:pPr>
              <w:widowControl w:val="0"/>
              <w:rPr>
                <w:rFonts w:ascii="Calibri" w:eastAsia="Calibri" w:hAnsi="Calibri" w:cs="Calibri"/>
                <w:sz w:val="22"/>
              </w:rPr>
            </w:pPr>
            <w:r>
              <w:rPr>
                <w:rFonts w:ascii="Calibri" w:eastAsia="Calibri" w:hAnsi="Calibri" w:cs="Calibri"/>
                <w:sz w:val="22"/>
              </w:rPr>
              <w:t>N/A</w:t>
            </w:r>
          </w:p>
        </w:tc>
      </w:tr>
    </w:tbl>
    <w:p w14:paraId="0D8BC728" w14:textId="77777777" w:rsidR="000033E7" w:rsidRDefault="000033E7" w:rsidP="000033E7">
      <w:pPr>
        <w:widowControl w:val="0"/>
        <w:spacing w:before="1" w:after="0" w:line="160" w:lineRule="auto"/>
        <w:rPr>
          <w:rFonts w:ascii="Calibri" w:eastAsia="Calibri" w:hAnsi="Calibri" w:cs="Calibri"/>
          <w:sz w:val="16"/>
          <w:szCs w:val="16"/>
        </w:rPr>
      </w:pPr>
    </w:p>
    <w:p w14:paraId="46640DA4" w14:textId="77777777" w:rsidR="000033E7" w:rsidRDefault="000033E7" w:rsidP="000033E7">
      <w:pPr>
        <w:widowControl w:val="0"/>
        <w:spacing w:before="1" w:after="0" w:line="160" w:lineRule="auto"/>
        <w:rPr>
          <w:rFonts w:ascii="Calibri" w:eastAsia="Calibri" w:hAnsi="Calibri" w:cs="Calibri"/>
          <w:sz w:val="16"/>
          <w:szCs w:val="16"/>
        </w:rPr>
      </w:pPr>
    </w:p>
    <w:p w14:paraId="076C2AB1" w14:textId="77777777" w:rsidR="000033E7" w:rsidRDefault="000033E7" w:rsidP="000033E7">
      <w:pPr>
        <w:widowControl w:val="0"/>
        <w:numPr>
          <w:ilvl w:val="0"/>
          <w:numId w:val="27"/>
        </w:numPr>
        <w:pBdr>
          <w:top w:val="nil"/>
          <w:left w:val="nil"/>
          <w:bottom w:val="nil"/>
          <w:right w:val="nil"/>
          <w:between w:val="nil"/>
        </w:pBdr>
        <w:spacing w:before="32" w:after="0" w:line="240" w:lineRule="auto"/>
        <w:ind w:right="-20"/>
        <w:rPr>
          <w:b/>
          <w:bCs/>
          <w:sz w:val="22"/>
        </w:rPr>
      </w:pPr>
      <w:r>
        <w:rPr>
          <w:b/>
          <w:bCs/>
          <w:sz w:val="22"/>
        </w:rPr>
        <w:t>Research with Products and Artefacts</w:t>
      </w:r>
    </w:p>
    <w:p w14:paraId="5BAE812C" w14:textId="77777777" w:rsidR="000033E7" w:rsidRDefault="000033E7" w:rsidP="000033E7">
      <w:pPr>
        <w:widowControl w:val="0"/>
        <w:pBdr>
          <w:top w:val="nil"/>
          <w:left w:val="nil"/>
          <w:bottom w:val="nil"/>
          <w:right w:val="nil"/>
          <w:between w:val="nil"/>
        </w:pBdr>
        <w:spacing w:after="0" w:line="240" w:lineRule="auto"/>
        <w:ind w:left="720" w:right="-20"/>
        <w:rPr>
          <w:b/>
          <w:bCs/>
          <w:sz w:val="22"/>
        </w:rPr>
      </w:pPr>
    </w:p>
    <w:p w14:paraId="6B9BEFC5" w14:textId="77777777" w:rsidR="000033E7" w:rsidRDefault="000033E7" w:rsidP="000033E7">
      <w:pPr>
        <w:widowControl w:val="0"/>
        <w:spacing w:before="67" w:after="0" w:line="248" w:lineRule="auto"/>
        <w:ind w:right="-20"/>
        <w:rPr>
          <w:b/>
          <w:bCs/>
          <w:sz w:val="22"/>
        </w:rPr>
      </w:pPr>
    </w:p>
    <w:p w14:paraId="584A4BCE" w14:textId="77777777" w:rsidR="000033E7" w:rsidRDefault="000033E7" w:rsidP="000033E7">
      <w:pPr>
        <w:widowControl w:val="0"/>
        <w:spacing w:before="67" w:after="0" w:line="248" w:lineRule="auto"/>
        <w:ind w:right="-20"/>
        <w:rPr>
          <w:b/>
          <w:bCs/>
          <w:sz w:val="22"/>
        </w:rPr>
      </w:pPr>
    </w:p>
    <w:p w14:paraId="354B05C3" w14:textId="77777777" w:rsidR="000033E7" w:rsidRDefault="000033E7" w:rsidP="000033E7">
      <w:pPr>
        <w:pStyle w:val="Heading2"/>
        <w:rPr>
          <w:b w:val="0"/>
          <w:bCs w:val="0"/>
        </w:rPr>
      </w:pPr>
      <w:r>
        <w:t xml:space="preserve">SECTION B </w:t>
      </w:r>
    </w:p>
    <w:p w14:paraId="1A28E135" w14:textId="77777777" w:rsidR="000033E7" w:rsidRDefault="000033E7" w:rsidP="000033E7">
      <w:pPr>
        <w:widowControl w:val="0"/>
        <w:spacing w:before="67" w:after="0" w:line="248" w:lineRule="auto"/>
        <w:ind w:right="-20"/>
        <w:rPr>
          <w:b/>
          <w:bCs/>
          <w:sz w:val="22"/>
        </w:rPr>
      </w:pPr>
    </w:p>
    <w:p w14:paraId="2D548027" w14:textId="77777777" w:rsidR="000033E7" w:rsidRDefault="000033E7" w:rsidP="000033E7">
      <w:pPr>
        <w:pStyle w:val="Heading2"/>
        <w:rPr>
          <w:b w:val="0"/>
          <w:bCs w:val="0"/>
        </w:rPr>
      </w:pPr>
      <w:r>
        <w:t>HEALTH AND SAFETY RISK ASSESSMENT FOR THE RESEARCHER</w:t>
      </w:r>
      <w:r>
        <w:br/>
      </w:r>
    </w:p>
    <w:p w14:paraId="1DC5201A" w14:textId="77777777" w:rsidR="000033E7" w:rsidRDefault="000033E7" w:rsidP="000033E7">
      <w:pPr>
        <w:numPr>
          <w:ilvl w:val="0"/>
          <w:numId w:val="24"/>
        </w:numPr>
        <w:pBdr>
          <w:top w:val="nil"/>
          <w:left w:val="nil"/>
          <w:bottom w:val="nil"/>
          <w:right w:val="nil"/>
          <w:between w:val="nil"/>
        </w:pBdr>
        <w:spacing w:after="0" w:line="240" w:lineRule="auto"/>
        <w:ind w:left="426" w:hanging="426"/>
        <w:rPr>
          <w:sz w:val="22"/>
        </w:rPr>
      </w:pPr>
      <w:r>
        <w:rPr>
          <w:b/>
          <w:bCs/>
          <w:sz w:val="22"/>
        </w:rPr>
        <w:t>Does this research project require a health and safety risk assessment for the procedures to be used?</w:t>
      </w:r>
      <w:r>
        <w:rPr>
          <w:sz w:val="22"/>
        </w:rPr>
        <w:t xml:space="preserve">  (Discuss this with your supervisor) </w:t>
      </w:r>
    </w:p>
    <w:p w14:paraId="2E6D474F" w14:textId="77777777" w:rsidR="000033E7" w:rsidRDefault="000033E7" w:rsidP="000033E7">
      <w:pPr>
        <w:spacing w:after="0" w:line="240" w:lineRule="auto"/>
        <w:ind w:left="2880" w:hanging="720"/>
        <w:rPr>
          <w:sz w:val="22"/>
        </w:rPr>
      </w:pPr>
    </w:p>
    <w:p w14:paraId="31556E94" w14:textId="77777777" w:rsidR="000033E7" w:rsidRDefault="000033E7" w:rsidP="000033E7">
      <w:pPr>
        <w:spacing w:after="0" w:line="240" w:lineRule="auto"/>
        <w:rPr>
          <w:sz w:val="22"/>
        </w:rPr>
      </w:pPr>
      <w:r>
        <w:rPr>
          <w:sz w:val="22"/>
        </w:rPr>
        <w:tab/>
      </w:r>
      <w:r>
        <w:rPr>
          <w:rFonts w:ascii="Segoe UI Symbol" w:hAnsi="Segoe UI Symbol" w:cs="Segoe UI Symbol"/>
          <w:sz w:val="22"/>
        </w:rPr>
        <w:t>☐</w:t>
      </w:r>
      <w:r>
        <w:rPr>
          <w:sz w:val="22"/>
        </w:rPr>
        <w:tab/>
        <w:t xml:space="preserve">Yes </w:t>
      </w:r>
    </w:p>
    <w:p w14:paraId="357FE52E" w14:textId="77777777" w:rsidR="000033E7" w:rsidRDefault="000033E7" w:rsidP="000033E7">
      <w:pPr>
        <w:spacing w:after="0" w:line="240" w:lineRule="auto"/>
        <w:rPr>
          <w:sz w:val="22"/>
          <w:highlight w:val="yellow"/>
        </w:rPr>
      </w:pPr>
      <w:r>
        <w:rPr>
          <w:sz w:val="22"/>
        </w:rPr>
        <w:tab/>
      </w:r>
      <w:r>
        <w:rPr>
          <w:rFonts w:ascii="Segoe UI Symbol" w:hAnsi="Segoe UI Symbol" w:cs="Segoe UI Symbol"/>
          <w:sz w:val="22"/>
          <w:highlight w:val="yellow"/>
        </w:rPr>
        <w:t>☐</w:t>
      </w:r>
      <w:r>
        <w:rPr>
          <w:sz w:val="22"/>
          <w:highlight w:val="yellow"/>
        </w:rPr>
        <w:tab/>
        <w:t>No</w:t>
      </w:r>
    </w:p>
    <w:p w14:paraId="0687DF25" w14:textId="77777777" w:rsidR="000033E7" w:rsidRDefault="000033E7" w:rsidP="000033E7">
      <w:pPr>
        <w:spacing w:after="0" w:line="240" w:lineRule="auto"/>
        <w:ind w:left="1440" w:hanging="720"/>
        <w:rPr>
          <w:sz w:val="22"/>
        </w:rPr>
      </w:pPr>
    </w:p>
    <w:p w14:paraId="25884238" w14:textId="77777777" w:rsidR="000033E7" w:rsidRDefault="000033E7" w:rsidP="000033E7">
      <w:pPr>
        <w:spacing w:after="0" w:line="240" w:lineRule="auto"/>
        <w:ind w:left="709"/>
        <w:jc w:val="both"/>
        <w:rPr>
          <w:color w:val="0000FF"/>
          <w:sz w:val="22"/>
          <w:u w:val="single"/>
        </w:rPr>
      </w:pPr>
      <w:bookmarkStart w:id="43" w:name="_8tr4uinlwea" w:colFirst="0" w:colLast="0"/>
      <w:bookmarkEnd w:id="43"/>
      <w:r>
        <w:rPr>
          <w:sz w:val="22"/>
        </w:rPr>
        <w:t xml:space="preserve">If </w:t>
      </w:r>
      <w:proofErr w:type="gramStart"/>
      <w:r>
        <w:rPr>
          <w:b/>
          <w:bCs/>
          <w:sz w:val="22"/>
        </w:rPr>
        <w:t>YES</w:t>
      </w:r>
      <w:proofErr w:type="gramEnd"/>
      <w:r>
        <w:rPr>
          <w:sz w:val="22"/>
        </w:rPr>
        <w:t xml:space="preserve"> the completed Health and Safety Risk Assessment form should be attached. A standard risk assessment form can be generated through the Awaken system (</w:t>
      </w:r>
      <w:hyperlink r:id="rId24">
        <w:r>
          <w:rPr>
            <w:color w:val="0000FF"/>
            <w:sz w:val="22"/>
            <w:u w:val="single"/>
          </w:rPr>
          <w:t>https://shu.awaken-be.com</w:t>
        </w:r>
      </w:hyperlink>
      <w:r>
        <w:rPr>
          <w:sz w:val="22"/>
        </w:rPr>
        <w:t xml:space="preserve">). </w:t>
      </w:r>
      <w:proofErr w:type="gramStart"/>
      <w:r>
        <w:rPr>
          <w:sz w:val="22"/>
        </w:rPr>
        <w:t>Alternatively</w:t>
      </w:r>
      <w:proofErr w:type="gramEnd"/>
      <w:r>
        <w:rPr>
          <w:sz w:val="22"/>
        </w:rPr>
        <w:t xml:space="preserve"> if you require more specific risk assessment, e.g. a COSHH, attach that instead.</w:t>
      </w:r>
    </w:p>
    <w:p w14:paraId="77612586" w14:textId="77777777" w:rsidR="000033E7" w:rsidRDefault="000033E7" w:rsidP="000033E7">
      <w:pPr>
        <w:spacing w:after="0" w:line="240" w:lineRule="auto"/>
        <w:ind w:left="360"/>
        <w:rPr>
          <w:b/>
          <w:bCs/>
          <w:sz w:val="22"/>
        </w:rPr>
      </w:pPr>
    </w:p>
    <w:p w14:paraId="64E974F2" w14:textId="77777777" w:rsidR="000033E7" w:rsidRDefault="000033E7" w:rsidP="000033E7">
      <w:pPr>
        <w:spacing w:after="0" w:line="240" w:lineRule="auto"/>
        <w:ind w:left="360"/>
        <w:rPr>
          <w:b/>
          <w:bCs/>
          <w:sz w:val="22"/>
        </w:rPr>
      </w:pPr>
    </w:p>
    <w:p w14:paraId="6B385E13" w14:textId="77777777" w:rsidR="000033E7" w:rsidRDefault="000033E7" w:rsidP="000033E7">
      <w:pPr>
        <w:numPr>
          <w:ilvl w:val="0"/>
          <w:numId w:val="24"/>
        </w:numPr>
        <w:pBdr>
          <w:top w:val="nil"/>
          <w:left w:val="nil"/>
          <w:bottom w:val="nil"/>
          <w:right w:val="nil"/>
          <w:between w:val="nil"/>
        </w:pBdr>
        <w:spacing w:after="0" w:line="240" w:lineRule="auto"/>
        <w:ind w:left="426" w:hanging="426"/>
        <w:rPr>
          <w:sz w:val="22"/>
        </w:rPr>
      </w:pPr>
      <w:r>
        <w:rPr>
          <w:b/>
          <w:bCs/>
          <w:sz w:val="22"/>
        </w:rPr>
        <w:t>Will the data be collected fully online (no face-to-face contact with participants)?</w:t>
      </w:r>
    </w:p>
    <w:p w14:paraId="6C7DE9E6" w14:textId="77777777" w:rsidR="000033E7" w:rsidRDefault="000033E7" w:rsidP="000033E7">
      <w:pPr>
        <w:pBdr>
          <w:top w:val="nil"/>
          <w:left w:val="nil"/>
          <w:bottom w:val="nil"/>
          <w:right w:val="nil"/>
          <w:between w:val="nil"/>
        </w:pBdr>
        <w:spacing w:after="0" w:line="240" w:lineRule="auto"/>
        <w:ind w:left="720"/>
        <w:rPr>
          <w:b/>
          <w:bCs/>
          <w:sz w:val="22"/>
        </w:rPr>
      </w:pPr>
    </w:p>
    <w:p w14:paraId="35830515" w14:textId="77777777" w:rsidR="000033E7" w:rsidRDefault="000033E7" w:rsidP="000033E7">
      <w:pPr>
        <w:spacing w:after="0" w:line="240" w:lineRule="auto"/>
        <w:ind w:left="1440" w:hanging="730"/>
        <w:rPr>
          <w:b/>
          <w:bCs/>
          <w:sz w:val="22"/>
          <w:highlight w:val="yellow"/>
        </w:rPr>
      </w:pPr>
      <w:r>
        <w:rPr>
          <w:rFonts w:ascii="Segoe UI Symbol" w:hAnsi="Segoe UI Symbol" w:cs="Segoe UI Symbol"/>
          <w:sz w:val="22"/>
          <w:highlight w:val="yellow"/>
        </w:rPr>
        <w:lastRenderedPageBreak/>
        <w:t>☐</w:t>
      </w:r>
      <w:r>
        <w:rPr>
          <w:sz w:val="22"/>
          <w:highlight w:val="yellow"/>
        </w:rPr>
        <w:tab/>
        <w:t>Yes (See the safety guidance for online research</w:t>
      </w:r>
      <w:r>
        <w:rPr>
          <w:sz w:val="22"/>
          <w:highlight w:val="yellow"/>
          <w:vertAlign w:val="superscript"/>
        </w:rPr>
        <w:footnoteReference w:id="2"/>
      </w:r>
      <w:r>
        <w:rPr>
          <w:sz w:val="22"/>
          <w:highlight w:val="yellow"/>
        </w:rPr>
        <w:t xml:space="preserve"> and </w:t>
      </w:r>
      <w:r>
        <w:rPr>
          <w:b/>
          <w:bCs/>
          <w:sz w:val="22"/>
          <w:highlight w:val="yellow"/>
        </w:rPr>
        <w:t>go to question 7b</w:t>
      </w:r>
      <w:r>
        <w:rPr>
          <w:sz w:val="22"/>
          <w:highlight w:val="yellow"/>
        </w:rPr>
        <w:t xml:space="preserve">) </w:t>
      </w:r>
    </w:p>
    <w:p w14:paraId="7E66B916" w14:textId="77777777" w:rsidR="000033E7" w:rsidRDefault="000033E7" w:rsidP="000033E7">
      <w:pPr>
        <w:spacing w:after="0" w:line="240" w:lineRule="auto"/>
        <w:ind w:left="1438" w:hanging="729"/>
        <w:rPr>
          <w:sz w:val="22"/>
        </w:rPr>
      </w:pPr>
      <w:r>
        <w:rPr>
          <w:rFonts w:ascii="Segoe UI Symbol" w:hAnsi="Segoe UI Symbol" w:cs="Segoe UI Symbol"/>
          <w:sz w:val="22"/>
        </w:rPr>
        <w:t>☐</w:t>
      </w:r>
      <w:r>
        <w:rPr>
          <w:sz w:val="22"/>
        </w:rPr>
        <w:tab/>
        <w:t>No (Go to question 3)</w:t>
      </w:r>
    </w:p>
    <w:p w14:paraId="45D7859E" w14:textId="77777777" w:rsidR="000033E7" w:rsidRDefault="000033E7" w:rsidP="000033E7">
      <w:pPr>
        <w:pBdr>
          <w:top w:val="nil"/>
          <w:left w:val="nil"/>
          <w:bottom w:val="nil"/>
          <w:right w:val="nil"/>
          <w:between w:val="nil"/>
        </w:pBdr>
        <w:spacing w:after="0" w:line="240" w:lineRule="auto"/>
        <w:ind w:left="720"/>
        <w:rPr>
          <w:sz w:val="22"/>
        </w:rPr>
      </w:pPr>
    </w:p>
    <w:p w14:paraId="782DC55A" w14:textId="77777777" w:rsidR="000033E7" w:rsidRDefault="000033E7" w:rsidP="000033E7">
      <w:pPr>
        <w:spacing w:after="0" w:line="240" w:lineRule="auto"/>
        <w:ind w:left="360"/>
        <w:rPr>
          <w:b/>
          <w:bCs/>
          <w:sz w:val="22"/>
        </w:rPr>
      </w:pPr>
      <w:r>
        <w:rPr>
          <w:sz w:val="22"/>
        </w:rPr>
        <w:tab/>
      </w:r>
    </w:p>
    <w:p w14:paraId="0EF90E6D" w14:textId="77777777" w:rsidR="000033E7" w:rsidRDefault="000033E7" w:rsidP="000033E7">
      <w:pPr>
        <w:numPr>
          <w:ilvl w:val="0"/>
          <w:numId w:val="24"/>
        </w:numPr>
        <w:spacing w:after="0" w:line="240" w:lineRule="auto"/>
        <w:ind w:left="360"/>
        <w:rPr>
          <w:sz w:val="22"/>
        </w:rPr>
      </w:pPr>
      <w:r>
        <w:rPr>
          <w:b/>
          <w:bCs/>
          <w:sz w:val="22"/>
        </w:rPr>
        <w:t>Will the proposed data collection take place on campus?</w:t>
      </w:r>
    </w:p>
    <w:p w14:paraId="03AB217A" w14:textId="77777777" w:rsidR="000033E7" w:rsidRDefault="000033E7" w:rsidP="000033E7">
      <w:pPr>
        <w:spacing w:after="0" w:line="240" w:lineRule="auto"/>
        <w:ind w:left="360"/>
        <w:rPr>
          <w:sz w:val="22"/>
        </w:rPr>
      </w:pPr>
    </w:p>
    <w:p w14:paraId="572FE96F" w14:textId="77777777" w:rsidR="000033E7" w:rsidRDefault="000033E7" w:rsidP="000033E7">
      <w:pPr>
        <w:spacing w:after="0" w:line="240" w:lineRule="auto"/>
        <w:rPr>
          <w:sz w:val="22"/>
        </w:rPr>
      </w:pPr>
      <w:r>
        <w:rPr>
          <w:sz w:val="22"/>
        </w:rPr>
        <w:tab/>
      </w:r>
      <w:bookmarkStart w:id="44" w:name="q2px54ihjp9l" w:colFirst="0" w:colLast="0"/>
      <w:bookmarkEnd w:id="44"/>
      <w:proofErr w:type="gramStart"/>
      <w:r>
        <w:rPr>
          <w:rFonts w:ascii="Segoe UI Symbol" w:hAnsi="Segoe UI Symbol" w:cs="Segoe UI Symbol"/>
          <w:sz w:val="22"/>
        </w:rPr>
        <w:t>☐</w:t>
      </w:r>
      <w:r>
        <w:rPr>
          <w:sz w:val="22"/>
        </w:rPr>
        <w:tab/>
        <w:t xml:space="preserve">Yes </w:t>
      </w:r>
      <w:r>
        <w:rPr>
          <w:sz w:val="22"/>
        </w:rPr>
        <w:tab/>
        <w:t>(</w:t>
      </w:r>
      <w:proofErr w:type="gramEnd"/>
      <w:r>
        <w:rPr>
          <w:sz w:val="22"/>
        </w:rPr>
        <w:t>Please answer questions 5 to 8)</w:t>
      </w:r>
    </w:p>
    <w:p w14:paraId="641B364B" w14:textId="77777777" w:rsidR="000033E7" w:rsidRDefault="000033E7" w:rsidP="000033E7">
      <w:pPr>
        <w:spacing w:after="0" w:line="240" w:lineRule="auto"/>
        <w:ind w:firstLine="720"/>
        <w:jc w:val="both"/>
        <w:rPr>
          <w:sz w:val="22"/>
        </w:rPr>
      </w:pPr>
      <w:bookmarkStart w:id="45" w:name="myrh94neksmx" w:colFirst="0" w:colLast="0"/>
      <w:bookmarkEnd w:id="45"/>
      <w:proofErr w:type="gramStart"/>
      <w:r>
        <w:rPr>
          <w:rFonts w:ascii="Segoe UI Symbol" w:hAnsi="Segoe UI Symbol" w:cs="Segoe UI Symbol"/>
          <w:sz w:val="22"/>
        </w:rPr>
        <w:t>☐</w:t>
      </w:r>
      <w:r>
        <w:rPr>
          <w:sz w:val="22"/>
        </w:rPr>
        <w:tab/>
        <w:t xml:space="preserve">No </w:t>
      </w:r>
      <w:r>
        <w:rPr>
          <w:sz w:val="22"/>
        </w:rPr>
        <w:tab/>
        <w:t>(</w:t>
      </w:r>
      <w:proofErr w:type="gramEnd"/>
      <w:r>
        <w:rPr>
          <w:sz w:val="22"/>
        </w:rPr>
        <w:t xml:space="preserve">Please complete </w:t>
      </w:r>
      <w:r>
        <w:rPr>
          <w:sz w:val="22"/>
          <w:u w:val="single"/>
        </w:rPr>
        <w:t xml:space="preserve">all </w:t>
      </w:r>
      <w:r>
        <w:rPr>
          <w:sz w:val="22"/>
        </w:rPr>
        <w:t>questions and consult with your supervisor))</w:t>
      </w:r>
    </w:p>
    <w:p w14:paraId="02FEB577" w14:textId="77777777" w:rsidR="000033E7" w:rsidRDefault="000033E7" w:rsidP="000033E7">
      <w:pPr>
        <w:spacing w:after="0" w:line="240" w:lineRule="auto"/>
        <w:rPr>
          <w:sz w:val="22"/>
        </w:rPr>
      </w:pPr>
    </w:p>
    <w:p w14:paraId="00843E06" w14:textId="77777777" w:rsidR="000033E7" w:rsidRDefault="000033E7" w:rsidP="000033E7">
      <w:pPr>
        <w:spacing w:after="0" w:line="240" w:lineRule="auto"/>
        <w:rPr>
          <w:sz w:val="22"/>
        </w:rPr>
      </w:pPr>
    </w:p>
    <w:p w14:paraId="6C4C0A9A" w14:textId="77777777" w:rsidR="000033E7" w:rsidRDefault="000033E7" w:rsidP="000033E7">
      <w:pPr>
        <w:numPr>
          <w:ilvl w:val="0"/>
          <w:numId w:val="24"/>
        </w:numPr>
        <w:spacing w:after="0" w:line="240" w:lineRule="auto"/>
        <w:ind w:left="426" w:hanging="426"/>
        <w:rPr>
          <w:sz w:val="22"/>
        </w:rPr>
      </w:pPr>
      <w:r>
        <w:rPr>
          <w:b/>
          <w:bCs/>
          <w:sz w:val="22"/>
        </w:rPr>
        <w:t>Where will the data collection take place?</w:t>
      </w:r>
    </w:p>
    <w:p w14:paraId="3C3F9D0B" w14:textId="77777777" w:rsidR="000033E7" w:rsidRDefault="000033E7" w:rsidP="000033E7">
      <w:pPr>
        <w:spacing w:after="0" w:line="240" w:lineRule="auto"/>
        <w:rPr>
          <w:sz w:val="22"/>
        </w:rPr>
      </w:pPr>
      <w:r>
        <w:rPr>
          <w:sz w:val="22"/>
        </w:rPr>
        <w:t xml:space="preserve">   </w:t>
      </w:r>
      <w:r>
        <w:rPr>
          <w:sz w:val="22"/>
        </w:rPr>
        <w:tab/>
        <w:t>(Tick as many as apply if data collection will take place in multiple venues)</w:t>
      </w:r>
    </w:p>
    <w:p w14:paraId="6F787367" w14:textId="77777777" w:rsidR="000033E7" w:rsidRDefault="000033E7" w:rsidP="000033E7">
      <w:pPr>
        <w:spacing w:after="0" w:line="240" w:lineRule="auto"/>
        <w:rPr>
          <w:sz w:val="22"/>
        </w:rPr>
      </w:pPr>
    </w:p>
    <w:tbl>
      <w:tblPr>
        <w:tblW w:w="8744" w:type="dxa"/>
        <w:tblInd w:w="720" w:type="dxa"/>
        <w:tblBorders>
          <w:top w:val="nil"/>
          <w:left w:val="nil"/>
          <w:bottom w:val="nil"/>
          <w:right w:val="nil"/>
          <w:insideH w:val="nil"/>
          <w:insideV w:val="nil"/>
        </w:tblBorders>
        <w:tblLayout w:type="fixed"/>
        <w:tblLook w:val="0400" w:firstRow="0" w:lastRow="0" w:firstColumn="0" w:lastColumn="0" w:noHBand="0" w:noVBand="1"/>
      </w:tblPr>
      <w:tblGrid>
        <w:gridCol w:w="469"/>
        <w:gridCol w:w="4536"/>
        <w:gridCol w:w="3739"/>
      </w:tblGrid>
      <w:tr w:rsidR="000033E7" w14:paraId="4EDC63D2" w14:textId="77777777" w:rsidTr="00A8139F">
        <w:trPr>
          <w:tblHeader/>
        </w:trPr>
        <w:tc>
          <w:tcPr>
            <w:tcW w:w="469" w:type="dxa"/>
          </w:tcPr>
          <w:p w14:paraId="7AF03066" w14:textId="77777777" w:rsidR="000033E7" w:rsidRDefault="000033E7" w:rsidP="00A8139F">
            <w:pPr>
              <w:spacing w:after="0" w:line="240" w:lineRule="auto"/>
              <w:rPr>
                <w:b/>
                <w:bCs/>
                <w:sz w:val="22"/>
              </w:rPr>
            </w:pPr>
          </w:p>
        </w:tc>
        <w:tc>
          <w:tcPr>
            <w:tcW w:w="4536" w:type="dxa"/>
          </w:tcPr>
          <w:p w14:paraId="6B7DAE2A" w14:textId="77777777" w:rsidR="000033E7" w:rsidRDefault="000033E7" w:rsidP="00A8139F">
            <w:pPr>
              <w:spacing w:after="0" w:line="240" w:lineRule="auto"/>
              <w:ind w:left="229"/>
              <w:rPr>
                <w:b/>
                <w:bCs/>
                <w:sz w:val="22"/>
              </w:rPr>
            </w:pPr>
            <w:r>
              <w:rPr>
                <w:b/>
                <w:bCs/>
                <w:sz w:val="22"/>
              </w:rPr>
              <w:t xml:space="preserve">Location </w:t>
            </w:r>
          </w:p>
        </w:tc>
        <w:tc>
          <w:tcPr>
            <w:tcW w:w="3739" w:type="dxa"/>
          </w:tcPr>
          <w:p w14:paraId="4F8F7DDD" w14:textId="77777777" w:rsidR="000033E7" w:rsidRDefault="000033E7" w:rsidP="00A8139F">
            <w:pPr>
              <w:spacing w:after="0" w:line="240" w:lineRule="auto"/>
              <w:rPr>
                <w:b/>
                <w:bCs/>
                <w:sz w:val="22"/>
              </w:rPr>
            </w:pPr>
            <w:r>
              <w:rPr>
                <w:b/>
                <w:bCs/>
                <w:sz w:val="22"/>
              </w:rPr>
              <w:t xml:space="preserve">Please specify </w:t>
            </w:r>
          </w:p>
        </w:tc>
      </w:tr>
      <w:tr w:rsidR="000033E7" w14:paraId="4FF4A2FA" w14:textId="77777777" w:rsidTr="00A8139F">
        <w:tc>
          <w:tcPr>
            <w:tcW w:w="469" w:type="dxa"/>
          </w:tcPr>
          <w:p w14:paraId="77EE55A3" w14:textId="77777777" w:rsidR="000033E7" w:rsidRDefault="000033E7" w:rsidP="00A8139F">
            <w:pPr>
              <w:spacing w:after="0" w:line="240" w:lineRule="auto"/>
              <w:rPr>
                <w:sz w:val="22"/>
              </w:rPr>
            </w:pPr>
            <w:r>
              <w:rPr>
                <w:rFonts w:ascii="Segoe UI Symbol" w:hAnsi="Segoe UI Symbol" w:cs="Segoe UI Symbol"/>
                <w:sz w:val="22"/>
              </w:rPr>
              <w:t>☐</w:t>
            </w:r>
          </w:p>
        </w:tc>
        <w:tc>
          <w:tcPr>
            <w:tcW w:w="4536" w:type="dxa"/>
          </w:tcPr>
          <w:p w14:paraId="0D585311" w14:textId="77777777" w:rsidR="000033E7" w:rsidRDefault="000033E7" w:rsidP="00A8139F">
            <w:pPr>
              <w:spacing w:after="0" w:line="240" w:lineRule="auto"/>
              <w:ind w:left="229"/>
              <w:rPr>
                <w:sz w:val="22"/>
              </w:rPr>
            </w:pPr>
            <w:r>
              <w:rPr>
                <w:sz w:val="22"/>
              </w:rPr>
              <w:t>Researcher's Residence</w:t>
            </w:r>
          </w:p>
        </w:tc>
        <w:tc>
          <w:tcPr>
            <w:tcW w:w="3739" w:type="dxa"/>
          </w:tcPr>
          <w:p w14:paraId="1077689A" w14:textId="77777777" w:rsidR="000033E7" w:rsidRDefault="000033E7" w:rsidP="00A8139F">
            <w:pPr>
              <w:spacing w:after="100"/>
            </w:pPr>
            <w:r>
              <w:rPr>
                <w:b/>
                <w:bCs/>
                <w:sz w:val="22"/>
              </w:rPr>
              <w:t>     </w:t>
            </w:r>
          </w:p>
        </w:tc>
      </w:tr>
      <w:tr w:rsidR="000033E7" w14:paraId="52332CEB" w14:textId="77777777" w:rsidTr="00A8139F">
        <w:tc>
          <w:tcPr>
            <w:tcW w:w="469" w:type="dxa"/>
          </w:tcPr>
          <w:p w14:paraId="771D3226" w14:textId="77777777" w:rsidR="000033E7" w:rsidRDefault="000033E7" w:rsidP="00A8139F">
            <w:pPr>
              <w:spacing w:after="0" w:line="240" w:lineRule="auto"/>
              <w:rPr>
                <w:sz w:val="22"/>
              </w:rPr>
            </w:pPr>
            <w:r>
              <w:rPr>
                <w:rFonts w:ascii="Segoe UI Symbol" w:hAnsi="Segoe UI Symbol" w:cs="Segoe UI Symbol"/>
                <w:sz w:val="22"/>
              </w:rPr>
              <w:t>☐</w:t>
            </w:r>
          </w:p>
        </w:tc>
        <w:tc>
          <w:tcPr>
            <w:tcW w:w="4536" w:type="dxa"/>
          </w:tcPr>
          <w:p w14:paraId="3619DA22" w14:textId="77777777" w:rsidR="000033E7" w:rsidRDefault="000033E7" w:rsidP="00A8139F">
            <w:pPr>
              <w:spacing w:after="0" w:line="240" w:lineRule="auto"/>
              <w:ind w:left="229"/>
              <w:rPr>
                <w:sz w:val="22"/>
              </w:rPr>
            </w:pPr>
            <w:r>
              <w:rPr>
                <w:sz w:val="22"/>
              </w:rPr>
              <w:t>Participant's Residence</w:t>
            </w:r>
          </w:p>
        </w:tc>
        <w:tc>
          <w:tcPr>
            <w:tcW w:w="3739" w:type="dxa"/>
          </w:tcPr>
          <w:p w14:paraId="18D22DC9" w14:textId="77777777" w:rsidR="000033E7" w:rsidRDefault="000033E7" w:rsidP="00A8139F">
            <w:pPr>
              <w:spacing w:after="100"/>
            </w:pPr>
            <w:r>
              <w:rPr>
                <w:b/>
                <w:bCs/>
                <w:sz w:val="22"/>
              </w:rPr>
              <w:t>     </w:t>
            </w:r>
          </w:p>
        </w:tc>
      </w:tr>
      <w:tr w:rsidR="000033E7" w14:paraId="67EAE664" w14:textId="77777777" w:rsidTr="00A8139F">
        <w:tc>
          <w:tcPr>
            <w:tcW w:w="469" w:type="dxa"/>
          </w:tcPr>
          <w:p w14:paraId="104F165B" w14:textId="77777777" w:rsidR="000033E7" w:rsidRDefault="000033E7" w:rsidP="00A8139F">
            <w:pPr>
              <w:spacing w:after="0" w:line="240" w:lineRule="auto"/>
              <w:rPr>
                <w:sz w:val="22"/>
              </w:rPr>
            </w:pPr>
            <w:r>
              <w:rPr>
                <w:rFonts w:ascii="Segoe UI Symbol" w:hAnsi="Segoe UI Symbol" w:cs="Segoe UI Symbol"/>
                <w:sz w:val="22"/>
              </w:rPr>
              <w:t>☐</w:t>
            </w:r>
          </w:p>
        </w:tc>
        <w:tc>
          <w:tcPr>
            <w:tcW w:w="4536" w:type="dxa"/>
          </w:tcPr>
          <w:p w14:paraId="45195283" w14:textId="77777777" w:rsidR="000033E7" w:rsidRDefault="000033E7" w:rsidP="00A8139F">
            <w:pPr>
              <w:spacing w:after="0" w:line="240" w:lineRule="auto"/>
              <w:ind w:left="229"/>
              <w:rPr>
                <w:sz w:val="22"/>
              </w:rPr>
            </w:pPr>
            <w:r>
              <w:rPr>
                <w:sz w:val="22"/>
              </w:rPr>
              <w:t>Education Establishment</w:t>
            </w:r>
          </w:p>
        </w:tc>
        <w:tc>
          <w:tcPr>
            <w:tcW w:w="3739" w:type="dxa"/>
          </w:tcPr>
          <w:p w14:paraId="777F40EE" w14:textId="77777777" w:rsidR="000033E7" w:rsidRDefault="000033E7" w:rsidP="00A8139F">
            <w:pPr>
              <w:spacing w:after="100"/>
            </w:pPr>
            <w:r>
              <w:rPr>
                <w:b/>
                <w:bCs/>
                <w:sz w:val="22"/>
              </w:rPr>
              <w:t>     </w:t>
            </w:r>
          </w:p>
        </w:tc>
      </w:tr>
      <w:tr w:rsidR="000033E7" w14:paraId="2290F5DD" w14:textId="77777777" w:rsidTr="00A8139F">
        <w:tc>
          <w:tcPr>
            <w:tcW w:w="469" w:type="dxa"/>
          </w:tcPr>
          <w:p w14:paraId="399574F4" w14:textId="77777777" w:rsidR="000033E7" w:rsidRDefault="000033E7" w:rsidP="00A8139F">
            <w:pPr>
              <w:spacing w:after="0" w:line="240" w:lineRule="auto"/>
              <w:rPr>
                <w:sz w:val="22"/>
              </w:rPr>
            </w:pPr>
            <w:r>
              <w:rPr>
                <w:rFonts w:ascii="Segoe UI Symbol" w:hAnsi="Segoe UI Symbol" w:cs="Segoe UI Symbol"/>
                <w:sz w:val="22"/>
              </w:rPr>
              <w:t>☐</w:t>
            </w:r>
          </w:p>
        </w:tc>
        <w:tc>
          <w:tcPr>
            <w:tcW w:w="4536" w:type="dxa"/>
          </w:tcPr>
          <w:p w14:paraId="35B47A53" w14:textId="77777777" w:rsidR="000033E7" w:rsidRDefault="000033E7" w:rsidP="00A8139F">
            <w:pPr>
              <w:spacing w:after="0" w:line="240" w:lineRule="auto"/>
              <w:ind w:left="229"/>
              <w:rPr>
                <w:sz w:val="22"/>
              </w:rPr>
            </w:pPr>
            <w:r>
              <w:rPr>
                <w:sz w:val="22"/>
              </w:rPr>
              <w:t xml:space="preserve">Other e.g., business/voluntary </w:t>
            </w:r>
            <w:proofErr w:type="spellStart"/>
            <w:r>
              <w:rPr>
                <w:sz w:val="22"/>
              </w:rPr>
              <w:t>organisation</w:t>
            </w:r>
            <w:proofErr w:type="spellEnd"/>
            <w:r>
              <w:rPr>
                <w:sz w:val="22"/>
              </w:rPr>
              <w:t xml:space="preserve">, public venue    </w:t>
            </w:r>
          </w:p>
        </w:tc>
        <w:tc>
          <w:tcPr>
            <w:tcW w:w="3739" w:type="dxa"/>
          </w:tcPr>
          <w:p w14:paraId="67C59924" w14:textId="77777777" w:rsidR="000033E7" w:rsidRDefault="000033E7" w:rsidP="00A8139F">
            <w:pPr>
              <w:spacing w:after="100"/>
            </w:pPr>
            <w:r>
              <w:rPr>
                <w:b/>
                <w:bCs/>
                <w:sz w:val="22"/>
              </w:rPr>
              <w:t>     </w:t>
            </w:r>
          </w:p>
        </w:tc>
      </w:tr>
      <w:tr w:rsidR="000033E7" w14:paraId="5351F8B5" w14:textId="77777777" w:rsidTr="00A8139F">
        <w:tc>
          <w:tcPr>
            <w:tcW w:w="469" w:type="dxa"/>
          </w:tcPr>
          <w:p w14:paraId="2E34D576" w14:textId="77777777" w:rsidR="000033E7" w:rsidRDefault="000033E7" w:rsidP="00A8139F">
            <w:pPr>
              <w:spacing w:after="0" w:line="240" w:lineRule="auto"/>
              <w:rPr>
                <w:sz w:val="22"/>
              </w:rPr>
            </w:pPr>
            <w:r>
              <w:rPr>
                <w:rFonts w:ascii="Segoe UI Symbol" w:hAnsi="Segoe UI Symbol" w:cs="Segoe UI Symbol"/>
                <w:sz w:val="22"/>
              </w:rPr>
              <w:t>☐</w:t>
            </w:r>
          </w:p>
        </w:tc>
        <w:tc>
          <w:tcPr>
            <w:tcW w:w="4536" w:type="dxa"/>
          </w:tcPr>
          <w:p w14:paraId="3BEDCFDB" w14:textId="77777777" w:rsidR="000033E7" w:rsidRDefault="000033E7" w:rsidP="00A8139F">
            <w:pPr>
              <w:spacing w:after="0" w:line="240" w:lineRule="auto"/>
              <w:ind w:left="229"/>
              <w:rPr>
                <w:sz w:val="22"/>
              </w:rPr>
            </w:pPr>
            <w:r>
              <w:rPr>
                <w:sz w:val="22"/>
              </w:rPr>
              <w:t>Outside UK</w:t>
            </w:r>
          </w:p>
        </w:tc>
        <w:tc>
          <w:tcPr>
            <w:tcW w:w="3739" w:type="dxa"/>
          </w:tcPr>
          <w:p w14:paraId="2D4BE30B" w14:textId="77777777" w:rsidR="000033E7" w:rsidRDefault="000033E7" w:rsidP="00A8139F">
            <w:pPr>
              <w:spacing w:after="100"/>
            </w:pPr>
            <w:r>
              <w:rPr>
                <w:b/>
                <w:bCs/>
                <w:sz w:val="22"/>
              </w:rPr>
              <w:t>     </w:t>
            </w:r>
          </w:p>
        </w:tc>
      </w:tr>
    </w:tbl>
    <w:p w14:paraId="0ABF1E2F" w14:textId="77777777" w:rsidR="000033E7" w:rsidRDefault="000033E7" w:rsidP="000033E7">
      <w:pPr>
        <w:spacing w:after="0" w:line="240" w:lineRule="auto"/>
        <w:rPr>
          <w:b/>
          <w:bCs/>
          <w:sz w:val="22"/>
        </w:rPr>
      </w:pPr>
    </w:p>
    <w:p w14:paraId="60F5B02A" w14:textId="77777777" w:rsidR="000033E7" w:rsidRDefault="000033E7" w:rsidP="000033E7">
      <w:pPr>
        <w:spacing w:after="0" w:line="240" w:lineRule="auto"/>
        <w:rPr>
          <w:b/>
          <w:bCs/>
          <w:sz w:val="22"/>
        </w:rPr>
      </w:pPr>
    </w:p>
    <w:p w14:paraId="4C7412D9" w14:textId="77777777" w:rsidR="000033E7" w:rsidRDefault="000033E7" w:rsidP="000033E7">
      <w:pPr>
        <w:numPr>
          <w:ilvl w:val="0"/>
          <w:numId w:val="24"/>
        </w:numPr>
        <w:spacing w:after="0" w:line="240" w:lineRule="auto"/>
        <w:ind w:left="360"/>
        <w:rPr>
          <w:sz w:val="22"/>
        </w:rPr>
      </w:pPr>
      <w:r>
        <w:rPr>
          <w:b/>
          <w:bCs/>
          <w:sz w:val="22"/>
        </w:rPr>
        <w:t>How will you travel to and from the data collection venue?</w:t>
      </w:r>
    </w:p>
    <w:p w14:paraId="1C03F5A3" w14:textId="77777777" w:rsidR="000033E7" w:rsidRDefault="000033E7" w:rsidP="000033E7">
      <w:pPr>
        <w:spacing w:after="0" w:line="240" w:lineRule="auto"/>
        <w:rPr>
          <w:sz w:val="22"/>
        </w:rPr>
      </w:pPr>
    </w:p>
    <w:p w14:paraId="5EF329C8" w14:textId="77777777" w:rsidR="000033E7" w:rsidRDefault="000033E7" w:rsidP="000033E7">
      <w:pPr>
        <w:spacing w:after="0" w:line="240" w:lineRule="auto"/>
        <w:rPr>
          <w:sz w:val="22"/>
        </w:rPr>
      </w:pPr>
      <w:r>
        <w:rPr>
          <w:sz w:val="22"/>
        </w:rPr>
        <w:tab/>
      </w:r>
      <w:bookmarkStart w:id="46" w:name="iyldfkuh8ktm" w:colFirst="0" w:colLast="0"/>
      <w:bookmarkEnd w:id="46"/>
      <w:r>
        <w:rPr>
          <w:rFonts w:ascii="Segoe UI Symbol" w:hAnsi="Segoe UI Symbol" w:cs="Segoe UI Symbol"/>
          <w:sz w:val="22"/>
        </w:rPr>
        <w:t>☐</w:t>
      </w:r>
      <w:r>
        <w:rPr>
          <w:sz w:val="22"/>
        </w:rPr>
        <w:tab/>
        <w:t>On foot</w:t>
      </w:r>
      <w:r>
        <w:rPr>
          <w:sz w:val="22"/>
        </w:rPr>
        <w:tab/>
      </w:r>
      <w:bookmarkStart w:id="47" w:name="m7g0ugn356u" w:colFirst="0" w:colLast="0"/>
      <w:bookmarkEnd w:id="47"/>
      <w:r>
        <w:rPr>
          <w:rFonts w:ascii="Segoe UI Symbol" w:hAnsi="Segoe UI Symbol" w:cs="Segoe UI Symbol"/>
          <w:sz w:val="22"/>
        </w:rPr>
        <w:t>☐</w:t>
      </w:r>
      <w:r>
        <w:rPr>
          <w:sz w:val="22"/>
        </w:rPr>
        <w:tab/>
        <w:t>By car</w:t>
      </w:r>
      <w:r>
        <w:rPr>
          <w:sz w:val="22"/>
        </w:rPr>
        <w:tab/>
      </w:r>
      <w:r>
        <w:rPr>
          <w:sz w:val="22"/>
        </w:rPr>
        <w:tab/>
      </w:r>
      <w:bookmarkStart w:id="48" w:name="rv0u7yn72jrd" w:colFirst="0" w:colLast="0"/>
      <w:bookmarkEnd w:id="48"/>
      <w:r>
        <w:rPr>
          <w:rFonts w:ascii="Segoe UI Symbol" w:hAnsi="Segoe UI Symbol" w:cs="Segoe UI Symbol"/>
          <w:sz w:val="22"/>
        </w:rPr>
        <w:t>☐</w:t>
      </w:r>
      <w:r>
        <w:rPr>
          <w:sz w:val="22"/>
        </w:rPr>
        <w:tab/>
        <w:t xml:space="preserve">Public Transport  </w:t>
      </w:r>
    </w:p>
    <w:p w14:paraId="3196C702" w14:textId="77777777" w:rsidR="000033E7" w:rsidRDefault="000033E7" w:rsidP="000033E7">
      <w:pPr>
        <w:spacing w:after="0" w:line="240" w:lineRule="auto"/>
        <w:rPr>
          <w:sz w:val="22"/>
        </w:rPr>
      </w:pPr>
      <w:r>
        <w:rPr>
          <w:sz w:val="22"/>
        </w:rPr>
        <w:tab/>
      </w:r>
      <w:bookmarkStart w:id="49" w:name="sxz89393dz99" w:colFirst="0" w:colLast="0"/>
      <w:bookmarkEnd w:id="49"/>
      <w:r>
        <w:rPr>
          <w:rFonts w:ascii="Segoe UI Symbol" w:hAnsi="Segoe UI Symbol" w:cs="Segoe UI Symbol"/>
          <w:sz w:val="22"/>
        </w:rPr>
        <w:t>☐</w:t>
      </w:r>
      <w:r>
        <w:rPr>
          <w:sz w:val="22"/>
        </w:rPr>
        <w:tab/>
        <w:t xml:space="preserve">Other (Please </w:t>
      </w:r>
      <w:proofErr w:type="gramStart"/>
      <w:r>
        <w:rPr>
          <w:sz w:val="22"/>
        </w:rPr>
        <w:t xml:space="preserve">specify) </w:t>
      </w:r>
      <w:r>
        <w:rPr>
          <w:b/>
          <w:bCs/>
          <w:sz w:val="22"/>
        </w:rPr>
        <w:t>  </w:t>
      </w:r>
      <w:proofErr w:type="gramEnd"/>
      <w:r>
        <w:rPr>
          <w:b/>
          <w:bCs/>
          <w:sz w:val="22"/>
        </w:rPr>
        <w:t>   </w:t>
      </w:r>
      <w:r>
        <w:rPr>
          <w:sz w:val="22"/>
        </w:rPr>
        <w:br/>
      </w:r>
    </w:p>
    <w:p w14:paraId="005D5A0B" w14:textId="77777777" w:rsidR="000033E7" w:rsidRDefault="000033E7" w:rsidP="000033E7">
      <w:pPr>
        <w:spacing w:after="0" w:line="240" w:lineRule="auto"/>
        <w:ind w:left="709" w:hanging="709"/>
        <w:rPr>
          <w:sz w:val="22"/>
        </w:rPr>
      </w:pPr>
      <w:r>
        <w:rPr>
          <w:sz w:val="22"/>
        </w:rPr>
        <w:tab/>
        <w:t>Please outline how you will ensure your personal safety when travelling to and from the data collection venue.</w:t>
      </w:r>
      <w:r>
        <w:rPr>
          <w:sz w:val="22"/>
        </w:rPr>
        <w:br/>
      </w:r>
    </w:p>
    <w:tbl>
      <w:tblPr>
        <w:tblW w:w="887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73"/>
      </w:tblGrid>
      <w:tr w:rsidR="000033E7" w14:paraId="33A26A22" w14:textId="77777777" w:rsidTr="00A8139F">
        <w:tc>
          <w:tcPr>
            <w:tcW w:w="8873" w:type="dxa"/>
          </w:tcPr>
          <w:p w14:paraId="185401F5" w14:textId="77777777" w:rsidR="000033E7" w:rsidRDefault="000033E7" w:rsidP="00A8139F">
            <w:pPr>
              <w:spacing w:after="0" w:line="240" w:lineRule="auto"/>
              <w:rPr>
                <w:sz w:val="22"/>
              </w:rPr>
            </w:pPr>
            <w:r>
              <w:rPr>
                <w:sz w:val="22"/>
              </w:rPr>
              <w:t>Data collection will be conducted entirely online; therefore, no travel is required.</w:t>
            </w:r>
          </w:p>
          <w:p w14:paraId="69DBE30D" w14:textId="77777777" w:rsidR="000033E7" w:rsidRDefault="000033E7" w:rsidP="00A8139F">
            <w:pPr>
              <w:spacing w:after="0" w:line="240" w:lineRule="auto"/>
              <w:rPr>
                <w:sz w:val="22"/>
              </w:rPr>
            </w:pPr>
          </w:p>
        </w:tc>
      </w:tr>
    </w:tbl>
    <w:p w14:paraId="78CE626E" w14:textId="77777777" w:rsidR="000033E7" w:rsidRDefault="000033E7" w:rsidP="000033E7">
      <w:pPr>
        <w:spacing w:after="0" w:line="240" w:lineRule="auto"/>
        <w:ind w:left="709" w:hanging="709"/>
        <w:rPr>
          <w:sz w:val="22"/>
        </w:rPr>
      </w:pPr>
    </w:p>
    <w:p w14:paraId="20A30C20" w14:textId="77777777" w:rsidR="000033E7" w:rsidRDefault="000033E7" w:rsidP="000033E7">
      <w:pPr>
        <w:spacing w:after="0" w:line="240" w:lineRule="auto"/>
        <w:ind w:left="709" w:hanging="709"/>
        <w:rPr>
          <w:sz w:val="22"/>
        </w:rPr>
      </w:pPr>
    </w:p>
    <w:p w14:paraId="2A14EC56" w14:textId="77777777" w:rsidR="000033E7" w:rsidRDefault="000033E7" w:rsidP="000033E7">
      <w:pPr>
        <w:numPr>
          <w:ilvl w:val="0"/>
          <w:numId w:val="24"/>
        </w:numPr>
        <w:spacing w:after="0" w:line="240" w:lineRule="auto"/>
        <w:ind w:left="360"/>
        <w:rPr>
          <w:sz w:val="22"/>
        </w:rPr>
      </w:pPr>
      <w:r>
        <w:rPr>
          <w:b/>
          <w:bCs/>
          <w:sz w:val="22"/>
        </w:rPr>
        <w:t xml:space="preserve">How will you ensure your own personal safety whilst at the research venue? </w:t>
      </w:r>
    </w:p>
    <w:p w14:paraId="7FBB685E" w14:textId="77777777" w:rsidR="000033E7" w:rsidRDefault="000033E7" w:rsidP="000033E7">
      <w:pPr>
        <w:spacing w:after="0" w:line="240" w:lineRule="auto"/>
        <w:ind w:left="360"/>
        <w:rPr>
          <w:b/>
          <w:bCs/>
          <w:sz w:val="22"/>
        </w:rPr>
      </w:pPr>
    </w:p>
    <w:tbl>
      <w:tblPr>
        <w:tblW w:w="887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73"/>
      </w:tblGrid>
      <w:tr w:rsidR="000033E7" w14:paraId="344703AA" w14:textId="77777777" w:rsidTr="00A8139F">
        <w:trPr>
          <w:trHeight w:val="920"/>
        </w:trPr>
        <w:tc>
          <w:tcPr>
            <w:tcW w:w="8873" w:type="dxa"/>
          </w:tcPr>
          <w:p w14:paraId="539FE924" w14:textId="77777777" w:rsidR="000033E7" w:rsidRDefault="000033E7" w:rsidP="00A8139F">
            <w:pPr>
              <w:spacing w:after="0" w:line="240" w:lineRule="auto"/>
              <w:rPr>
                <w:b/>
                <w:bCs/>
                <w:sz w:val="22"/>
              </w:rPr>
            </w:pPr>
          </w:p>
          <w:p w14:paraId="38BFE1D2" w14:textId="77777777" w:rsidR="000033E7" w:rsidRDefault="000033E7" w:rsidP="00A8139F">
            <w:pPr>
              <w:spacing w:after="0" w:line="240" w:lineRule="auto"/>
              <w:rPr>
                <w:b/>
                <w:bCs/>
                <w:sz w:val="22"/>
              </w:rPr>
            </w:pPr>
            <w:r>
              <w:rPr>
                <w:b/>
                <w:bCs/>
                <w:sz w:val="22"/>
              </w:rPr>
              <w:t>Not applicable because no travel is required.</w:t>
            </w:r>
          </w:p>
        </w:tc>
      </w:tr>
    </w:tbl>
    <w:p w14:paraId="23646A73" w14:textId="77777777" w:rsidR="000033E7" w:rsidRDefault="000033E7" w:rsidP="000033E7">
      <w:pPr>
        <w:spacing w:after="0" w:line="240" w:lineRule="auto"/>
        <w:rPr>
          <w:b/>
          <w:bCs/>
          <w:sz w:val="22"/>
        </w:rPr>
      </w:pPr>
    </w:p>
    <w:p w14:paraId="5E548183" w14:textId="77777777" w:rsidR="000033E7" w:rsidRDefault="000033E7" w:rsidP="000033E7">
      <w:pPr>
        <w:spacing w:after="0" w:line="240" w:lineRule="auto"/>
        <w:rPr>
          <w:sz w:val="22"/>
        </w:rPr>
      </w:pPr>
    </w:p>
    <w:p w14:paraId="6AF96038" w14:textId="77777777" w:rsidR="000033E7" w:rsidRDefault="000033E7" w:rsidP="000033E7">
      <w:pPr>
        <w:numPr>
          <w:ilvl w:val="0"/>
          <w:numId w:val="24"/>
        </w:numPr>
        <w:pBdr>
          <w:top w:val="nil"/>
          <w:left w:val="nil"/>
          <w:bottom w:val="nil"/>
          <w:right w:val="nil"/>
          <w:between w:val="nil"/>
        </w:pBdr>
        <w:spacing w:after="0" w:line="240" w:lineRule="auto"/>
        <w:ind w:left="284" w:hanging="284"/>
        <w:rPr>
          <w:sz w:val="22"/>
        </w:rPr>
      </w:pPr>
      <w:r>
        <w:rPr>
          <w:b/>
          <w:bCs/>
          <w:sz w:val="22"/>
        </w:rPr>
        <w:t>Are there any potential risks to your health and wellbeing associated with either (a) the venue where the research will take place and/or (b) the research topic itself?</w:t>
      </w:r>
    </w:p>
    <w:p w14:paraId="7BED382E" w14:textId="77777777" w:rsidR="000033E7" w:rsidRDefault="000033E7" w:rsidP="000033E7">
      <w:pPr>
        <w:spacing w:after="0" w:line="240" w:lineRule="auto"/>
        <w:ind w:left="720"/>
        <w:rPr>
          <w:b/>
          <w:bCs/>
          <w:sz w:val="22"/>
        </w:rPr>
      </w:pPr>
    </w:p>
    <w:p w14:paraId="56913605" w14:textId="77777777" w:rsidR="000033E7" w:rsidRDefault="000033E7" w:rsidP="000033E7">
      <w:pPr>
        <w:spacing w:after="0" w:line="240" w:lineRule="auto"/>
        <w:rPr>
          <w:sz w:val="22"/>
          <w:highlight w:val="yellow"/>
        </w:rPr>
      </w:pPr>
      <w:r>
        <w:rPr>
          <w:sz w:val="22"/>
          <w:highlight w:val="yellow"/>
        </w:rPr>
        <w:tab/>
      </w:r>
      <w:bookmarkStart w:id="50" w:name="lskbgwgpwx5a" w:colFirst="0" w:colLast="0"/>
      <w:bookmarkEnd w:id="50"/>
      <w:r>
        <w:rPr>
          <w:rFonts w:ascii="Segoe UI Symbol" w:hAnsi="Segoe UI Symbol" w:cs="Segoe UI Symbol"/>
          <w:sz w:val="22"/>
          <w:highlight w:val="yellow"/>
        </w:rPr>
        <w:t>☐</w:t>
      </w:r>
      <w:r>
        <w:rPr>
          <w:sz w:val="22"/>
          <w:highlight w:val="yellow"/>
        </w:rPr>
        <w:tab/>
        <w:t xml:space="preserve">None that I am aware of  </w:t>
      </w:r>
    </w:p>
    <w:p w14:paraId="1BD23AA8" w14:textId="77777777" w:rsidR="000033E7" w:rsidRDefault="000033E7" w:rsidP="000033E7">
      <w:pPr>
        <w:spacing w:after="0" w:line="240" w:lineRule="auto"/>
        <w:rPr>
          <w:sz w:val="22"/>
        </w:rPr>
      </w:pPr>
      <w:r>
        <w:rPr>
          <w:sz w:val="22"/>
        </w:rPr>
        <w:tab/>
      </w:r>
      <w:bookmarkStart w:id="51" w:name="fdo44wmykuqu" w:colFirst="0" w:colLast="0"/>
      <w:bookmarkEnd w:id="51"/>
      <w:r>
        <w:rPr>
          <w:rFonts w:ascii="Segoe UI Symbol" w:hAnsi="Segoe UI Symbol" w:cs="Segoe UI Symbol"/>
          <w:sz w:val="22"/>
        </w:rPr>
        <w:t>☐</w:t>
      </w:r>
      <w:r>
        <w:rPr>
          <w:sz w:val="22"/>
        </w:rPr>
        <w:tab/>
        <w:t xml:space="preserve">Yes (Please outline below including steps taken to </w:t>
      </w:r>
      <w:proofErr w:type="spellStart"/>
      <w:r>
        <w:rPr>
          <w:sz w:val="22"/>
        </w:rPr>
        <w:t>minimise</w:t>
      </w:r>
      <w:proofErr w:type="spellEnd"/>
      <w:r>
        <w:rPr>
          <w:sz w:val="22"/>
        </w:rPr>
        <w:t xml:space="preserve"> risk)</w:t>
      </w:r>
      <w:r>
        <w:rPr>
          <w:rFonts w:cs="Times New Roman"/>
          <w:sz w:val="22"/>
        </w:rPr>
        <w:t>’</w:t>
      </w:r>
    </w:p>
    <w:p w14:paraId="6B20F487" w14:textId="77777777" w:rsidR="000033E7" w:rsidRDefault="000033E7" w:rsidP="000033E7">
      <w:pPr>
        <w:spacing w:after="0" w:line="240" w:lineRule="auto"/>
        <w:rPr>
          <w:sz w:val="22"/>
        </w:rPr>
      </w:pPr>
      <w:r>
        <w:rPr>
          <w:sz w:val="22"/>
        </w:rPr>
        <w:lastRenderedPageBreak/>
        <w:t xml:space="preserve">This research uses a publicly available </w:t>
      </w:r>
      <w:proofErr w:type="spellStart"/>
      <w:r>
        <w:rPr>
          <w:sz w:val="22"/>
        </w:rPr>
        <w:t>anonymised</w:t>
      </w:r>
      <w:proofErr w:type="spellEnd"/>
      <w:r>
        <w:rPr>
          <w:sz w:val="22"/>
        </w:rPr>
        <w:t xml:space="preserve"> dataset from Kaggle and an online questionnaire to collect usability feedback. There are no physical, psychological, or emotional risks to the researcher or participants. Participation is voluntary, anonymous, and participants may withdraw at any time without consequence.</w:t>
      </w:r>
    </w:p>
    <w:p w14:paraId="6A51D368" w14:textId="77777777" w:rsidR="000033E7" w:rsidRDefault="000033E7" w:rsidP="000033E7">
      <w:pPr>
        <w:spacing w:after="0" w:line="240" w:lineRule="auto"/>
        <w:rPr>
          <w:sz w:val="22"/>
        </w:rPr>
      </w:pPr>
    </w:p>
    <w:p w14:paraId="60281A11" w14:textId="77777777" w:rsidR="000033E7" w:rsidRDefault="000033E7" w:rsidP="000033E7">
      <w:pPr>
        <w:spacing w:after="0" w:line="240" w:lineRule="auto"/>
        <w:rPr>
          <w:sz w:val="22"/>
        </w:rPr>
      </w:pPr>
    </w:p>
    <w:p w14:paraId="7D7CDD7B" w14:textId="77777777" w:rsidR="000033E7" w:rsidRDefault="000033E7" w:rsidP="000033E7">
      <w:pPr>
        <w:spacing w:after="0" w:line="240" w:lineRule="auto"/>
        <w:rPr>
          <w:sz w:val="22"/>
        </w:rPr>
      </w:pPr>
    </w:p>
    <w:tbl>
      <w:tblPr>
        <w:tblW w:w="9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0"/>
      </w:tblGrid>
      <w:tr w:rsidR="000033E7" w14:paraId="02CE19CB" w14:textId="77777777" w:rsidTr="00A8139F">
        <w:tc>
          <w:tcPr>
            <w:tcW w:w="9010" w:type="dxa"/>
          </w:tcPr>
          <w:p w14:paraId="3A49B9AF" w14:textId="77777777" w:rsidR="000033E7" w:rsidRDefault="000033E7" w:rsidP="00A8139F">
            <w:pPr>
              <w:spacing w:after="0" w:line="240" w:lineRule="auto"/>
              <w:rPr>
                <w:sz w:val="22"/>
              </w:rPr>
            </w:pPr>
          </w:p>
          <w:p w14:paraId="39654E1C" w14:textId="77777777" w:rsidR="000033E7" w:rsidRDefault="000033E7" w:rsidP="00A8139F">
            <w:pPr>
              <w:spacing w:after="0" w:line="240" w:lineRule="auto"/>
              <w:rPr>
                <w:sz w:val="22"/>
              </w:rPr>
            </w:pPr>
          </w:p>
          <w:p w14:paraId="7E725259" w14:textId="77777777" w:rsidR="000033E7" w:rsidRDefault="000033E7" w:rsidP="00A8139F">
            <w:pPr>
              <w:spacing w:after="0" w:line="240" w:lineRule="auto"/>
              <w:rPr>
                <w:sz w:val="22"/>
              </w:rPr>
            </w:pPr>
          </w:p>
        </w:tc>
      </w:tr>
    </w:tbl>
    <w:p w14:paraId="37C04528" w14:textId="77777777" w:rsidR="000033E7" w:rsidRDefault="000033E7" w:rsidP="000033E7">
      <w:pPr>
        <w:spacing w:after="0" w:line="240" w:lineRule="auto"/>
        <w:rPr>
          <w:sz w:val="22"/>
        </w:rPr>
      </w:pPr>
    </w:p>
    <w:p w14:paraId="6629E327" w14:textId="77777777" w:rsidR="000033E7" w:rsidRDefault="000033E7" w:rsidP="000033E7">
      <w:pPr>
        <w:spacing w:after="0" w:line="240" w:lineRule="auto"/>
        <w:rPr>
          <w:sz w:val="22"/>
        </w:rPr>
      </w:pPr>
    </w:p>
    <w:p w14:paraId="6FFC34EB" w14:textId="77777777" w:rsidR="000033E7" w:rsidRDefault="000033E7" w:rsidP="000033E7">
      <w:pPr>
        <w:numPr>
          <w:ilvl w:val="0"/>
          <w:numId w:val="24"/>
        </w:numPr>
        <w:pBdr>
          <w:top w:val="nil"/>
          <w:left w:val="nil"/>
          <w:bottom w:val="nil"/>
          <w:right w:val="nil"/>
          <w:between w:val="nil"/>
        </w:pBdr>
        <w:spacing w:after="0" w:line="240" w:lineRule="auto"/>
        <w:ind w:left="284" w:hanging="284"/>
        <w:rPr>
          <w:sz w:val="22"/>
        </w:rPr>
      </w:pPr>
      <w:r>
        <w:rPr>
          <w:b/>
          <w:bCs/>
          <w:sz w:val="22"/>
        </w:rPr>
        <w:t>If you are carrying out research off-campus, you must ensure that each time you go out to collect data you ensure that someone you trust knows where you are going (without breaching the confidentiality of your participants), how you are getting there (preferably including your travel route), when you expect to get back, and what to do should you not return at the specified time.</w:t>
      </w:r>
      <w:r>
        <w:rPr>
          <w:sz w:val="22"/>
        </w:rPr>
        <w:t xml:space="preserve">  </w:t>
      </w:r>
    </w:p>
    <w:p w14:paraId="39870ED6" w14:textId="77777777" w:rsidR="000033E7" w:rsidRDefault="000033E7" w:rsidP="000033E7">
      <w:pPr>
        <w:pBdr>
          <w:top w:val="nil"/>
          <w:left w:val="nil"/>
          <w:bottom w:val="nil"/>
          <w:right w:val="nil"/>
          <w:between w:val="nil"/>
        </w:pBdr>
        <w:spacing w:after="0" w:line="240" w:lineRule="auto"/>
        <w:ind w:left="720"/>
        <w:rPr>
          <w:sz w:val="22"/>
        </w:rPr>
      </w:pPr>
    </w:p>
    <w:p w14:paraId="0D50FE23" w14:textId="77777777" w:rsidR="000033E7" w:rsidRDefault="000033E7" w:rsidP="000033E7">
      <w:pPr>
        <w:pBdr>
          <w:top w:val="nil"/>
          <w:left w:val="nil"/>
          <w:bottom w:val="nil"/>
          <w:right w:val="nil"/>
          <w:between w:val="nil"/>
        </w:pBdr>
        <w:spacing w:after="0" w:line="240" w:lineRule="auto"/>
        <w:ind w:left="720"/>
        <w:rPr>
          <w:sz w:val="22"/>
        </w:rPr>
      </w:pPr>
      <w:r>
        <w:rPr>
          <w:sz w:val="22"/>
        </w:rPr>
        <w:t xml:space="preserve">Please outline here the procedure you propose </w:t>
      </w:r>
      <w:proofErr w:type="gramStart"/>
      <w:r>
        <w:rPr>
          <w:sz w:val="22"/>
        </w:rPr>
        <w:t>using</w:t>
      </w:r>
      <w:proofErr w:type="gramEnd"/>
      <w:r>
        <w:rPr>
          <w:sz w:val="22"/>
        </w:rPr>
        <w:t xml:space="preserve"> to do this.</w:t>
      </w:r>
    </w:p>
    <w:p w14:paraId="773248BF" w14:textId="77777777" w:rsidR="000033E7" w:rsidRDefault="000033E7" w:rsidP="000033E7">
      <w:pPr>
        <w:spacing w:after="0" w:line="240" w:lineRule="auto"/>
        <w:rPr>
          <w:sz w:val="22"/>
        </w:rPr>
      </w:pPr>
    </w:p>
    <w:tbl>
      <w:tblPr>
        <w:tblW w:w="9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0"/>
      </w:tblGrid>
      <w:tr w:rsidR="000033E7" w14:paraId="5B55B93D" w14:textId="77777777" w:rsidTr="00A8139F">
        <w:tc>
          <w:tcPr>
            <w:tcW w:w="9010" w:type="dxa"/>
          </w:tcPr>
          <w:p w14:paraId="5F1DC4E4" w14:textId="77777777" w:rsidR="000033E7" w:rsidRDefault="000033E7" w:rsidP="00A8139F">
            <w:pPr>
              <w:spacing w:after="0" w:line="240" w:lineRule="auto"/>
              <w:rPr>
                <w:sz w:val="22"/>
              </w:rPr>
            </w:pPr>
            <w:r>
              <w:rPr>
                <w:sz w:val="22"/>
              </w:rPr>
              <w:t>N/A</w:t>
            </w:r>
          </w:p>
          <w:p w14:paraId="14174243" w14:textId="77777777" w:rsidR="000033E7" w:rsidRDefault="000033E7" w:rsidP="00A8139F">
            <w:pPr>
              <w:spacing w:after="0" w:line="240" w:lineRule="auto"/>
              <w:rPr>
                <w:sz w:val="22"/>
              </w:rPr>
            </w:pPr>
          </w:p>
        </w:tc>
      </w:tr>
    </w:tbl>
    <w:p w14:paraId="02B03C25" w14:textId="77777777" w:rsidR="000033E7" w:rsidRDefault="000033E7" w:rsidP="000033E7">
      <w:pPr>
        <w:widowControl w:val="0"/>
        <w:spacing w:after="0" w:line="240" w:lineRule="auto"/>
        <w:ind w:right="-20"/>
        <w:rPr>
          <w:b/>
          <w:bCs/>
          <w:sz w:val="22"/>
        </w:rPr>
      </w:pPr>
      <w:bookmarkStart w:id="52" w:name="_6qdzzv7h6x53" w:colFirst="0" w:colLast="0"/>
      <w:bookmarkEnd w:id="52"/>
    </w:p>
    <w:p w14:paraId="3E0008E5" w14:textId="77777777" w:rsidR="000033E7" w:rsidRDefault="000033E7" w:rsidP="000033E7">
      <w:pPr>
        <w:spacing w:after="0" w:line="240" w:lineRule="auto"/>
        <w:rPr>
          <w:b/>
          <w:bCs/>
          <w:sz w:val="22"/>
        </w:rPr>
      </w:pPr>
      <w:r>
        <w:br w:type="page"/>
      </w:r>
    </w:p>
    <w:p w14:paraId="22620E8A" w14:textId="77777777" w:rsidR="000033E7" w:rsidRDefault="000033E7" w:rsidP="000033E7">
      <w:pPr>
        <w:widowControl w:val="0"/>
        <w:spacing w:after="0" w:line="240" w:lineRule="auto"/>
        <w:ind w:right="-20"/>
        <w:rPr>
          <w:b/>
          <w:bCs/>
          <w:sz w:val="22"/>
        </w:rPr>
      </w:pPr>
      <w:bookmarkStart w:id="53" w:name="_3nn6bc7m87og" w:colFirst="0" w:colLast="0"/>
      <w:bookmarkEnd w:id="53"/>
      <w:r>
        <w:rPr>
          <w:b/>
          <w:bCs/>
          <w:sz w:val="22"/>
        </w:rPr>
        <w:lastRenderedPageBreak/>
        <w:t>Insurance Check</w:t>
      </w:r>
    </w:p>
    <w:p w14:paraId="26D48A58" w14:textId="77777777" w:rsidR="000033E7" w:rsidRDefault="000033E7" w:rsidP="000033E7">
      <w:pPr>
        <w:widowControl w:val="0"/>
        <w:spacing w:after="0" w:line="240" w:lineRule="auto"/>
        <w:ind w:right="-20"/>
        <w:rPr>
          <w:sz w:val="22"/>
        </w:rPr>
      </w:pPr>
    </w:p>
    <w:p w14:paraId="42CC0D03" w14:textId="77777777" w:rsidR="000033E7" w:rsidRDefault="000033E7" w:rsidP="000033E7">
      <w:pPr>
        <w:widowControl w:val="0"/>
        <w:spacing w:after="0" w:line="240" w:lineRule="auto"/>
        <w:ind w:right="-20"/>
        <w:rPr>
          <w:sz w:val="22"/>
        </w:rPr>
      </w:pPr>
      <w:r>
        <w:rPr>
          <w:sz w:val="22"/>
        </w:rPr>
        <w:t>The University’s standard insurance cover will not automatically cover research involving any of the following:</w:t>
      </w:r>
    </w:p>
    <w:p w14:paraId="291C0B07" w14:textId="77777777" w:rsidR="000033E7" w:rsidRDefault="000033E7" w:rsidP="000033E7">
      <w:pPr>
        <w:widowControl w:val="0"/>
        <w:spacing w:after="0" w:line="240" w:lineRule="auto"/>
        <w:ind w:right="-20"/>
        <w:rPr>
          <w:sz w:val="22"/>
        </w:rPr>
      </w:pPr>
    </w:p>
    <w:p w14:paraId="33DFC457" w14:textId="77777777" w:rsidR="000033E7" w:rsidRDefault="000033E7" w:rsidP="000033E7">
      <w:pPr>
        <w:widowControl w:val="0"/>
        <w:spacing w:after="0" w:line="240" w:lineRule="auto"/>
        <w:ind w:right="-20"/>
        <w:rPr>
          <w:sz w:val="22"/>
        </w:rPr>
      </w:pPr>
      <w:proofErr w:type="spellStart"/>
      <w:r>
        <w:rPr>
          <w:sz w:val="22"/>
        </w:rPr>
        <w:t>i</w:t>
      </w:r>
      <w:proofErr w:type="spellEnd"/>
      <w:r>
        <w:rPr>
          <w:sz w:val="22"/>
        </w:rPr>
        <w:t>) Participants under 5 years old</w:t>
      </w:r>
    </w:p>
    <w:p w14:paraId="2A7C0B4F" w14:textId="77777777" w:rsidR="000033E7" w:rsidRDefault="000033E7" w:rsidP="000033E7">
      <w:pPr>
        <w:widowControl w:val="0"/>
        <w:spacing w:after="0" w:line="240" w:lineRule="auto"/>
        <w:ind w:right="-20"/>
        <w:rPr>
          <w:sz w:val="22"/>
        </w:rPr>
      </w:pPr>
      <w:r>
        <w:rPr>
          <w:sz w:val="22"/>
        </w:rPr>
        <w:t>ii) Pregnant women</w:t>
      </w:r>
    </w:p>
    <w:p w14:paraId="73CA9709" w14:textId="77777777" w:rsidR="000033E7" w:rsidRDefault="000033E7" w:rsidP="000033E7">
      <w:pPr>
        <w:widowControl w:val="0"/>
        <w:spacing w:after="0" w:line="240" w:lineRule="auto"/>
        <w:ind w:right="-20"/>
        <w:rPr>
          <w:sz w:val="22"/>
        </w:rPr>
      </w:pPr>
      <w:r>
        <w:rPr>
          <w:sz w:val="22"/>
        </w:rPr>
        <w:t>iii) 5000 or more participants</w:t>
      </w:r>
    </w:p>
    <w:p w14:paraId="3E111D18" w14:textId="77777777" w:rsidR="000033E7" w:rsidRDefault="000033E7" w:rsidP="000033E7">
      <w:pPr>
        <w:widowControl w:val="0"/>
        <w:spacing w:after="0" w:line="240" w:lineRule="auto"/>
        <w:ind w:right="-20"/>
        <w:rPr>
          <w:sz w:val="22"/>
        </w:rPr>
      </w:pPr>
      <w:r>
        <w:rPr>
          <w:sz w:val="22"/>
        </w:rPr>
        <w:t>iv) Research being conducted in an overseas country</w:t>
      </w:r>
    </w:p>
    <w:p w14:paraId="3196000E" w14:textId="77777777" w:rsidR="000033E7" w:rsidRDefault="000033E7" w:rsidP="000033E7">
      <w:pPr>
        <w:widowControl w:val="0"/>
        <w:spacing w:after="0" w:line="240" w:lineRule="auto"/>
        <w:ind w:right="-20"/>
        <w:rPr>
          <w:sz w:val="22"/>
        </w:rPr>
      </w:pPr>
      <w:r>
        <w:rPr>
          <w:sz w:val="22"/>
        </w:rPr>
        <w:t>v) Research involving aircraft and offshore oil rigs</w:t>
      </w:r>
    </w:p>
    <w:p w14:paraId="628CE6DC" w14:textId="77777777" w:rsidR="000033E7" w:rsidRDefault="000033E7" w:rsidP="000033E7">
      <w:pPr>
        <w:widowControl w:val="0"/>
        <w:spacing w:after="0" w:line="240" w:lineRule="auto"/>
        <w:ind w:right="-20"/>
        <w:rPr>
          <w:sz w:val="22"/>
        </w:rPr>
      </w:pPr>
      <w:r>
        <w:rPr>
          <w:sz w:val="22"/>
        </w:rPr>
        <w:t xml:space="preserve">vi) </w:t>
      </w:r>
      <w:proofErr w:type="gramStart"/>
      <w:r>
        <w:rPr>
          <w:sz w:val="22"/>
        </w:rPr>
        <w:t>Nuclear</w:t>
      </w:r>
      <w:proofErr w:type="gramEnd"/>
      <w:r>
        <w:rPr>
          <w:sz w:val="22"/>
        </w:rPr>
        <w:t xml:space="preserve"> research</w:t>
      </w:r>
    </w:p>
    <w:p w14:paraId="52817497" w14:textId="77777777" w:rsidR="000033E7" w:rsidRDefault="000033E7" w:rsidP="000033E7">
      <w:pPr>
        <w:widowControl w:val="0"/>
        <w:spacing w:after="0" w:line="240" w:lineRule="auto"/>
        <w:ind w:right="-20"/>
        <w:rPr>
          <w:sz w:val="22"/>
        </w:rPr>
      </w:pPr>
      <w:r>
        <w:rPr>
          <w:sz w:val="22"/>
        </w:rPr>
        <w:t>vii) Any trials/medical research into Covid 19</w:t>
      </w:r>
    </w:p>
    <w:p w14:paraId="4B62A98F" w14:textId="77777777" w:rsidR="000033E7" w:rsidRDefault="000033E7" w:rsidP="000033E7">
      <w:pPr>
        <w:widowControl w:val="0"/>
        <w:spacing w:after="0" w:line="240" w:lineRule="auto"/>
        <w:ind w:right="-20"/>
        <w:rPr>
          <w:sz w:val="22"/>
        </w:rPr>
      </w:pPr>
    </w:p>
    <w:p w14:paraId="230FB196" w14:textId="77777777" w:rsidR="000033E7" w:rsidRDefault="000033E7" w:rsidP="000033E7">
      <w:pPr>
        <w:widowControl w:val="0"/>
        <w:spacing w:after="0" w:line="240" w:lineRule="auto"/>
        <w:ind w:right="-20"/>
        <w:rPr>
          <w:b/>
          <w:bCs/>
          <w:sz w:val="22"/>
        </w:rPr>
      </w:pPr>
      <w:r>
        <w:rPr>
          <w:sz w:val="22"/>
        </w:rPr>
        <w:t>If your proposals do involve any of the above, please contact the Insurance Manager directly (</w:t>
      </w:r>
      <w:hyperlink r:id="rId25">
        <w:r>
          <w:rPr>
            <w:color w:val="0000FF"/>
            <w:sz w:val="22"/>
            <w:u w:val="single"/>
          </w:rPr>
          <w:t>fin-insurancequeries-mb@exchange.shu.ac.uk</w:t>
        </w:r>
      </w:hyperlink>
      <w:r>
        <w:rPr>
          <w:sz w:val="22"/>
        </w:rPr>
        <w:t xml:space="preserve">) to discuss this element of your project. </w:t>
      </w:r>
    </w:p>
    <w:p w14:paraId="2C1C8AC8" w14:textId="77777777" w:rsidR="000033E7" w:rsidRDefault="000033E7" w:rsidP="000033E7">
      <w:pPr>
        <w:widowControl w:val="0"/>
        <w:spacing w:before="67" w:after="0" w:line="248" w:lineRule="auto"/>
        <w:ind w:right="-20"/>
        <w:rPr>
          <w:b/>
          <w:bCs/>
          <w:sz w:val="22"/>
        </w:rPr>
      </w:pPr>
    </w:p>
    <w:p w14:paraId="5E04D27A" w14:textId="77777777" w:rsidR="000033E7" w:rsidRDefault="000033E7" w:rsidP="000033E7">
      <w:pPr>
        <w:widowControl w:val="0"/>
        <w:spacing w:before="67" w:after="0" w:line="248" w:lineRule="auto"/>
        <w:ind w:right="-20"/>
        <w:rPr>
          <w:b/>
          <w:bCs/>
          <w:sz w:val="22"/>
        </w:rPr>
      </w:pPr>
    </w:p>
    <w:p w14:paraId="7A0B7885" w14:textId="77777777" w:rsidR="000033E7" w:rsidRDefault="000033E7" w:rsidP="000033E7">
      <w:pPr>
        <w:pStyle w:val="Heading2"/>
      </w:pPr>
      <w:r>
        <w:t>Adherence to SHU Policy and Procedures</w:t>
      </w:r>
    </w:p>
    <w:p w14:paraId="251B7D3B" w14:textId="77777777" w:rsidR="000033E7" w:rsidRDefault="000033E7" w:rsidP="000033E7"/>
    <w:tbl>
      <w:tblPr>
        <w:tblW w:w="9304" w:type="dxa"/>
        <w:tblInd w:w="-5" w:type="dxa"/>
        <w:tblLayout w:type="fixed"/>
        <w:tblLook w:val="0000" w:firstRow="0" w:lastRow="0" w:firstColumn="0" w:lastColumn="0" w:noHBand="0" w:noVBand="0"/>
      </w:tblPr>
      <w:tblGrid>
        <w:gridCol w:w="5271"/>
        <w:gridCol w:w="4033"/>
      </w:tblGrid>
      <w:tr w:rsidR="000033E7" w14:paraId="56E3F1BA" w14:textId="77777777" w:rsidTr="00854708">
        <w:trPr>
          <w:trHeight w:val="378"/>
          <w:tblHeader/>
        </w:trPr>
        <w:tc>
          <w:tcPr>
            <w:tcW w:w="9304" w:type="dxa"/>
            <w:gridSpan w:val="2"/>
            <w:tcBorders>
              <w:top w:val="single" w:sz="4" w:space="0" w:color="000000"/>
              <w:left w:val="single" w:sz="4" w:space="0" w:color="000000"/>
              <w:bottom w:val="single" w:sz="4" w:space="0" w:color="000000"/>
              <w:right w:val="single" w:sz="4" w:space="0" w:color="000000"/>
            </w:tcBorders>
          </w:tcPr>
          <w:p w14:paraId="2A9FFE1A" w14:textId="77777777" w:rsidR="000033E7" w:rsidRDefault="000033E7" w:rsidP="00A8139F">
            <w:pPr>
              <w:widowControl w:val="0"/>
              <w:spacing w:before="54" w:after="0" w:line="240" w:lineRule="auto"/>
              <w:ind w:right="-20"/>
              <w:rPr>
                <w:b/>
                <w:bCs/>
                <w:sz w:val="22"/>
              </w:rPr>
            </w:pPr>
            <w:r>
              <w:rPr>
                <w:b/>
                <w:bCs/>
                <w:sz w:val="22"/>
              </w:rPr>
              <w:t>Ethics sign-off</w:t>
            </w:r>
          </w:p>
        </w:tc>
      </w:tr>
      <w:tr w:rsidR="000033E7" w14:paraId="5770A2BA" w14:textId="77777777" w:rsidTr="00854708">
        <w:trPr>
          <w:trHeight w:val="378"/>
        </w:trPr>
        <w:tc>
          <w:tcPr>
            <w:tcW w:w="9304" w:type="dxa"/>
            <w:gridSpan w:val="2"/>
            <w:tcBorders>
              <w:top w:val="single" w:sz="4" w:space="0" w:color="000000"/>
              <w:left w:val="single" w:sz="4" w:space="0" w:color="000000"/>
              <w:bottom w:val="single" w:sz="4" w:space="0" w:color="000000"/>
              <w:right w:val="single" w:sz="4" w:space="0" w:color="000000"/>
            </w:tcBorders>
          </w:tcPr>
          <w:p w14:paraId="01BD54F3" w14:textId="77777777" w:rsidR="000033E7" w:rsidRDefault="000033E7" w:rsidP="00A8139F">
            <w:pPr>
              <w:widowControl w:val="0"/>
              <w:spacing w:before="54" w:after="0" w:line="240" w:lineRule="auto"/>
              <w:ind w:right="-20"/>
              <w:rPr>
                <w:sz w:val="22"/>
              </w:rPr>
            </w:pPr>
            <w:r>
              <w:rPr>
                <w:b/>
                <w:bCs/>
                <w:sz w:val="22"/>
              </w:rPr>
              <w:t>Personal statement</w:t>
            </w:r>
          </w:p>
        </w:tc>
      </w:tr>
      <w:tr w:rsidR="000033E7" w14:paraId="1998F07F" w14:textId="77777777" w:rsidTr="00854708">
        <w:trPr>
          <w:trHeight w:val="1049"/>
        </w:trPr>
        <w:tc>
          <w:tcPr>
            <w:tcW w:w="9304" w:type="dxa"/>
            <w:gridSpan w:val="2"/>
            <w:tcBorders>
              <w:top w:val="single" w:sz="4" w:space="0" w:color="000000"/>
              <w:left w:val="single" w:sz="4" w:space="0" w:color="000000"/>
              <w:bottom w:val="single" w:sz="4" w:space="0" w:color="000000"/>
              <w:right w:val="single" w:sz="4" w:space="0" w:color="000000"/>
            </w:tcBorders>
          </w:tcPr>
          <w:p w14:paraId="171F991C" w14:textId="77777777" w:rsidR="000033E7" w:rsidRDefault="000033E7" w:rsidP="00A8139F">
            <w:pPr>
              <w:widowControl w:val="0"/>
              <w:spacing w:before="56" w:after="0" w:line="240" w:lineRule="auto"/>
              <w:ind w:right="-20"/>
              <w:rPr>
                <w:sz w:val="22"/>
              </w:rPr>
            </w:pPr>
            <w:r>
              <w:rPr>
                <w:sz w:val="22"/>
              </w:rPr>
              <w:t>I can confirm that:</w:t>
            </w:r>
          </w:p>
          <w:p w14:paraId="324181FE" w14:textId="77777777" w:rsidR="000033E7" w:rsidRDefault="000033E7" w:rsidP="000033E7">
            <w:pPr>
              <w:widowControl w:val="0"/>
              <w:numPr>
                <w:ilvl w:val="0"/>
                <w:numId w:val="21"/>
              </w:numPr>
              <w:pBdr>
                <w:top w:val="nil"/>
                <w:left w:val="nil"/>
                <w:bottom w:val="nil"/>
                <w:right w:val="nil"/>
                <w:between w:val="nil"/>
              </w:pBdr>
              <w:tabs>
                <w:tab w:val="left" w:pos="740"/>
              </w:tabs>
              <w:spacing w:before="61" w:after="0" w:line="240" w:lineRule="auto"/>
              <w:ind w:right="-20"/>
              <w:rPr>
                <w:sz w:val="22"/>
              </w:rPr>
            </w:pPr>
            <w:r>
              <w:rPr>
                <w:sz w:val="22"/>
              </w:rPr>
              <w:t>I have read the Sheffield Hallam University Research Ethics Policy and Procedures</w:t>
            </w:r>
          </w:p>
          <w:p w14:paraId="1624B74E" w14:textId="77777777" w:rsidR="000033E7" w:rsidRDefault="000033E7" w:rsidP="000033E7">
            <w:pPr>
              <w:widowControl w:val="0"/>
              <w:numPr>
                <w:ilvl w:val="0"/>
                <w:numId w:val="21"/>
              </w:numPr>
              <w:pBdr>
                <w:top w:val="nil"/>
                <w:left w:val="nil"/>
                <w:bottom w:val="nil"/>
                <w:right w:val="nil"/>
                <w:between w:val="nil"/>
              </w:pBdr>
              <w:tabs>
                <w:tab w:val="left" w:pos="740"/>
              </w:tabs>
              <w:spacing w:after="0" w:line="240" w:lineRule="auto"/>
              <w:ind w:right="-20"/>
              <w:rPr>
                <w:sz w:val="22"/>
              </w:rPr>
            </w:pPr>
            <w:r>
              <w:rPr>
                <w:sz w:val="22"/>
              </w:rPr>
              <w:t>I agree to abide by its principles.</w:t>
            </w:r>
          </w:p>
        </w:tc>
      </w:tr>
      <w:tr w:rsidR="000033E7" w14:paraId="4174AC62" w14:textId="77777777" w:rsidTr="00854708">
        <w:trPr>
          <w:trHeight w:val="380"/>
        </w:trPr>
        <w:tc>
          <w:tcPr>
            <w:tcW w:w="9304" w:type="dxa"/>
            <w:gridSpan w:val="2"/>
            <w:tcBorders>
              <w:top w:val="single" w:sz="4" w:space="0" w:color="000000"/>
              <w:left w:val="single" w:sz="4" w:space="0" w:color="000000"/>
              <w:bottom w:val="single" w:sz="4" w:space="0" w:color="000000"/>
              <w:right w:val="single" w:sz="4" w:space="0" w:color="000000"/>
            </w:tcBorders>
          </w:tcPr>
          <w:p w14:paraId="1B4F04B7" w14:textId="77777777" w:rsidR="000033E7" w:rsidRDefault="000033E7" w:rsidP="00A8139F">
            <w:pPr>
              <w:widowControl w:val="0"/>
              <w:spacing w:before="54" w:after="0" w:line="240" w:lineRule="auto"/>
              <w:ind w:right="-20"/>
              <w:rPr>
                <w:sz w:val="22"/>
              </w:rPr>
            </w:pPr>
            <w:r>
              <w:rPr>
                <w:b/>
                <w:bCs/>
                <w:sz w:val="22"/>
              </w:rPr>
              <w:t xml:space="preserve">Student </w:t>
            </w:r>
          </w:p>
        </w:tc>
      </w:tr>
      <w:tr w:rsidR="000033E7" w14:paraId="5328A97C" w14:textId="77777777" w:rsidTr="00854708">
        <w:trPr>
          <w:trHeight w:val="378"/>
        </w:trPr>
        <w:tc>
          <w:tcPr>
            <w:tcW w:w="5271" w:type="dxa"/>
            <w:tcBorders>
              <w:top w:val="single" w:sz="4" w:space="0" w:color="000000"/>
              <w:left w:val="single" w:sz="4" w:space="0" w:color="000000"/>
              <w:bottom w:val="single" w:sz="4" w:space="0" w:color="000000"/>
              <w:right w:val="single" w:sz="4" w:space="0" w:color="000000"/>
            </w:tcBorders>
          </w:tcPr>
          <w:p w14:paraId="34060584" w14:textId="77777777" w:rsidR="000033E7" w:rsidRDefault="000033E7" w:rsidP="00A8139F">
            <w:pPr>
              <w:widowControl w:val="0"/>
              <w:spacing w:before="56" w:after="0" w:line="240" w:lineRule="auto"/>
              <w:ind w:right="-20"/>
              <w:rPr>
                <w:sz w:val="22"/>
              </w:rPr>
            </w:pPr>
            <w:r>
              <w:rPr>
                <w:sz w:val="22"/>
              </w:rPr>
              <w:t xml:space="preserve">Name: LINGA SWAMY MUNTHA </w:t>
            </w:r>
          </w:p>
        </w:tc>
        <w:tc>
          <w:tcPr>
            <w:tcW w:w="4033" w:type="dxa"/>
            <w:tcBorders>
              <w:top w:val="single" w:sz="4" w:space="0" w:color="000000"/>
              <w:left w:val="single" w:sz="4" w:space="0" w:color="000000"/>
              <w:bottom w:val="single" w:sz="4" w:space="0" w:color="000000"/>
              <w:right w:val="single" w:sz="4" w:space="0" w:color="000000"/>
            </w:tcBorders>
          </w:tcPr>
          <w:p w14:paraId="660E7197" w14:textId="77777777" w:rsidR="000033E7" w:rsidRDefault="000033E7" w:rsidP="00A8139F">
            <w:pPr>
              <w:widowControl w:val="0"/>
              <w:spacing w:before="56" w:after="0" w:line="240" w:lineRule="auto"/>
              <w:ind w:right="-20"/>
              <w:rPr>
                <w:sz w:val="22"/>
              </w:rPr>
            </w:pPr>
            <w:r>
              <w:rPr>
                <w:sz w:val="22"/>
              </w:rPr>
              <w:t>Date: 23/07/2026</w:t>
            </w:r>
          </w:p>
        </w:tc>
      </w:tr>
      <w:tr w:rsidR="000033E7" w14:paraId="0AB00E53" w14:textId="77777777" w:rsidTr="00854708">
        <w:trPr>
          <w:trHeight w:val="630"/>
        </w:trPr>
        <w:tc>
          <w:tcPr>
            <w:tcW w:w="9304" w:type="dxa"/>
            <w:gridSpan w:val="2"/>
            <w:tcBorders>
              <w:top w:val="single" w:sz="4" w:space="0" w:color="000000"/>
              <w:left w:val="single" w:sz="4" w:space="0" w:color="000000"/>
              <w:bottom w:val="single" w:sz="4" w:space="0" w:color="000000"/>
              <w:right w:val="single" w:sz="4" w:space="0" w:color="000000"/>
            </w:tcBorders>
          </w:tcPr>
          <w:p w14:paraId="59FAEF02" w14:textId="77777777" w:rsidR="000033E7" w:rsidRDefault="000033E7" w:rsidP="00A8139F">
            <w:pPr>
              <w:widowControl w:val="0"/>
              <w:spacing w:before="56" w:after="0" w:line="240" w:lineRule="auto"/>
              <w:ind w:right="-20"/>
              <w:rPr>
                <w:sz w:val="22"/>
              </w:rPr>
            </w:pPr>
            <w:r>
              <w:rPr>
                <w:noProof/>
                <w:sz w:val="22"/>
              </w:rPr>
              <mc:AlternateContent>
                <mc:Choice Requires="wps">
                  <w:drawing>
                    <wp:anchor distT="0" distB="0" distL="114300" distR="114300" simplePos="0" relativeHeight="251676160" behindDoc="0" locked="0" layoutInCell="1" allowOverlap="1" wp14:anchorId="72960EE8" wp14:editId="01C6D099">
                      <wp:simplePos x="0" y="0"/>
                      <wp:positionH relativeFrom="column">
                        <wp:posOffset>832982</wp:posOffset>
                      </wp:positionH>
                      <wp:positionV relativeFrom="paragraph">
                        <wp:posOffset>130593</wp:posOffset>
                      </wp:positionV>
                      <wp:extent cx="39669" cy="30296"/>
                      <wp:effectExtent l="38100" t="19050" r="55880" b="103505"/>
                      <wp:wrapNone/>
                      <wp:docPr id="1597193188" name="Freeform: Shape 9"/>
                      <wp:cNvGraphicFramePr/>
                      <a:graphic xmlns:a="http://schemas.openxmlformats.org/drawingml/2006/main">
                        <a:graphicData uri="http://schemas.microsoft.com/office/word/2010/wordprocessingShape">
                          <wps:wsp>
                            <wps:cNvSpPr/>
                            <wps:spPr>
                              <a:xfrm>
                                <a:off x="0" y="0"/>
                                <a:ext cx="39669" cy="30296"/>
                              </a:xfrm>
                              <a:custGeom>
                                <a:avLst/>
                                <a:gdLst>
                                  <a:gd name="csX0" fmla="*/ 14675 w 39669"/>
                                  <a:gd name="csY0" fmla="*/ 957 h 30296"/>
                                  <a:gd name="csX1" fmla="*/ 39124 w 39669"/>
                                  <a:gd name="csY1" fmla="*/ 10737 h 30296"/>
                                  <a:gd name="csX2" fmla="*/ 14675 w 39669"/>
                                  <a:gd name="csY2" fmla="*/ 30296 h 30296"/>
                                  <a:gd name="csX3" fmla="*/ 14675 w 39669"/>
                                  <a:gd name="csY3" fmla="*/ 957 h 30296"/>
                                </a:gdLst>
                                <a:ahLst/>
                                <a:cxnLst>
                                  <a:cxn ang="0">
                                    <a:pos x="csX0" y="csY0"/>
                                  </a:cxn>
                                  <a:cxn ang="0">
                                    <a:pos x="csX1" y="csY1"/>
                                  </a:cxn>
                                  <a:cxn ang="0">
                                    <a:pos x="csX2" y="csY2"/>
                                  </a:cxn>
                                  <a:cxn ang="0">
                                    <a:pos x="csX3" y="csY3"/>
                                  </a:cxn>
                                </a:cxnLst>
                                <a:rect l="l" t="t" r="r" b="b"/>
                                <a:pathLst>
                                  <a:path w="39669" h="30296">
                                    <a:moveTo>
                                      <a:pt x="14675" y="957"/>
                                    </a:moveTo>
                                    <a:cubicBezTo>
                                      <a:pt x="18750" y="-2303"/>
                                      <a:pt x="43640" y="3210"/>
                                      <a:pt x="39124" y="10737"/>
                                    </a:cubicBezTo>
                                    <a:cubicBezTo>
                                      <a:pt x="23561" y="36677"/>
                                      <a:pt x="-23709" y="17500"/>
                                      <a:pt x="14675" y="30296"/>
                                    </a:cubicBezTo>
                                    <a:cubicBezTo>
                                      <a:pt x="9056" y="13440"/>
                                      <a:pt x="10600" y="4217"/>
                                      <a:pt x="14675" y="957"/>
                                    </a:cubicBezTo>
                                    <a:close/>
                                  </a:path>
                                </a:pathLst>
                              </a:cu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C84861" id="Freeform: Shape 9" o:spid="_x0000_s1026" style="position:absolute;margin-left:65.6pt;margin-top:10.3pt;width:3.1pt;height:2.4pt;z-index:251676160;visibility:visible;mso-wrap-style:square;mso-wrap-distance-left:9pt;mso-wrap-distance-top:0;mso-wrap-distance-right:9pt;mso-wrap-distance-bottom:0;mso-position-horizontal:absolute;mso-position-horizontal-relative:text;mso-position-vertical:absolute;mso-position-vertical-relative:text;v-text-anchor:middle" coordsize="39669,30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" path="m14675,957v4075,-3260,28965,2253,24449,9780c23561,36677,-23709,17500,14675,30296,9056,13440,10600,4217,14675,957xe" fillcolor="#4f81bd [3204]" strokecolor="#4579b8 [3044]">
                      <v:fill color2="#a7bfde [1620]" rotate="t" angle="180" focus="100%" type="gradient">
                        <o:fill v:ext="view" type="gradientUnscaled"/>
                      </v:fill>
                      <v:shadow on="t" color="black" opacity="22937f" origin=",.5" offset="0,.63889mm"/>
                      <v:path arrowok="t" o:connecttype="custom" o:connectlocs="14675,957;39124,10737;14675,30296;14675,957" o:connectangles="0,0,0,0"/>
                    </v:shape>
                  </w:pict>
                </mc:Fallback>
              </mc:AlternateContent>
            </w:r>
            <w:r>
              <w:rPr>
                <w:noProof/>
                <w:sz w:val="22"/>
              </w:rPr>
              <mc:AlternateContent>
                <mc:Choice Requires="wps">
                  <w:drawing>
                    <wp:anchor distT="0" distB="0" distL="114300" distR="114300" simplePos="0" relativeHeight="251674112" behindDoc="0" locked="0" layoutInCell="1" allowOverlap="1" wp14:anchorId="433D29DD" wp14:editId="33F96D6A">
                      <wp:simplePos x="0" y="0"/>
                      <wp:positionH relativeFrom="column">
                        <wp:posOffset>725411</wp:posOffset>
                      </wp:positionH>
                      <wp:positionV relativeFrom="paragraph">
                        <wp:posOffset>23974</wp:posOffset>
                      </wp:positionV>
                      <wp:extent cx="635679" cy="361848"/>
                      <wp:effectExtent l="57150" t="19050" r="12065" b="95885"/>
                      <wp:wrapNone/>
                      <wp:docPr id="1005829909" name="Freeform: Shape 8"/>
                      <wp:cNvGraphicFramePr/>
                      <a:graphic xmlns:a="http://schemas.openxmlformats.org/drawingml/2006/main">
                        <a:graphicData uri="http://schemas.microsoft.com/office/word/2010/wordprocessingShape">
                          <wps:wsp>
                            <wps:cNvSpPr/>
                            <wps:spPr>
                              <a:xfrm>
                                <a:off x="0" y="0"/>
                                <a:ext cx="635679" cy="361848"/>
                              </a:xfrm>
                              <a:custGeom>
                                <a:avLst/>
                                <a:gdLst>
                                  <a:gd name="csX0" fmla="*/ 29339 w 635679"/>
                                  <a:gd name="csY0" fmla="*/ 0 h 361848"/>
                                  <a:gd name="csX1" fmla="*/ 24449 w 635679"/>
                                  <a:gd name="csY1" fmla="*/ 39119 h 361848"/>
                                  <a:gd name="csX2" fmla="*/ 0 w 635679"/>
                                  <a:gd name="csY2" fmla="*/ 264051 h 361848"/>
                                  <a:gd name="csX3" fmla="*/ 14670 w 635679"/>
                                  <a:gd name="csY3" fmla="*/ 244492 h 361848"/>
                                  <a:gd name="csX4" fmla="*/ 44009 w 635679"/>
                                  <a:gd name="csY4" fmla="*/ 239602 h 361848"/>
                                  <a:gd name="csX5" fmla="*/ 132026 w 635679"/>
                                  <a:gd name="csY5" fmla="*/ 229822 h 361848"/>
                                  <a:gd name="csX6" fmla="*/ 127136 w 635679"/>
                                  <a:gd name="csY6" fmla="*/ 195593 h 361848"/>
                                  <a:gd name="csX7" fmla="*/ 132026 w 635679"/>
                                  <a:gd name="csY7" fmla="*/ 215153 h 361848"/>
                                  <a:gd name="csX8" fmla="*/ 166255 w 635679"/>
                                  <a:gd name="csY8" fmla="*/ 244492 h 361848"/>
                                  <a:gd name="csX9" fmla="*/ 171144 w 635679"/>
                                  <a:gd name="csY9" fmla="*/ 210263 h 361848"/>
                                  <a:gd name="csX10" fmla="*/ 166255 w 635679"/>
                                  <a:gd name="csY10" fmla="*/ 195593 h 361848"/>
                                  <a:gd name="csX11" fmla="*/ 180924 w 635679"/>
                                  <a:gd name="csY11" fmla="*/ 215153 h 361848"/>
                                  <a:gd name="csX12" fmla="*/ 195594 w 635679"/>
                                  <a:gd name="csY12" fmla="*/ 249382 h 361848"/>
                                  <a:gd name="csX13" fmla="*/ 215153 w 635679"/>
                                  <a:gd name="csY13" fmla="*/ 185814 h 361848"/>
                                  <a:gd name="csX14" fmla="*/ 220043 w 635679"/>
                                  <a:gd name="csY14" fmla="*/ 156475 h 361848"/>
                                  <a:gd name="csX15" fmla="*/ 239602 w 635679"/>
                                  <a:gd name="csY15" fmla="*/ 171144 h 361848"/>
                                  <a:gd name="csX16" fmla="*/ 264051 w 635679"/>
                                  <a:gd name="csY16" fmla="*/ 205373 h 361848"/>
                                  <a:gd name="csX17" fmla="*/ 283611 w 635679"/>
                                  <a:gd name="csY17" fmla="*/ 224932 h 361848"/>
                                  <a:gd name="csX18" fmla="*/ 322730 w 635679"/>
                                  <a:gd name="csY18" fmla="*/ 220043 h 361848"/>
                                  <a:gd name="csX19" fmla="*/ 342289 w 635679"/>
                                  <a:gd name="csY19" fmla="*/ 180924 h 361848"/>
                                  <a:gd name="csX20" fmla="*/ 352069 w 635679"/>
                                  <a:gd name="csY20" fmla="*/ 166254 h 361848"/>
                                  <a:gd name="csX21" fmla="*/ 356958 w 635679"/>
                                  <a:gd name="csY21" fmla="*/ 180924 h 361848"/>
                                  <a:gd name="csX22" fmla="*/ 391187 w 635679"/>
                                  <a:gd name="csY22" fmla="*/ 180924 h 361848"/>
                                  <a:gd name="csX23" fmla="*/ 391187 w 635679"/>
                                  <a:gd name="csY23" fmla="*/ 141805 h 361848"/>
                                  <a:gd name="csX24" fmla="*/ 366738 w 635679"/>
                                  <a:gd name="csY24" fmla="*/ 127136 h 361848"/>
                                  <a:gd name="csX25" fmla="*/ 317840 w 635679"/>
                                  <a:gd name="csY25" fmla="*/ 220043 h 361848"/>
                                  <a:gd name="csX26" fmla="*/ 332509 w 635679"/>
                                  <a:gd name="csY26" fmla="*/ 239602 h 361848"/>
                                  <a:gd name="csX27" fmla="*/ 366738 w 635679"/>
                                  <a:gd name="csY27" fmla="*/ 234712 h 361848"/>
                                  <a:gd name="csX28" fmla="*/ 371628 w 635679"/>
                                  <a:gd name="csY28" fmla="*/ 215153 h 361848"/>
                                  <a:gd name="csX29" fmla="*/ 381408 w 635679"/>
                                  <a:gd name="csY29" fmla="*/ 195593 h 361848"/>
                                  <a:gd name="csX30" fmla="*/ 391187 w 635679"/>
                                  <a:gd name="csY30" fmla="*/ 166254 h 361848"/>
                                  <a:gd name="csX31" fmla="*/ 479204 w 635679"/>
                                  <a:gd name="csY31" fmla="*/ 317839 h 361848"/>
                                  <a:gd name="csX32" fmla="*/ 464535 w 635679"/>
                                  <a:gd name="csY32" fmla="*/ 361848 h 361848"/>
                                  <a:gd name="csX33" fmla="*/ 420526 w 635679"/>
                                  <a:gd name="csY33" fmla="*/ 317839 h 361848"/>
                                  <a:gd name="csX34" fmla="*/ 415636 w 635679"/>
                                  <a:gd name="csY34" fmla="*/ 244492 h 361848"/>
                                  <a:gd name="csX35" fmla="*/ 435196 w 635679"/>
                                  <a:gd name="csY35" fmla="*/ 205373 h 361848"/>
                                  <a:gd name="csX36" fmla="*/ 449865 w 635679"/>
                                  <a:gd name="csY36" fmla="*/ 156475 h 361848"/>
                                  <a:gd name="csX37" fmla="*/ 479204 w 635679"/>
                                  <a:gd name="csY37" fmla="*/ 180924 h 361848"/>
                                  <a:gd name="csX38" fmla="*/ 542772 w 635679"/>
                                  <a:gd name="csY38" fmla="*/ 117356 h 361848"/>
                                  <a:gd name="csX39" fmla="*/ 532993 w 635679"/>
                                  <a:gd name="csY39" fmla="*/ 73347 h 361848"/>
                                  <a:gd name="csX40" fmla="*/ 513433 w 635679"/>
                                  <a:gd name="csY40" fmla="*/ 63568 h 361848"/>
                                  <a:gd name="csX41" fmla="*/ 498764 w 635679"/>
                                  <a:gd name="csY41" fmla="*/ 112466 h 361848"/>
                                  <a:gd name="csX42" fmla="*/ 493874 w 635679"/>
                                  <a:gd name="csY42" fmla="*/ 171144 h 361848"/>
                                  <a:gd name="csX43" fmla="*/ 508543 w 635679"/>
                                  <a:gd name="csY43" fmla="*/ 190704 h 361848"/>
                                  <a:gd name="csX44" fmla="*/ 528103 w 635679"/>
                                  <a:gd name="csY44" fmla="*/ 176034 h 361848"/>
                                  <a:gd name="csX45" fmla="*/ 537882 w 635679"/>
                                  <a:gd name="csY45" fmla="*/ 161365 h 361848"/>
                                  <a:gd name="csX46" fmla="*/ 572111 w 635679"/>
                                  <a:gd name="csY46" fmla="*/ 185814 h 361848"/>
                                  <a:gd name="csX47" fmla="*/ 586781 w 635679"/>
                                  <a:gd name="csY47" fmla="*/ 190704 h 361848"/>
                                  <a:gd name="csX48" fmla="*/ 630789 w 635679"/>
                                  <a:gd name="csY48" fmla="*/ 136915 h 361848"/>
                                  <a:gd name="csX49" fmla="*/ 635679 w 635679"/>
                                  <a:gd name="csY49" fmla="*/ 122246 h 36184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 ang="0">
                                    <a:pos x="csX44" y="csY44"/>
                                  </a:cxn>
                                  <a:cxn ang="0">
                                    <a:pos x="csX45" y="csY45"/>
                                  </a:cxn>
                                  <a:cxn ang="0">
                                    <a:pos x="csX46" y="csY46"/>
                                  </a:cxn>
                                  <a:cxn ang="0">
                                    <a:pos x="csX47" y="csY47"/>
                                  </a:cxn>
                                  <a:cxn ang="0">
                                    <a:pos x="csX48" y="csY48"/>
                                  </a:cxn>
                                  <a:cxn ang="0">
                                    <a:pos x="csX49" y="csY49"/>
                                  </a:cxn>
                                </a:cxnLst>
                                <a:rect l="l" t="t" r="r" b="b"/>
                                <a:pathLst>
                                  <a:path w="635679" h="361848">
                                    <a:moveTo>
                                      <a:pt x="29339" y="0"/>
                                    </a:moveTo>
                                    <a:cubicBezTo>
                                      <a:pt x="27709" y="13040"/>
                                      <a:pt x="25578" y="26026"/>
                                      <a:pt x="24449" y="39119"/>
                                    </a:cubicBezTo>
                                    <a:cubicBezTo>
                                      <a:pt x="3195" y="285671"/>
                                      <a:pt x="24815" y="363307"/>
                                      <a:pt x="0" y="264051"/>
                                    </a:cubicBezTo>
                                    <a:cubicBezTo>
                                      <a:pt x="4890" y="257531"/>
                                      <a:pt x="7546" y="248450"/>
                                      <a:pt x="14670" y="244492"/>
                                    </a:cubicBezTo>
                                    <a:cubicBezTo>
                                      <a:pt x="23337" y="239677"/>
                                      <a:pt x="34171" y="240832"/>
                                      <a:pt x="44009" y="239602"/>
                                    </a:cubicBezTo>
                                    <a:cubicBezTo>
                                      <a:pt x="73301" y="235940"/>
                                      <a:pt x="102687" y="233082"/>
                                      <a:pt x="132026" y="229822"/>
                                    </a:cubicBezTo>
                                    <a:cubicBezTo>
                                      <a:pt x="130396" y="218412"/>
                                      <a:pt x="127136" y="207119"/>
                                      <a:pt x="127136" y="195593"/>
                                    </a:cubicBezTo>
                                    <a:cubicBezTo>
                                      <a:pt x="127136" y="188872"/>
                                      <a:pt x="128464" y="209454"/>
                                      <a:pt x="132026" y="215153"/>
                                    </a:cubicBezTo>
                                    <a:cubicBezTo>
                                      <a:pt x="140495" y="228704"/>
                                      <a:pt x="153631" y="236076"/>
                                      <a:pt x="166255" y="244492"/>
                                    </a:cubicBezTo>
                                    <a:cubicBezTo>
                                      <a:pt x="167885" y="233082"/>
                                      <a:pt x="171144" y="221788"/>
                                      <a:pt x="171144" y="210263"/>
                                    </a:cubicBezTo>
                                    <a:cubicBezTo>
                                      <a:pt x="171144" y="205109"/>
                                      <a:pt x="161645" y="193288"/>
                                      <a:pt x="166255" y="195593"/>
                                    </a:cubicBezTo>
                                    <a:cubicBezTo>
                                      <a:pt x="173544" y="199238"/>
                                      <a:pt x="176605" y="208242"/>
                                      <a:pt x="180924" y="215153"/>
                                    </a:cubicBezTo>
                                    <a:cubicBezTo>
                                      <a:pt x="189557" y="228967"/>
                                      <a:pt x="190840" y="235120"/>
                                      <a:pt x="195594" y="249382"/>
                                    </a:cubicBezTo>
                                    <a:cubicBezTo>
                                      <a:pt x="202276" y="229335"/>
                                      <a:pt x="210425" y="206301"/>
                                      <a:pt x="215153" y="185814"/>
                                    </a:cubicBezTo>
                                    <a:cubicBezTo>
                                      <a:pt x="217382" y="176153"/>
                                      <a:pt x="218413" y="166255"/>
                                      <a:pt x="220043" y="156475"/>
                                    </a:cubicBezTo>
                                    <a:cubicBezTo>
                                      <a:pt x="226563" y="161365"/>
                                      <a:pt x="233839" y="165381"/>
                                      <a:pt x="239602" y="171144"/>
                                    </a:cubicBezTo>
                                    <a:cubicBezTo>
                                      <a:pt x="261079" y="192621"/>
                                      <a:pt x="247385" y="185930"/>
                                      <a:pt x="264051" y="205373"/>
                                    </a:cubicBezTo>
                                    <a:cubicBezTo>
                                      <a:pt x="270052" y="212374"/>
                                      <a:pt x="277091" y="218412"/>
                                      <a:pt x="283611" y="224932"/>
                                    </a:cubicBezTo>
                                    <a:cubicBezTo>
                                      <a:pt x="296651" y="223302"/>
                                      <a:pt x="312217" y="227928"/>
                                      <a:pt x="322730" y="220043"/>
                                    </a:cubicBezTo>
                                    <a:cubicBezTo>
                                      <a:pt x="334393" y="211296"/>
                                      <a:pt x="335308" y="193723"/>
                                      <a:pt x="342289" y="180924"/>
                                    </a:cubicBezTo>
                                    <a:cubicBezTo>
                                      <a:pt x="345103" y="175765"/>
                                      <a:pt x="348809" y="171144"/>
                                      <a:pt x="352069" y="166254"/>
                                    </a:cubicBezTo>
                                    <a:cubicBezTo>
                                      <a:pt x="353699" y="171144"/>
                                      <a:pt x="353313" y="177279"/>
                                      <a:pt x="356958" y="180924"/>
                                    </a:cubicBezTo>
                                    <a:cubicBezTo>
                                      <a:pt x="366779" y="190745"/>
                                      <a:pt x="381262" y="183405"/>
                                      <a:pt x="391187" y="180924"/>
                                    </a:cubicBezTo>
                                    <a:cubicBezTo>
                                      <a:pt x="393047" y="171624"/>
                                      <a:pt x="401211" y="151829"/>
                                      <a:pt x="391187" y="141805"/>
                                    </a:cubicBezTo>
                                    <a:cubicBezTo>
                                      <a:pt x="384467" y="135085"/>
                                      <a:pt x="374888" y="132026"/>
                                      <a:pt x="366738" y="127136"/>
                                    </a:cubicBezTo>
                                    <a:cubicBezTo>
                                      <a:pt x="336790" y="160827"/>
                                      <a:pt x="314348" y="171157"/>
                                      <a:pt x="317840" y="220043"/>
                                    </a:cubicBezTo>
                                    <a:cubicBezTo>
                                      <a:pt x="318421" y="228172"/>
                                      <a:pt x="327619" y="233082"/>
                                      <a:pt x="332509" y="239602"/>
                                    </a:cubicBezTo>
                                    <a:cubicBezTo>
                                      <a:pt x="343919" y="237972"/>
                                      <a:pt x="356964" y="240820"/>
                                      <a:pt x="366738" y="234712"/>
                                    </a:cubicBezTo>
                                    <a:cubicBezTo>
                                      <a:pt x="372437" y="231150"/>
                                      <a:pt x="369268" y="221445"/>
                                      <a:pt x="371628" y="215153"/>
                                    </a:cubicBezTo>
                                    <a:cubicBezTo>
                                      <a:pt x="374188" y="208328"/>
                                      <a:pt x="378701" y="202361"/>
                                      <a:pt x="381408" y="195593"/>
                                    </a:cubicBezTo>
                                    <a:cubicBezTo>
                                      <a:pt x="385236" y="186022"/>
                                      <a:pt x="391187" y="166254"/>
                                      <a:pt x="391187" y="166254"/>
                                    </a:cubicBezTo>
                                    <a:cubicBezTo>
                                      <a:pt x="405015" y="186464"/>
                                      <a:pt x="475167" y="275449"/>
                                      <a:pt x="479204" y="317839"/>
                                    </a:cubicBezTo>
                                    <a:cubicBezTo>
                                      <a:pt x="480670" y="333232"/>
                                      <a:pt x="469425" y="347178"/>
                                      <a:pt x="464535" y="361848"/>
                                    </a:cubicBezTo>
                                    <a:cubicBezTo>
                                      <a:pt x="449865" y="347178"/>
                                      <a:pt x="431796" y="335257"/>
                                      <a:pt x="420526" y="317839"/>
                                    </a:cubicBezTo>
                                    <a:cubicBezTo>
                                      <a:pt x="408131" y="298683"/>
                                      <a:pt x="408693" y="265321"/>
                                      <a:pt x="415636" y="244492"/>
                                    </a:cubicBezTo>
                                    <a:cubicBezTo>
                                      <a:pt x="420246" y="230661"/>
                                      <a:pt x="429087" y="218610"/>
                                      <a:pt x="435196" y="205373"/>
                                    </a:cubicBezTo>
                                    <a:cubicBezTo>
                                      <a:pt x="446547" y="180779"/>
                                      <a:pt x="444687" y="182362"/>
                                      <a:pt x="449865" y="156475"/>
                                    </a:cubicBezTo>
                                    <a:cubicBezTo>
                                      <a:pt x="459645" y="164625"/>
                                      <a:pt x="469263" y="172972"/>
                                      <a:pt x="479204" y="180924"/>
                                    </a:cubicBezTo>
                                    <a:cubicBezTo>
                                      <a:pt x="521858" y="215046"/>
                                      <a:pt x="497868" y="197186"/>
                                      <a:pt x="542772" y="117356"/>
                                    </a:cubicBezTo>
                                    <a:cubicBezTo>
                                      <a:pt x="539512" y="102686"/>
                                      <a:pt x="540189" y="86540"/>
                                      <a:pt x="532993" y="73347"/>
                                    </a:cubicBezTo>
                                    <a:cubicBezTo>
                                      <a:pt x="529502" y="66948"/>
                                      <a:pt x="518233" y="58082"/>
                                      <a:pt x="513433" y="63568"/>
                                    </a:cubicBezTo>
                                    <a:cubicBezTo>
                                      <a:pt x="502227" y="76375"/>
                                      <a:pt x="503654" y="96167"/>
                                      <a:pt x="498764" y="112466"/>
                                    </a:cubicBezTo>
                                    <a:cubicBezTo>
                                      <a:pt x="497134" y="132025"/>
                                      <a:pt x="491440" y="151668"/>
                                      <a:pt x="493874" y="171144"/>
                                    </a:cubicBezTo>
                                    <a:cubicBezTo>
                                      <a:pt x="494885" y="179231"/>
                                      <a:pt x="500475" y="189551"/>
                                      <a:pt x="508543" y="190704"/>
                                    </a:cubicBezTo>
                                    <a:cubicBezTo>
                                      <a:pt x="516611" y="191857"/>
                                      <a:pt x="521583" y="180924"/>
                                      <a:pt x="528103" y="176034"/>
                                    </a:cubicBezTo>
                                    <a:cubicBezTo>
                                      <a:pt x="531363" y="171144"/>
                                      <a:pt x="533293" y="165036"/>
                                      <a:pt x="537882" y="161365"/>
                                    </a:cubicBezTo>
                                    <a:cubicBezTo>
                                      <a:pt x="559739" y="143879"/>
                                      <a:pt x="558730" y="172433"/>
                                      <a:pt x="572111" y="185814"/>
                                    </a:cubicBezTo>
                                    <a:cubicBezTo>
                                      <a:pt x="575756" y="189459"/>
                                      <a:pt x="581891" y="189074"/>
                                      <a:pt x="586781" y="190704"/>
                                    </a:cubicBezTo>
                                    <a:cubicBezTo>
                                      <a:pt x="619729" y="174229"/>
                                      <a:pt x="606531" y="185430"/>
                                      <a:pt x="630789" y="136915"/>
                                    </a:cubicBezTo>
                                    <a:cubicBezTo>
                                      <a:pt x="633094" y="132305"/>
                                      <a:pt x="635679" y="122246"/>
                                      <a:pt x="635679" y="122246"/>
                                    </a:cubicBezTo>
                                  </a:path>
                                </a:pathLst>
                              </a:cu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21E897" id="Freeform: Shape 8" o:spid="_x0000_s1026" style="position:absolute;margin-left:57.1pt;margin-top:1.9pt;width:50.05pt;height:28.5pt;z-index:251674112;visibility:visible;mso-wrap-style:square;mso-wrap-distance-left:9pt;mso-wrap-distance-top:0;mso-wrap-distance-right:9pt;mso-wrap-distance-bottom:0;mso-position-horizontal:absolute;mso-position-horizontal-relative:text;mso-position-vertical:absolute;mso-position-vertical-relative:text;v-text-anchor:middle" coordsize="635679,361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" path="m29339,c27709,13040,25578,26026,24449,39119,3195,285671,24815,363307,,264051v4890,-6520,7546,-15601,14670,-19559c23337,239677,34171,240832,44009,239602v29292,-3662,58678,-6520,88017,-9780c130396,218412,127136,207119,127136,195593v,-6721,1328,13861,4890,19560c140495,228704,153631,236076,166255,244492v1630,-11410,4889,-22704,4889,-34229c171144,205109,161645,193288,166255,195593v7289,3645,10350,12649,14669,19560c189557,228967,190840,235120,195594,249382v6682,-20047,14831,-43081,19559,-63568c217382,176153,218413,166255,220043,156475v6520,4890,13796,8906,19559,14669c261079,192621,247385,185930,264051,205373v6001,7001,13040,13039,19560,19559c296651,223302,312217,227928,322730,220043v11663,-8747,12578,-26320,19559,-39119c345103,175765,348809,171144,352069,166254v1630,4890,1244,11025,4889,14670c366779,190745,381262,183405,391187,180924v1860,-9300,10024,-29095,,-39119c384467,135085,374888,132026,366738,127136v-29948,33691,-52390,44021,-48898,92907c318421,228172,327619,233082,332509,239602v11410,-1630,24455,1218,34229,-4890c372437,231150,369268,221445,371628,215153v2560,-6825,7073,-12792,9780,-19560c385236,186022,391187,166254,391187,166254v13828,20210,83980,109195,88017,151585c480670,333232,469425,347178,464535,361848,449865,347178,431796,335257,420526,317839v-12395,-19156,-11833,-52518,-4890,-73347c420246,230661,429087,218610,435196,205373v11351,-24594,9491,-23011,14669,-48898c459645,164625,469263,172972,479204,180924v42654,34122,18664,16262,63568,-63568c539512,102686,540189,86540,532993,73347,529502,66948,518233,58082,513433,63568v-11206,12807,-9779,32599,-14669,48898c497134,132025,491440,151668,493874,171144v1011,8087,6601,18407,14669,19560c516611,191857,521583,180924,528103,176034v3260,-4890,5190,-10998,9779,-14669c559739,143879,558730,172433,572111,185814v3645,3645,9780,3260,14670,4890c619729,174229,606531,185430,630789,136915v2305,-4610,4890,-14669,4890,-14669e" filled="f" strokecolor="#4579b8 [3044]">
                      <v:shadow on="t" color="black" opacity="22937f" origin=",.5" offset="0,.63889mm"/>
                      <v:path arrowok="t" o:connecttype="custom" o:connectlocs="29339,0;24449,39119;0,264051;14670,244492;44009,239602;132026,229822;127136,195593;132026,215153;166255,244492;171144,210263;166255,195593;180924,215153;195594,249382;215153,185814;220043,156475;239602,171144;264051,205373;283611,224932;322730,220043;342289,180924;352069,166254;356958,180924;391187,180924;391187,141805;366738,127136;317840,220043;332509,239602;366738,234712;371628,215153;381408,195593;391187,166254;479204,317839;464535,361848;420526,317839;415636,244492;435196,205373;449865,156475;479204,180924;542772,117356;532993,73347;513433,63568;498764,112466;493874,171144;508543,190704;528103,176034;537882,161365;572111,185814;586781,190704;630789,136915;635679,122246" o:connectangles="0,0,0,0,0,0,0,0,0,0,0,0,0,0,0,0,0,0,0,0,0,0,0,0,0,0,0,0,0,0,0,0,0,0,0,0,0,0,0,0,0,0,0,0,0,0,0,0,0,0"/>
                    </v:shape>
                  </w:pict>
                </mc:Fallback>
              </mc:AlternateContent>
            </w:r>
            <w:r>
              <w:rPr>
                <w:sz w:val="22"/>
              </w:rPr>
              <w:t xml:space="preserve">Signature: </w:t>
            </w:r>
          </w:p>
        </w:tc>
      </w:tr>
      <w:tr w:rsidR="000033E7" w14:paraId="7F9F206E" w14:textId="77777777" w:rsidTr="00854708">
        <w:trPr>
          <w:trHeight w:val="380"/>
        </w:trPr>
        <w:tc>
          <w:tcPr>
            <w:tcW w:w="9304" w:type="dxa"/>
            <w:gridSpan w:val="2"/>
            <w:tcBorders>
              <w:top w:val="single" w:sz="4" w:space="0" w:color="000000"/>
              <w:left w:val="single" w:sz="4" w:space="0" w:color="000000"/>
              <w:bottom w:val="single" w:sz="4" w:space="0" w:color="000000"/>
              <w:right w:val="single" w:sz="4" w:space="0" w:color="000000"/>
            </w:tcBorders>
          </w:tcPr>
          <w:p w14:paraId="1F223D87" w14:textId="77777777" w:rsidR="000033E7" w:rsidRDefault="000033E7" w:rsidP="00A8139F">
            <w:pPr>
              <w:widowControl w:val="0"/>
              <w:spacing w:before="54" w:after="0" w:line="240" w:lineRule="auto"/>
              <w:ind w:right="-20"/>
              <w:rPr>
                <w:sz w:val="22"/>
              </w:rPr>
            </w:pPr>
            <w:r>
              <w:rPr>
                <w:b/>
                <w:bCs/>
                <w:sz w:val="22"/>
              </w:rPr>
              <w:t>Supervisor ethical sign-off</w:t>
            </w:r>
          </w:p>
        </w:tc>
      </w:tr>
      <w:tr w:rsidR="000033E7" w14:paraId="66116E5D" w14:textId="77777777" w:rsidTr="00854708">
        <w:trPr>
          <w:trHeight w:val="1124"/>
        </w:trPr>
        <w:tc>
          <w:tcPr>
            <w:tcW w:w="9304" w:type="dxa"/>
            <w:gridSpan w:val="2"/>
            <w:tcBorders>
              <w:top w:val="single" w:sz="4" w:space="0" w:color="000000"/>
              <w:left w:val="single" w:sz="4" w:space="0" w:color="000000"/>
              <w:bottom w:val="single" w:sz="4" w:space="0" w:color="000000"/>
              <w:right w:val="single" w:sz="4" w:space="0" w:color="000000"/>
            </w:tcBorders>
          </w:tcPr>
          <w:p w14:paraId="16AC2B9A" w14:textId="77777777" w:rsidR="000033E7" w:rsidRDefault="000033E7" w:rsidP="00A8139F">
            <w:pPr>
              <w:widowControl w:val="0"/>
              <w:spacing w:before="56" w:after="0" w:line="240" w:lineRule="auto"/>
              <w:ind w:right="366"/>
              <w:jc w:val="both"/>
              <w:rPr>
                <w:sz w:val="22"/>
              </w:rPr>
            </w:pPr>
            <w:r>
              <w:rPr>
                <w:sz w:val="22"/>
              </w:rPr>
              <w:t xml:space="preserve">I can confirm that completion of this form has not identified the need for ethical approval by the TPREC/CREC or an NHS, Social Care, or other external REC. The research will not commence until any </w:t>
            </w:r>
            <w:proofErr w:type="gramStart"/>
            <w:r>
              <w:rPr>
                <w:sz w:val="22"/>
              </w:rPr>
              <w:t>approvals</w:t>
            </w:r>
            <w:proofErr w:type="gramEnd"/>
            <w:r>
              <w:rPr>
                <w:sz w:val="22"/>
              </w:rPr>
              <w:t xml:space="preserve"> required under Sections 4 &amp; 5 have been </w:t>
            </w:r>
            <w:proofErr w:type="gramStart"/>
            <w:r>
              <w:rPr>
                <w:sz w:val="22"/>
              </w:rPr>
              <w:t>received</w:t>
            </w:r>
            <w:proofErr w:type="gramEnd"/>
            <w:r>
              <w:rPr>
                <w:sz w:val="22"/>
              </w:rPr>
              <w:t xml:space="preserve"> and any necessary health and safety measures are in place.</w:t>
            </w:r>
          </w:p>
        </w:tc>
      </w:tr>
      <w:tr w:rsidR="000033E7" w14:paraId="4525D134" w14:textId="77777777" w:rsidTr="00854708">
        <w:trPr>
          <w:trHeight w:val="380"/>
        </w:trPr>
        <w:tc>
          <w:tcPr>
            <w:tcW w:w="5271" w:type="dxa"/>
            <w:tcBorders>
              <w:top w:val="single" w:sz="4" w:space="0" w:color="000000"/>
              <w:left w:val="single" w:sz="4" w:space="0" w:color="000000"/>
              <w:bottom w:val="single" w:sz="4" w:space="0" w:color="000000"/>
              <w:right w:val="single" w:sz="4" w:space="0" w:color="000000"/>
            </w:tcBorders>
          </w:tcPr>
          <w:p w14:paraId="45C3C133" w14:textId="77777777" w:rsidR="000033E7" w:rsidRDefault="000033E7" w:rsidP="00A8139F">
            <w:pPr>
              <w:widowControl w:val="0"/>
              <w:spacing w:before="56" w:after="0" w:line="240" w:lineRule="auto"/>
              <w:ind w:right="-20"/>
              <w:rPr>
                <w:sz w:val="22"/>
              </w:rPr>
            </w:pPr>
            <w:r>
              <w:rPr>
                <w:sz w:val="22"/>
              </w:rPr>
              <w:t>Name: Dr Jumoke Popoola</w:t>
            </w:r>
          </w:p>
        </w:tc>
        <w:tc>
          <w:tcPr>
            <w:tcW w:w="4033" w:type="dxa"/>
            <w:tcBorders>
              <w:top w:val="single" w:sz="4" w:space="0" w:color="000000"/>
              <w:left w:val="single" w:sz="4" w:space="0" w:color="000000"/>
              <w:bottom w:val="single" w:sz="4" w:space="0" w:color="000000"/>
              <w:right w:val="single" w:sz="4" w:space="0" w:color="000000"/>
            </w:tcBorders>
          </w:tcPr>
          <w:p w14:paraId="01D78C16" w14:textId="77777777" w:rsidR="000033E7" w:rsidRDefault="000033E7" w:rsidP="00A8139F">
            <w:pPr>
              <w:widowControl w:val="0"/>
              <w:spacing w:before="56" w:after="0" w:line="240" w:lineRule="auto"/>
              <w:ind w:right="-20"/>
              <w:rPr>
                <w:sz w:val="22"/>
              </w:rPr>
            </w:pPr>
            <w:r>
              <w:rPr>
                <w:sz w:val="22"/>
              </w:rPr>
              <w:t>Date: 23/07/2026</w:t>
            </w:r>
          </w:p>
        </w:tc>
      </w:tr>
      <w:tr w:rsidR="000033E7" w14:paraId="266EE214" w14:textId="77777777" w:rsidTr="00854708">
        <w:trPr>
          <w:trHeight w:val="999"/>
        </w:trPr>
        <w:tc>
          <w:tcPr>
            <w:tcW w:w="9304" w:type="dxa"/>
            <w:gridSpan w:val="2"/>
            <w:tcBorders>
              <w:top w:val="single" w:sz="4" w:space="0" w:color="000000"/>
              <w:left w:val="single" w:sz="4" w:space="0" w:color="000000"/>
              <w:bottom w:val="single" w:sz="4" w:space="0" w:color="000000"/>
              <w:right w:val="single" w:sz="4" w:space="0" w:color="000000"/>
            </w:tcBorders>
          </w:tcPr>
          <w:p w14:paraId="56D78DFC" w14:textId="77777777" w:rsidR="000033E7" w:rsidRDefault="000033E7" w:rsidP="00A8139F">
            <w:pPr>
              <w:widowControl w:val="0"/>
              <w:spacing w:before="56" w:after="0" w:line="240" w:lineRule="auto"/>
              <w:ind w:right="-20"/>
              <w:rPr>
                <w:sz w:val="22"/>
              </w:rPr>
            </w:pPr>
            <w:r>
              <w:rPr>
                <w:sz w:val="22"/>
              </w:rPr>
              <w:t xml:space="preserve">Signature: </w:t>
            </w:r>
            <w:r>
              <w:rPr>
                <w:noProof/>
              </w:rPr>
              <w:drawing>
                <wp:inline distT="0" distB="0" distL="0" distR="0" wp14:anchorId="58E18626" wp14:editId="5EE44DB9">
                  <wp:extent cx="979587" cy="611945"/>
                  <wp:effectExtent l="0" t="0" r="0" b="0"/>
                  <wp:docPr id="1286797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88290" cy="617382"/>
                          </a:xfrm>
                          <a:prstGeom prst="rect">
                            <a:avLst/>
                          </a:prstGeom>
                          <a:noFill/>
                          <a:ln>
                            <a:noFill/>
                          </a:ln>
                        </pic:spPr>
                      </pic:pic>
                    </a:graphicData>
                  </a:graphic>
                </wp:inline>
              </w:drawing>
            </w:r>
          </w:p>
        </w:tc>
      </w:tr>
      <w:tr w:rsidR="000033E7" w14:paraId="07EEA32B" w14:textId="77777777" w:rsidTr="00854708">
        <w:trPr>
          <w:trHeight w:val="478"/>
        </w:trPr>
        <w:tc>
          <w:tcPr>
            <w:tcW w:w="9304" w:type="dxa"/>
            <w:gridSpan w:val="2"/>
            <w:tcBorders>
              <w:top w:val="single" w:sz="4" w:space="0" w:color="000000"/>
              <w:left w:val="single" w:sz="4" w:space="0" w:color="000000"/>
              <w:bottom w:val="single" w:sz="4" w:space="0" w:color="000000"/>
              <w:right w:val="single" w:sz="4" w:space="0" w:color="000000"/>
            </w:tcBorders>
          </w:tcPr>
          <w:p w14:paraId="06E3D177" w14:textId="77777777" w:rsidR="000033E7" w:rsidRDefault="000033E7" w:rsidP="00A8139F">
            <w:pPr>
              <w:widowControl w:val="0"/>
              <w:spacing w:before="56" w:after="0" w:line="240" w:lineRule="auto"/>
              <w:ind w:right="-20"/>
              <w:rPr>
                <w:sz w:val="22"/>
              </w:rPr>
            </w:pPr>
            <w:r>
              <w:rPr>
                <w:b/>
                <w:bCs/>
                <w:sz w:val="22"/>
              </w:rPr>
              <w:t>Independent Reviewer ethical sign off</w:t>
            </w:r>
            <w:r>
              <w:rPr>
                <w:sz w:val="22"/>
              </w:rPr>
              <w:t xml:space="preserve"> </w:t>
            </w:r>
          </w:p>
          <w:p w14:paraId="6CE77E8C" w14:textId="77777777" w:rsidR="000033E7" w:rsidRDefault="000033E7" w:rsidP="00A8139F">
            <w:pPr>
              <w:widowControl w:val="0"/>
              <w:spacing w:before="56" w:after="0" w:line="240" w:lineRule="auto"/>
              <w:ind w:right="-20"/>
              <w:rPr>
                <w:sz w:val="22"/>
              </w:rPr>
            </w:pPr>
          </w:p>
        </w:tc>
      </w:tr>
      <w:tr w:rsidR="000033E7" w14:paraId="40EA8002" w14:textId="77777777" w:rsidTr="00854708">
        <w:trPr>
          <w:trHeight w:val="378"/>
        </w:trPr>
        <w:tc>
          <w:tcPr>
            <w:tcW w:w="5271" w:type="dxa"/>
            <w:tcBorders>
              <w:top w:val="single" w:sz="4" w:space="0" w:color="000000"/>
              <w:left w:val="single" w:sz="4" w:space="0" w:color="000000"/>
              <w:bottom w:val="single" w:sz="4" w:space="0" w:color="000000"/>
              <w:right w:val="single" w:sz="4" w:space="0" w:color="000000"/>
            </w:tcBorders>
          </w:tcPr>
          <w:p w14:paraId="68F66815" w14:textId="77777777" w:rsidR="000033E7" w:rsidRDefault="000033E7" w:rsidP="00A8139F">
            <w:pPr>
              <w:widowControl w:val="0"/>
              <w:spacing w:before="56" w:after="0" w:line="240" w:lineRule="auto"/>
              <w:ind w:right="-20"/>
              <w:rPr>
                <w:sz w:val="22"/>
              </w:rPr>
            </w:pPr>
            <w:r>
              <w:rPr>
                <w:sz w:val="22"/>
              </w:rPr>
              <w:t>Name:</w:t>
            </w:r>
          </w:p>
        </w:tc>
        <w:tc>
          <w:tcPr>
            <w:tcW w:w="4033" w:type="dxa"/>
            <w:tcBorders>
              <w:top w:val="single" w:sz="4" w:space="0" w:color="000000"/>
              <w:left w:val="single" w:sz="4" w:space="0" w:color="000000"/>
              <w:bottom w:val="single" w:sz="4" w:space="0" w:color="000000"/>
              <w:right w:val="single" w:sz="4" w:space="0" w:color="000000"/>
            </w:tcBorders>
          </w:tcPr>
          <w:p w14:paraId="5003E810" w14:textId="77777777" w:rsidR="000033E7" w:rsidRDefault="000033E7" w:rsidP="00A8139F">
            <w:pPr>
              <w:widowControl w:val="0"/>
              <w:spacing w:before="56" w:after="0" w:line="240" w:lineRule="auto"/>
              <w:ind w:right="-20"/>
              <w:rPr>
                <w:sz w:val="22"/>
              </w:rPr>
            </w:pPr>
            <w:r>
              <w:rPr>
                <w:sz w:val="22"/>
              </w:rPr>
              <w:t>Date:</w:t>
            </w:r>
          </w:p>
        </w:tc>
      </w:tr>
      <w:tr w:rsidR="000033E7" w14:paraId="7CAA2925" w14:textId="77777777" w:rsidTr="00854708">
        <w:trPr>
          <w:trHeight w:val="1001"/>
        </w:trPr>
        <w:tc>
          <w:tcPr>
            <w:tcW w:w="9304" w:type="dxa"/>
            <w:gridSpan w:val="2"/>
            <w:tcBorders>
              <w:top w:val="single" w:sz="4" w:space="0" w:color="000000"/>
              <w:left w:val="single" w:sz="4" w:space="0" w:color="000000"/>
              <w:bottom w:val="single" w:sz="4" w:space="0" w:color="000000"/>
              <w:right w:val="single" w:sz="4" w:space="0" w:color="000000"/>
            </w:tcBorders>
          </w:tcPr>
          <w:p w14:paraId="7F3DB087" w14:textId="77777777" w:rsidR="000033E7" w:rsidRDefault="000033E7" w:rsidP="00A8139F">
            <w:pPr>
              <w:widowControl w:val="0"/>
              <w:spacing w:before="56" w:after="0" w:line="240" w:lineRule="auto"/>
              <w:ind w:right="-20"/>
              <w:rPr>
                <w:sz w:val="22"/>
              </w:rPr>
            </w:pPr>
            <w:r>
              <w:rPr>
                <w:sz w:val="22"/>
              </w:rPr>
              <w:t>Signature:</w:t>
            </w:r>
          </w:p>
        </w:tc>
      </w:tr>
    </w:tbl>
    <w:p w14:paraId="26F96542" w14:textId="77777777" w:rsidR="000033E7" w:rsidRDefault="000033E7" w:rsidP="000033E7">
      <w:pPr>
        <w:spacing w:after="0" w:line="240" w:lineRule="auto"/>
        <w:rPr>
          <w:b/>
          <w:bCs/>
        </w:rPr>
      </w:pPr>
    </w:p>
    <w:p w14:paraId="48AE4F58" w14:textId="77777777" w:rsidR="000033E7" w:rsidRDefault="000033E7" w:rsidP="000033E7">
      <w:pPr>
        <w:spacing w:after="0" w:line="240" w:lineRule="auto"/>
        <w:rPr>
          <w:b/>
          <w:bCs/>
          <w:sz w:val="22"/>
        </w:rPr>
      </w:pPr>
      <w:r>
        <w:rPr>
          <w:b/>
          <w:bCs/>
          <w:sz w:val="22"/>
        </w:rPr>
        <w:lastRenderedPageBreak/>
        <w:t>Please ensure that you have attached all relevant documents. Your supervisor must approve them before you start data collection:</w:t>
      </w:r>
    </w:p>
    <w:p w14:paraId="6226CFEA" w14:textId="77777777" w:rsidR="000033E7" w:rsidRDefault="000033E7" w:rsidP="000033E7">
      <w:pPr>
        <w:spacing w:after="0" w:line="240" w:lineRule="auto"/>
        <w:rPr>
          <w:b/>
          <w:bCs/>
          <w:sz w:val="20"/>
          <w:szCs w:val="20"/>
        </w:rPr>
      </w:pPr>
    </w:p>
    <w:tbl>
      <w:tblPr>
        <w:tblW w:w="9077" w:type="dxa"/>
        <w:tblInd w:w="108" w:type="dxa"/>
        <w:tblLayout w:type="fixed"/>
        <w:tblLook w:val="0400" w:firstRow="0" w:lastRow="0" w:firstColumn="0" w:lastColumn="0" w:noHBand="0" w:noVBand="1"/>
      </w:tblPr>
      <w:tblGrid>
        <w:gridCol w:w="5874"/>
        <w:gridCol w:w="1201"/>
        <w:gridCol w:w="934"/>
        <w:gridCol w:w="1068"/>
      </w:tblGrid>
      <w:tr w:rsidR="000033E7" w14:paraId="2F6F69C9" w14:textId="77777777" w:rsidTr="00854708">
        <w:trPr>
          <w:trHeight w:val="231"/>
          <w:tblHeader/>
        </w:trPr>
        <w:tc>
          <w:tcPr>
            <w:tcW w:w="5874" w:type="dxa"/>
          </w:tcPr>
          <w:p w14:paraId="060321E6" w14:textId="77777777" w:rsidR="000033E7" w:rsidRDefault="000033E7" w:rsidP="00A8139F">
            <w:pPr>
              <w:spacing w:after="0" w:line="240" w:lineRule="auto"/>
              <w:rPr>
                <w:b/>
                <w:bCs/>
                <w:sz w:val="20"/>
                <w:szCs w:val="20"/>
              </w:rPr>
            </w:pPr>
            <w:r>
              <w:rPr>
                <w:b/>
                <w:bCs/>
                <w:sz w:val="20"/>
                <w:szCs w:val="20"/>
              </w:rPr>
              <w:t>Documents</w:t>
            </w:r>
          </w:p>
        </w:tc>
        <w:tc>
          <w:tcPr>
            <w:tcW w:w="1201" w:type="dxa"/>
          </w:tcPr>
          <w:p w14:paraId="41381885" w14:textId="77777777" w:rsidR="000033E7" w:rsidRDefault="000033E7" w:rsidP="00A8139F">
            <w:pPr>
              <w:spacing w:after="0" w:line="240" w:lineRule="auto"/>
              <w:jc w:val="center"/>
              <w:rPr>
                <w:b/>
                <w:bCs/>
                <w:sz w:val="20"/>
                <w:szCs w:val="20"/>
              </w:rPr>
            </w:pPr>
            <w:r>
              <w:rPr>
                <w:b/>
                <w:bCs/>
                <w:sz w:val="20"/>
                <w:szCs w:val="20"/>
              </w:rPr>
              <w:t>Yes</w:t>
            </w:r>
          </w:p>
        </w:tc>
        <w:tc>
          <w:tcPr>
            <w:tcW w:w="934" w:type="dxa"/>
          </w:tcPr>
          <w:p w14:paraId="2011875A" w14:textId="77777777" w:rsidR="000033E7" w:rsidRDefault="000033E7" w:rsidP="00A8139F">
            <w:pPr>
              <w:spacing w:after="0" w:line="240" w:lineRule="auto"/>
              <w:jc w:val="center"/>
              <w:rPr>
                <w:b/>
                <w:bCs/>
                <w:sz w:val="20"/>
                <w:szCs w:val="20"/>
              </w:rPr>
            </w:pPr>
            <w:r>
              <w:rPr>
                <w:b/>
                <w:bCs/>
                <w:sz w:val="20"/>
                <w:szCs w:val="20"/>
              </w:rPr>
              <w:t>No</w:t>
            </w:r>
          </w:p>
        </w:tc>
        <w:tc>
          <w:tcPr>
            <w:tcW w:w="1068" w:type="dxa"/>
          </w:tcPr>
          <w:p w14:paraId="5B8243C9" w14:textId="77777777" w:rsidR="000033E7" w:rsidRDefault="000033E7" w:rsidP="00A8139F">
            <w:pPr>
              <w:spacing w:after="0" w:line="240" w:lineRule="auto"/>
              <w:jc w:val="center"/>
              <w:rPr>
                <w:b/>
                <w:bCs/>
                <w:sz w:val="20"/>
                <w:szCs w:val="20"/>
              </w:rPr>
            </w:pPr>
            <w:r>
              <w:rPr>
                <w:b/>
                <w:bCs/>
                <w:sz w:val="20"/>
                <w:szCs w:val="20"/>
              </w:rPr>
              <w:t>N/A</w:t>
            </w:r>
          </w:p>
        </w:tc>
      </w:tr>
      <w:tr w:rsidR="000033E7" w14:paraId="03CCE14F" w14:textId="77777777" w:rsidTr="00854708">
        <w:trPr>
          <w:trHeight w:val="363"/>
        </w:trPr>
        <w:tc>
          <w:tcPr>
            <w:tcW w:w="5874" w:type="dxa"/>
          </w:tcPr>
          <w:p w14:paraId="603A0FD8" w14:textId="77777777" w:rsidR="000033E7" w:rsidRDefault="000033E7" w:rsidP="00A8139F">
            <w:pPr>
              <w:spacing w:after="0" w:line="240" w:lineRule="auto"/>
              <w:rPr>
                <w:b/>
                <w:bCs/>
                <w:sz w:val="20"/>
                <w:szCs w:val="20"/>
              </w:rPr>
            </w:pPr>
            <w:r>
              <w:rPr>
                <w:sz w:val="20"/>
                <w:szCs w:val="20"/>
              </w:rPr>
              <w:t>Research proposal if prepared previously</w:t>
            </w:r>
          </w:p>
        </w:tc>
        <w:tc>
          <w:tcPr>
            <w:tcW w:w="1201" w:type="dxa"/>
          </w:tcPr>
          <w:p w14:paraId="2E7ECAC7" w14:textId="77777777" w:rsidR="000033E7" w:rsidRDefault="000033E7" w:rsidP="00A8139F">
            <w:pPr>
              <w:spacing w:after="0" w:line="240" w:lineRule="auto"/>
              <w:jc w:val="center"/>
              <w:rPr>
                <w:b/>
                <w:bCs/>
                <w:sz w:val="20"/>
                <w:szCs w:val="20"/>
              </w:rPr>
            </w:pPr>
            <w:bookmarkStart w:id="54" w:name="eu8fgellqwtc" w:colFirst="0" w:colLast="0"/>
            <w:bookmarkEnd w:id="54"/>
            <w:r>
              <w:rPr>
                <w:rFonts w:ascii="Segoe UI Symbol" w:hAnsi="Segoe UI Symbol" w:cs="Segoe UI Symbol"/>
                <w:b/>
                <w:bCs/>
                <w:sz w:val="20"/>
                <w:szCs w:val="20"/>
              </w:rPr>
              <w:t>☐</w:t>
            </w:r>
          </w:p>
        </w:tc>
        <w:tc>
          <w:tcPr>
            <w:tcW w:w="934" w:type="dxa"/>
          </w:tcPr>
          <w:p w14:paraId="5136110E"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c>
          <w:tcPr>
            <w:tcW w:w="1068" w:type="dxa"/>
          </w:tcPr>
          <w:p w14:paraId="22391AFB"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r>
      <w:tr w:rsidR="000033E7" w14:paraId="241F2C33" w14:textId="77777777" w:rsidTr="00854708">
        <w:trPr>
          <w:trHeight w:val="463"/>
        </w:trPr>
        <w:tc>
          <w:tcPr>
            <w:tcW w:w="5874" w:type="dxa"/>
          </w:tcPr>
          <w:p w14:paraId="65EC4A2C" w14:textId="77777777" w:rsidR="000033E7" w:rsidRDefault="000033E7" w:rsidP="00A8139F">
            <w:pPr>
              <w:spacing w:after="0" w:line="240" w:lineRule="auto"/>
              <w:rPr>
                <w:b/>
                <w:bCs/>
                <w:sz w:val="20"/>
                <w:szCs w:val="20"/>
              </w:rPr>
            </w:pPr>
            <w:r>
              <w:rPr>
                <w:sz w:val="20"/>
                <w:szCs w:val="20"/>
              </w:rPr>
              <w:t>Any recruitment materials (e.g., posters, letters, emails, etc.)</w:t>
            </w:r>
          </w:p>
        </w:tc>
        <w:tc>
          <w:tcPr>
            <w:tcW w:w="1201" w:type="dxa"/>
          </w:tcPr>
          <w:p w14:paraId="34E655D9"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c>
          <w:tcPr>
            <w:tcW w:w="934" w:type="dxa"/>
          </w:tcPr>
          <w:p w14:paraId="037833D6"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c>
          <w:tcPr>
            <w:tcW w:w="1068" w:type="dxa"/>
          </w:tcPr>
          <w:p w14:paraId="35694F97"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r>
      <w:tr w:rsidR="000033E7" w14:paraId="4CC6C0AA" w14:textId="77777777" w:rsidTr="00854708">
        <w:trPr>
          <w:trHeight w:val="473"/>
        </w:trPr>
        <w:tc>
          <w:tcPr>
            <w:tcW w:w="5874" w:type="dxa"/>
          </w:tcPr>
          <w:p w14:paraId="5AEF59EC" w14:textId="77777777" w:rsidR="000033E7" w:rsidRDefault="000033E7" w:rsidP="00A8139F">
            <w:pPr>
              <w:spacing w:after="0" w:line="240" w:lineRule="auto"/>
              <w:rPr>
                <w:sz w:val="20"/>
                <w:szCs w:val="20"/>
              </w:rPr>
            </w:pPr>
            <w:r>
              <w:rPr>
                <w:sz w:val="20"/>
                <w:szCs w:val="20"/>
              </w:rPr>
              <w:t>Participant information sheet</w:t>
            </w:r>
            <w:r>
              <w:rPr>
                <w:sz w:val="20"/>
                <w:szCs w:val="20"/>
                <w:vertAlign w:val="superscript"/>
              </w:rPr>
              <w:footnoteReference w:id="3"/>
            </w:r>
            <w:r>
              <w:rPr>
                <w:sz w:val="20"/>
                <w:szCs w:val="20"/>
              </w:rPr>
              <w:t xml:space="preserve"> </w:t>
            </w:r>
          </w:p>
        </w:tc>
        <w:tc>
          <w:tcPr>
            <w:tcW w:w="1201" w:type="dxa"/>
          </w:tcPr>
          <w:p w14:paraId="2B5991D2"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c>
          <w:tcPr>
            <w:tcW w:w="934" w:type="dxa"/>
          </w:tcPr>
          <w:p w14:paraId="263BEC06"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c>
          <w:tcPr>
            <w:tcW w:w="1068" w:type="dxa"/>
          </w:tcPr>
          <w:p w14:paraId="63DA67A3"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r>
      <w:tr w:rsidR="000033E7" w14:paraId="157CEAAC" w14:textId="77777777" w:rsidTr="00854708">
        <w:trPr>
          <w:trHeight w:val="463"/>
        </w:trPr>
        <w:tc>
          <w:tcPr>
            <w:tcW w:w="5874" w:type="dxa"/>
          </w:tcPr>
          <w:p w14:paraId="7FDA1B89" w14:textId="77777777" w:rsidR="000033E7" w:rsidRDefault="000033E7" w:rsidP="00A8139F">
            <w:pPr>
              <w:spacing w:after="0" w:line="240" w:lineRule="auto"/>
              <w:rPr>
                <w:sz w:val="20"/>
                <w:szCs w:val="20"/>
              </w:rPr>
            </w:pPr>
            <w:r>
              <w:rPr>
                <w:sz w:val="20"/>
                <w:szCs w:val="20"/>
              </w:rPr>
              <w:t>Participant consent form</w:t>
            </w:r>
            <w:r>
              <w:rPr>
                <w:sz w:val="20"/>
                <w:szCs w:val="20"/>
                <w:vertAlign w:val="superscript"/>
              </w:rPr>
              <w:footnoteReference w:id="4"/>
            </w:r>
          </w:p>
        </w:tc>
        <w:tc>
          <w:tcPr>
            <w:tcW w:w="1201" w:type="dxa"/>
          </w:tcPr>
          <w:p w14:paraId="6D5F588B"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c>
          <w:tcPr>
            <w:tcW w:w="934" w:type="dxa"/>
          </w:tcPr>
          <w:p w14:paraId="7DD4BD69"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c>
          <w:tcPr>
            <w:tcW w:w="1068" w:type="dxa"/>
          </w:tcPr>
          <w:p w14:paraId="65735B28"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r>
      <w:tr w:rsidR="000033E7" w14:paraId="3D53D5BA" w14:textId="77777777" w:rsidTr="00854708">
        <w:trPr>
          <w:trHeight w:val="473"/>
        </w:trPr>
        <w:tc>
          <w:tcPr>
            <w:tcW w:w="5874" w:type="dxa"/>
          </w:tcPr>
          <w:p w14:paraId="7443737E" w14:textId="77777777" w:rsidR="000033E7" w:rsidRDefault="000033E7" w:rsidP="00A8139F">
            <w:pPr>
              <w:spacing w:after="0" w:line="240" w:lineRule="auto"/>
              <w:rPr>
                <w:sz w:val="20"/>
                <w:szCs w:val="20"/>
              </w:rPr>
            </w:pPr>
            <w:r>
              <w:rPr>
                <w:sz w:val="20"/>
                <w:szCs w:val="20"/>
              </w:rPr>
              <w:t>Details of measures to be used (e.g., questionnaires, etc.)</w:t>
            </w:r>
          </w:p>
        </w:tc>
        <w:tc>
          <w:tcPr>
            <w:tcW w:w="1201" w:type="dxa"/>
          </w:tcPr>
          <w:p w14:paraId="5AB28CA7"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c>
          <w:tcPr>
            <w:tcW w:w="934" w:type="dxa"/>
          </w:tcPr>
          <w:p w14:paraId="0ECAC175"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c>
          <w:tcPr>
            <w:tcW w:w="1068" w:type="dxa"/>
          </w:tcPr>
          <w:p w14:paraId="136C505E"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r>
      <w:tr w:rsidR="000033E7" w14:paraId="0DC85700" w14:textId="77777777" w:rsidTr="00854708">
        <w:trPr>
          <w:trHeight w:val="473"/>
        </w:trPr>
        <w:tc>
          <w:tcPr>
            <w:tcW w:w="5874" w:type="dxa"/>
          </w:tcPr>
          <w:p w14:paraId="543B2785" w14:textId="77777777" w:rsidR="000033E7" w:rsidRDefault="000033E7" w:rsidP="00A8139F">
            <w:pPr>
              <w:spacing w:after="0" w:line="240" w:lineRule="auto"/>
              <w:rPr>
                <w:sz w:val="20"/>
                <w:szCs w:val="20"/>
              </w:rPr>
            </w:pPr>
            <w:r>
              <w:rPr>
                <w:sz w:val="20"/>
                <w:szCs w:val="20"/>
              </w:rPr>
              <w:t xml:space="preserve">Outline interview schedule / focus group schedule </w:t>
            </w:r>
          </w:p>
        </w:tc>
        <w:tc>
          <w:tcPr>
            <w:tcW w:w="1201" w:type="dxa"/>
          </w:tcPr>
          <w:p w14:paraId="7C68092E"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c>
          <w:tcPr>
            <w:tcW w:w="934" w:type="dxa"/>
          </w:tcPr>
          <w:p w14:paraId="3E35312F"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c>
          <w:tcPr>
            <w:tcW w:w="1068" w:type="dxa"/>
          </w:tcPr>
          <w:p w14:paraId="19AC9B23"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r>
      <w:tr w:rsidR="000033E7" w14:paraId="3C2F3903" w14:textId="77777777" w:rsidTr="00854708">
        <w:trPr>
          <w:trHeight w:val="463"/>
        </w:trPr>
        <w:tc>
          <w:tcPr>
            <w:tcW w:w="5874" w:type="dxa"/>
          </w:tcPr>
          <w:p w14:paraId="59BE40D6" w14:textId="77777777" w:rsidR="000033E7" w:rsidRDefault="000033E7" w:rsidP="00A8139F">
            <w:pPr>
              <w:spacing w:after="0" w:line="240" w:lineRule="auto"/>
              <w:rPr>
                <w:sz w:val="20"/>
                <w:szCs w:val="20"/>
              </w:rPr>
            </w:pPr>
            <w:r>
              <w:rPr>
                <w:sz w:val="20"/>
                <w:szCs w:val="20"/>
              </w:rPr>
              <w:t xml:space="preserve">Debriefing materials </w:t>
            </w:r>
          </w:p>
        </w:tc>
        <w:tc>
          <w:tcPr>
            <w:tcW w:w="1201" w:type="dxa"/>
          </w:tcPr>
          <w:p w14:paraId="72CA4787"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c>
          <w:tcPr>
            <w:tcW w:w="934" w:type="dxa"/>
          </w:tcPr>
          <w:p w14:paraId="5526F490"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c>
          <w:tcPr>
            <w:tcW w:w="1068" w:type="dxa"/>
          </w:tcPr>
          <w:p w14:paraId="52810F27"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r>
      <w:tr w:rsidR="000033E7" w14:paraId="603277E0" w14:textId="77777777" w:rsidTr="00854708">
        <w:trPr>
          <w:trHeight w:val="285"/>
        </w:trPr>
        <w:tc>
          <w:tcPr>
            <w:tcW w:w="5874" w:type="dxa"/>
          </w:tcPr>
          <w:p w14:paraId="7AAB0CDD" w14:textId="77777777" w:rsidR="000033E7" w:rsidRDefault="000033E7" w:rsidP="00A8139F">
            <w:pPr>
              <w:spacing w:after="0" w:line="240" w:lineRule="auto"/>
              <w:rPr>
                <w:sz w:val="20"/>
                <w:szCs w:val="20"/>
              </w:rPr>
            </w:pPr>
            <w:r>
              <w:rPr>
                <w:sz w:val="20"/>
                <w:szCs w:val="20"/>
              </w:rPr>
              <w:t xml:space="preserve">Health and Safety Risk Assessment Form </w:t>
            </w:r>
          </w:p>
        </w:tc>
        <w:tc>
          <w:tcPr>
            <w:tcW w:w="1201" w:type="dxa"/>
          </w:tcPr>
          <w:p w14:paraId="0F198641"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c>
          <w:tcPr>
            <w:tcW w:w="934" w:type="dxa"/>
          </w:tcPr>
          <w:p w14:paraId="61402AC7"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c>
          <w:tcPr>
            <w:tcW w:w="1068" w:type="dxa"/>
          </w:tcPr>
          <w:p w14:paraId="75B5F2D9" w14:textId="77777777" w:rsidR="000033E7" w:rsidRDefault="000033E7" w:rsidP="00A8139F">
            <w:pPr>
              <w:spacing w:line="240" w:lineRule="auto"/>
              <w:jc w:val="center"/>
              <w:rPr>
                <w:rFonts w:ascii="Cambria" w:eastAsia="Cambria" w:hAnsi="Cambria" w:cs="Cambria"/>
                <w:sz w:val="20"/>
                <w:szCs w:val="20"/>
              </w:rPr>
            </w:pPr>
            <w:r>
              <w:rPr>
                <w:rFonts w:ascii="Segoe UI Symbol" w:hAnsi="Segoe UI Symbol" w:cs="Segoe UI Symbol"/>
                <w:b/>
                <w:bCs/>
                <w:sz w:val="20"/>
                <w:szCs w:val="20"/>
              </w:rPr>
              <w:t>☐</w:t>
            </w:r>
          </w:p>
        </w:tc>
      </w:tr>
    </w:tbl>
    <w:p w14:paraId="382BE2D1" w14:textId="77777777" w:rsidR="00854708" w:rsidRDefault="00854708" w:rsidP="008D4A7F">
      <w:pPr>
        <w:pStyle w:val="Heading2"/>
        <w:spacing w:before="0" w:line="480" w:lineRule="auto"/>
        <w:rPr>
          <w:rFonts w:ascii="Times New Roman" w:hAnsi="Times New Roman" w:cs="Times New Roman"/>
          <w:sz w:val="24"/>
          <w:szCs w:val="24"/>
        </w:rPr>
      </w:pPr>
      <w:bookmarkStart w:id="55" w:name="_Toc239917124"/>
    </w:p>
    <w:p w14:paraId="2484DD4B" w14:textId="77777777" w:rsidR="00854708" w:rsidRDefault="00854708" w:rsidP="008D4A7F">
      <w:pPr>
        <w:pStyle w:val="Heading2"/>
        <w:spacing w:before="0" w:line="480" w:lineRule="auto"/>
        <w:rPr>
          <w:rFonts w:ascii="Times New Roman" w:hAnsi="Times New Roman" w:cs="Times New Roman"/>
          <w:sz w:val="24"/>
          <w:szCs w:val="24"/>
        </w:rPr>
      </w:pPr>
    </w:p>
    <w:p w14:paraId="2B564D72" w14:textId="77777777" w:rsidR="00854708" w:rsidRDefault="00854708" w:rsidP="008D4A7F">
      <w:pPr>
        <w:pStyle w:val="Heading2"/>
        <w:spacing w:before="0" w:line="480" w:lineRule="auto"/>
        <w:rPr>
          <w:rFonts w:ascii="Times New Roman" w:hAnsi="Times New Roman" w:cs="Times New Roman"/>
          <w:sz w:val="24"/>
          <w:szCs w:val="24"/>
        </w:rPr>
      </w:pPr>
    </w:p>
    <w:p w14:paraId="11D6134C" w14:textId="77777777" w:rsidR="00854708" w:rsidRDefault="00854708" w:rsidP="008D4A7F">
      <w:pPr>
        <w:pStyle w:val="Heading2"/>
        <w:spacing w:before="0" w:line="480" w:lineRule="auto"/>
        <w:rPr>
          <w:rFonts w:ascii="Times New Roman" w:hAnsi="Times New Roman" w:cs="Times New Roman"/>
          <w:sz w:val="24"/>
          <w:szCs w:val="24"/>
        </w:rPr>
      </w:pPr>
    </w:p>
    <w:p w14:paraId="3F5F2EC9" w14:textId="77777777" w:rsidR="00854708" w:rsidRDefault="00854708" w:rsidP="008D4A7F">
      <w:pPr>
        <w:pStyle w:val="Heading2"/>
        <w:spacing w:before="0" w:line="480" w:lineRule="auto"/>
        <w:rPr>
          <w:rFonts w:ascii="Times New Roman" w:hAnsi="Times New Roman" w:cs="Times New Roman"/>
          <w:sz w:val="24"/>
          <w:szCs w:val="24"/>
        </w:rPr>
      </w:pPr>
    </w:p>
    <w:p w14:paraId="1EDE39B8" w14:textId="451E8184" w:rsidR="00854708" w:rsidRDefault="00854708" w:rsidP="008D4A7F">
      <w:pPr>
        <w:pStyle w:val="Heading2"/>
        <w:spacing w:before="0" w:line="480" w:lineRule="auto"/>
        <w:rPr>
          <w:rFonts w:ascii="Times New Roman" w:hAnsi="Times New Roman" w:cs="Times New Roman"/>
          <w:sz w:val="24"/>
          <w:szCs w:val="24"/>
        </w:rPr>
      </w:pPr>
    </w:p>
    <w:p w14:paraId="4743C3BC" w14:textId="50F9221B" w:rsidR="00854708" w:rsidRDefault="00854708" w:rsidP="008D4A7F">
      <w:pPr>
        <w:pStyle w:val="Heading2"/>
        <w:spacing w:before="0" w:line="480" w:lineRule="auto"/>
        <w:rPr>
          <w:rFonts w:ascii="Times New Roman" w:hAnsi="Times New Roman" w:cs="Times New Roman"/>
          <w:sz w:val="24"/>
          <w:szCs w:val="24"/>
        </w:rPr>
      </w:pPr>
    </w:p>
    <w:p w14:paraId="0A587EC0" w14:textId="77777777" w:rsidR="00854708" w:rsidRDefault="00854708" w:rsidP="008D4A7F">
      <w:pPr>
        <w:pStyle w:val="Heading2"/>
        <w:spacing w:before="0" w:line="480" w:lineRule="auto"/>
        <w:rPr>
          <w:rFonts w:ascii="Times New Roman" w:hAnsi="Times New Roman" w:cs="Times New Roman"/>
          <w:sz w:val="24"/>
          <w:szCs w:val="24"/>
        </w:rPr>
      </w:pPr>
    </w:p>
    <w:p w14:paraId="06524A01" w14:textId="593C8564" w:rsidR="00671C3F" w:rsidRDefault="00671C3F" w:rsidP="008D4A7F">
      <w:pPr>
        <w:pStyle w:val="Heading2"/>
        <w:spacing w:before="0" w:line="480" w:lineRule="auto"/>
        <w:rPr>
          <w:rFonts w:ascii="Times New Roman" w:hAnsi="Times New Roman" w:cs="Times New Roman"/>
          <w:sz w:val="24"/>
          <w:szCs w:val="24"/>
        </w:rPr>
      </w:pPr>
    </w:p>
    <w:p w14:paraId="75E0A234" w14:textId="77777777" w:rsidR="00033E01" w:rsidRDefault="00033E01" w:rsidP="00033E01"/>
    <w:p w14:paraId="49326D0E" w14:textId="77777777" w:rsidR="00033E01" w:rsidRDefault="00033E01" w:rsidP="00033E01"/>
    <w:p w14:paraId="2C560363" w14:textId="77777777" w:rsidR="00033E01" w:rsidRDefault="00033E01" w:rsidP="00033E01"/>
    <w:p w14:paraId="17EEB852" w14:textId="77777777" w:rsidR="00033E01" w:rsidRPr="00033E01" w:rsidRDefault="00033E01" w:rsidP="00033E01"/>
    <w:p w14:paraId="6957AAB4" w14:textId="51B26500" w:rsidR="00671C3F" w:rsidRDefault="00671C3F" w:rsidP="008D4A7F">
      <w:pPr>
        <w:pStyle w:val="Heading2"/>
        <w:spacing w:before="0" w:line="480" w:lineRule="auto"/>
        <w:rPr>
          <w:rFonts w:ascii="Times New Roman" w:hAnsi="Times New Roman" w:cs="Times New Roman"/>
          <w:sz w:val="24"/>
          <w:szCs w:val="24"/>
        </w:rPr>
      </w:pPr>
    </w:p>
    <w:p w14:paraId="790AE2DB" w14:textId="77777777" w:rsidR="00033E01" w:rsidRDefault="00033E01" w:rsidP="008D4A7F">
      <w:pPr>
        <w:pStyle w:val="Heading2"/>
        <w:spacing w:before="0" w:line="480" w:lineRule="auto"/>
        <w:rPr>
          <w:rFonts w:ascii="Times New Roman" w:hAnsi="Times New Roman" w:cs="Times New Roman"/>
          <w:sz w:val="24"/>
          <w:szCs w:val="24"/>
        </w:rPr>
      </w:pPr>
    </w:p>
    <w:p w14:paraId="5EC367F4" w14:textId="3C21D591" w:rsidR="00C44E7B" w:rsidRDefault="00C44E7B" w:rsidP="008D4A7F">
      <w:pPr>
        <w:pStyle w:val="Heading2"/>
        <w:spacing w:before="0" w:line="480" w:lineRule="auto"/>
        <w:rPr>
          <w:rFonts w:ascii="Times New Roman" w:hAnsi="Times New Roman" w:cs="Times New Roman"/>
          <w:sz w:val="24"/>
          <w:szCs w:val="24"/>
        </w:rPr>
      </w:pPr>
      <w:r w:rsidRPr="008D4A7F">
        <w:rPr>
          <w:rFonts w:ascii="Times New Roman" w:hAnsi="Times New Roman" w:cs="Times New Roman"/>
          <w:sz w:val="24"/>
          <w:szCs w:val="24"/>
        </w:rPr>
        <w:t>Appendix C: Publication Procedure Form</w:t>
      </w:r>
      <w:bookmarkEnd w:id="55"/>
    </w:p>
    <w:p w14:paraId="7DB43F28" w14:textId="2B710EC4" w:rsidR="00854708" w:rsidRPr="00854708" w:rsidRDefault="00671C3F" w:rsidP="00854708">
      <w:r>
        <w:rPr>
          <w:rFonts w:ascii="FS Clerkenwell" w:hAnsi="FS Clerkenwell" w:cs="Arial"/>
          <w:noProof/>
          <w:szCs w:val="24"/>
          <w:lang w:eastAsia="ja-JP"/>
        </w:rPr>
        <mc:AlternateContent>
          <mc:Choice Requires="wpg">
            <w:drawing>
              <wp:anchor distT="0" distB="0" distL="114300" distR="114300" simplePos="0" relativeHeight="251653632" behindDoc="0" locked="0" layoutInCell="1" allowOverlap="1" wp14:anchorId="570C6C25" wp14:editId="01D6C055">
                <wp:simplePos x="0" y="0"/>
                <wp:positionH relativeFrom="column">
                  <wp:posOffset>-108301</wp:posOffset>
                </wp:positionH>
                <wp:positionV relativeFrom="paragraph">
                  <wp:posOffset>149629</wp:posOffset>
                </wp:positionV>
                <wp:extent cx="4457700" cy="1016000"/>
                <wp:effectExtent l="0" t="0" r="0" b="0"/>
                <wp:wrapNone/>
                <wp:docPr id="1387738682" name="Group 1387738682"/>
                <wp:cNvGraphicFramePr/>
                <a:graphic xmlns:a="http://schemas.openxmlformats.org/drawingml/2006/main">
                  <a:graphicData uri="http://schemas.microsoft.com/office/word/2010/wordprocessingGroup">
                    <wpg:wgp>
                      <wpg:cNvGrpSpPr/>
                      <wpg:grpSpPr>
                        <a:xfrm>
                          <a:off x="0" y="0"/>
                          <a:ext cx="4457700" cy="1016000"/>
                          <a:chOff x="0" y="0"/>
                          <a:chExt cx="5372100" cy="1047750"/>
                        </a:xfrm>
                      </wpg:grpSpPr>
                      <pic:pic xmlns:pic="http://schemas.openxmlformats.org/drawingml/2006/picture">
                        <pic:nvPicPr>
                          <pic:cNvPr id="296679245" name="Picture 296679245" descr="D:\Module-Admin 2016\Corporate JPG burgundy logo (high res).jp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57150"/>
                            <a:ext cx="1695450" cy="914400"/>
                          </a:xfrm>
                          <a:prstGeom prst="rect">
                            <a:avLst/>
                          </a:prstGeom>
                          <a:noFill/>
                          <a:ln>
                            <a:noFill/>
                          </a:ln>
                        </pic:spPr>
                      </pic:pic>
                      <wps:wsp>
                        <wps:cNvPr id="232166269" name="Text Box 2"/>
                        <wps:cNvSpPr txBox="1">
                          <a:spLocks noChangeArrowheads="1"/>
                        </wps:cNvSpPr>
                        <wps:spPr bwMode="auto">
                          <a:xfrm>
                            <a:off x="1752600" y="0"/>
                            <a:ext cx="3619500" cy="1047750"/>
                          </a:xfrm>
                          <a:prstGeom prst="rect">
                            <a:avLst/>
                          </a:prstGeom>
                          <a:noFill/>
                          <a:ln w="9525">
                            <a:noFill/>
                            <a:miter lim="800000"/>
                            <a:headEnd/>
                            <a:tailEnd/>
                          </a:ln>
                        </wps:spPr>
                        <wps:txbx>
                          <w:txbxContent>
                            <w:p w14:paraId="0626104C" w14:textId="77777777" w:rsidR="00D42EB4" w:rsidRPr="00BA7E3D" w:rsidRDefault="00D42EB4" w:rsidP="00D42EB4">
                              <w:pPr>
                                <w:pBdr>
                                  <w:left w:val="single" w:sz="12" w:space="4" w:color="1D1B11" w:themeColor="background2" w:themeShade="1A"/>
                                </w:pBdr>
                                <w:autoSpaceDE w:val="0"/>
                                <w:autoSpaceDN w:val="0"/>
                                <w:adjustRightInd w:val="0"/>
                                <w:spacing w:after="0" w:line="240" w:lineRule="auto"/>
                                <w:rPr>
                                  <w:rFonts w:ascii="FSClerkenwell" w:hAnsi="FSClerkenwell" w:cs="FSClerkenwell"/>
                                  <w:color w:val="58595B"/>
                                  <w:sz w:val="40"/>
                                  <w:szCs w:val="40"/>
                                  <w:lang w:eastAsia="ja-JP"/>
                                </w:rPr>
                              </w:pPr>
                              <w:r>
                                <w:rPr>
                                  <w:rFonts w:ascii="FSClerkenwell" w:hAnsi="FSClerkenwell" w:cs="FSClerkenwell"/>
                                  <w:color w:val="58595B"/>
                                  <w:sz w:val="40"/>
                                  <w:szCs w:val="40"/>
                                  <w:lang w:eastAsia="ja-JP"/>
                                </w:rPr>
                                <w:t>College of Business,</w:t>
                              </w:r>
                            </w:p>
                            <w:p w14:paraId="7D4BEFEC" w14:textId="77777777" w:rsidR="00D42EB4" w:rsidRPr="00BA7E3D" w:rsidRDefault="00D42EB4" w:rsidP="00D42EB4">
                              <w:pPr>
                                <w:pBdr>
                                  <w:left w:val="single" w:sz="12" w:space="4" w:color="1D1B11" w:themeColor="background2" w:themeShade="1A"/>
                                </w:pBdr>
                                <w:autoSpaceDE w:val="0"/>
                                <w:autoSpaceDN w:val="0"/>
                                <w:adjustRightInd w:val="0"/>
                                <w:spacing w:after="0" w:line="240" w:lineRule="auto"/>
                                <w:rPr>
                                  <w:rFonts w:ascii="FSClerkenwell" w:hAnsi="FSClerkenwell" w:cs="FSClerkenwell"/>
                                  <w:color w:val="58595B"/>
                                  <w:sz w:val="40"/>
                                  <w:szCs w:val="40"/>
                                  <w:lang w:eastAsia="ja-JP"/>
                                </w:rPr>
                              </w:pPr>
                              <w:r w:rsidRPr="00BA7E3D">
                                <w:rPr>
                                  <w:rFonts w:ascii="FSClerkenwell" w:hAnsi="FSClerkenwell" w:cs="FSClerkenwell"/>
                                  <w:color w:val="58595B"/>
                                  <w:sz w:val="40"/>
                                  <w:szCs w:val="40"/>
                                  <w:lang w:eastAsia="ja-JP"/>
                                </w:rPr>
                                <w:t xml:space="preserve">Technology </w:t>
                              </w:r>
                              <w:r>
                                <w:rPr>
                                  <w:rFonts w:ascii="FSClerkenwell" w:hAnsi="FSClerkenwell" w:cs="FSClerkenwell"/>
                                  <w:color w:val="58595B"/>
                                  <w:sz w:val="40"/>
                                  <w:szCs w:val="40"/>
                                  <w:lang w:eastAsia="ja-JP"/>
                                </w:rPr>
                                <w:t xml:space="preserve">and </w:t>
                              </w:r>
                              <w:r w:rsidRPr="00BA7E3D">
                                <w:rPr>
                                  <w:rFonts w:ascii="FSClerkenwell" w:hAnsi="FSClerkenwell" w:cs="FSClerkenwell"/>
                                  <w:color w:val="58595B"/>
                                  <w:sz w:val="40"/>
                                  <w:szCs w:val="40"/>
                                  <w:lang w:eastAsia="ja-JP"/>
                                </w:rPr>
                                <w:br/>
                              </w:r>
                              <w:r>
                                <w:rPr>
                                  <w:rFonts w:ascii="FSClerkenwell" w:hAnsi="FSClerkenwell" w:cs="FSClerkenwell"/>
                                  <w:color w:val="58595B"/>
                                  <w:sz w:val="40"/>
                                  <w:szCs w:val="40"/>
                                  <w:lang w:eastAsia="ja-JP"/>
                                </w:rPr>
                                <w:t>Engineering</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70C6C25" id="Group 1387738682" o:spid="_x0000_s1032" style="position:absolute;margin-left:-8.55pt;margin-top:11.8pt;width:351pt;height:80pt;z-index:251653632;mso-width-relative:margin;mso-height-relative:margin" coordsize="53721,104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">
                <v:shape id="Picture 296679245" o:spid="_x0000_s1033" type="#_x0000_t75" style="position:absolute;top:571;width:1695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">
                  <v:imagedata r:id="rId9" o:title="Corporate JPG burgundy logo (high res)"/>
                </v:shape>
                <v:shape id="Text Box 2" o:spid="_x0000_s1034" type="#_x0000_t202" style="position:absolute;left:17526;width:36195;height:10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" filled="f" stroked="f">
                  <v:textbox>
                    <w:txbxContent>
                      <w:p w14:paraId="0626104C" w14:textId="77777777" w:rsidR="00D42EB4" w:rsidRPr="00BA7E3D" w:rsidRDefault="00D42EB4" w:rsidP="00D42EB4">
                        <w:pPr>
                          <w:pBdr>
                            <w:left w:val="single" w:sz="12" w:space="4" w:color="1D1B11" w:themeColor="background2" w:themeShade="1A"/>
                          </w:pBdr>
                          <w:autoSpaceDE w:val="0"/>
                          <w:autoSpaceDN w:val="0"/>
                          <w:adjustRightInd w:val="0"/>
                          <w:spacing w:after="0" w:line="240" w:lineRule="auto"/>
                          <w:rPr>
                            <w:rFonts w:ascii="FSClerkenwell" w:hAnsi="FSClerkenwell" w:cs="FSClerkenwell"/>
                            <w:color w:val="58595B"/>
                            <w:sz w:val="40"/>
                            <w:szCs w:val="40"/>
                            <w:lang w:eastAsia="ja-JP"/>
                          </w:rPr>
                        </w:pPr>
                        <w:r>
                          <w:rPr>
                            <w:rFonts w:ascii="FSClerkenwell" w:hAnsi="FSClerkenwell" w:cs="FSClerkenwell"/>
                            <w:color w:val="58595B"/>
                            <w:sz w:val="40"/>
                            <w:szCs w:val="40"/>
                            <w:lang w:eastAsia="ja-JP"/>
                          </w:rPr>
                          <w:t>College of Business,</w:t>
                        </w:r>
                      </w:p>
                      <w:p w14:paraId="7D4BEFEC" w14:textId="77777777" w:rsidR="00D42EB4" w:rsidRPr="00BA7E3D" w:rsidRDefault="00D42EB4" w:rsidP="00D42EB4">
                        <w:pPr>
                          <w:pBdr>
                            <w:left w:val="single" w:sz="12" w:space="4" w:color="1D1B11" w:themeColor="background2" w:themeShade="1A"/>
                          </w:pBdr>
                          <w:autoSpaceDE w:val="0"/>
                          <w:autoSpaceDN w:val="0"/>
                          <w:adjustRightInd w:val="0"/>
                          <w:spacing w:after="0" w:line="240" w:lineRule="auto"/>
                          <w:rPr>
                            <w:rFonts w:ascii="FSClerkenwell" w:hAnsi="FSClerkenwell" w:cs="FSClerkenwell"/>
                            <w:color w:val="58595B"/>
                            <w:sz w:val="40"/>
                            <w:szCs w:val="40"/>
                            <w:lang w:eastAsia="ja-JP"/>
                          </w:rPr>
                        </w:pPr>
                        <w:r w:rsidRPr="00BA7E3D">
                          <w:rPr>
                            <w:rFonts w:ascii="FSClerkenwell" w:hAnsi="FSClerkenwell" w:cs="FSClerkenwell"/>
                            <w:color w:val="58595B"/>
                            <w:sz w:val="40"/>
                            <w:szCs w:val="40"/>
                            <w:lang w:eastAsia="ja-JP"/>
                          </w:rPr>
                          <w:t xml:space="preserve">Technology </w:t>
                        </w:r>
                        <w:r>
                          <w:rPr>
                            <w:rFonts w:ascii="FSClerkenwell" w:hAnsi="FSClerkenwell" w:cs="FSClerkenwell"/>
                            <w:color w:val="58595B"/>
                            <w:sz w:val="40"/>
                            <w:szCs w:val="40"/>
                            <w:lang w:eastAsia="ja-JP"/>
                          </w:rPr>
                          <w:t xml:space="preserve">and </w:t>
                        </w:r>
                        <w:r w:rsidRPr="00BA7E3D">
                          <w:rPr>
                            <w:rFonts w:ascii="FSClerkenwell" w:hAnsi="FSClerkenwell" w:cs="FSClerkenwell"/>
                            <w:color w:val="58595B"/>
                            <w:sz w:val="40"/>
                            <w:szCs w:val="40"/>
                            <w:lang w:eastAsia="ja-JP"/>
                          </w:rPr>
                          <w:br/>
                        </w:r>
                        <w:r>
                          <w:rPr>
                            <w:rFonts w:ascii="FSClerkenwell" w:hAnsi="FSClerkenwell" w:cs="FSClerkenwell"/>
                            <w:color w:val="58595B"/>
                            <w:sz w:val="40"/>
                            <w:szCs w:val="40"/>
                            <w:lang w:eastAsia="ja-JP"/>
                          </w:rPr>
                          <w:t>Engineering</w:t>
                        </w:r>
                      </w:p>
                    </w:txbxContent>
                  </v:textbox>
                </v:shape>
              </v:group>
            </w:pict>
          </mc:Fallback>
        </mc:AlternateContent>
      </w:r>
    </w:p>
    <w:p w14:paraId="65403967" w14:textId="2FC9DF62" w:rsidR="00D42EB4" w:rsidRDefault="00D42EB4" w:rsidP="00D42EB4">
      <w:bookmarkStart w:id="56" w:name="_Toc5635642"/>
    </w:p>
    <w:p w14:paraId="6BE70A3E" w14:textId="77777777" w:rsidR="00D42EB4" w:rsidRDefault="00D42EB4" w:rsidP="00D42EB4"/>
    <w:p w14:paraId="1980E6F5" w14:textId="77777777" w:rsidR="00D42EB4" w:rsidRDefault="00D42EB4" w:rsidP="00D42EB4">
      <w:pPr>
        <w:tabs>
          <w:tab w:val="center" w:pos="4819"/>
          <w:tab w:val="left" w:pos="8400"/>
        </w:tabs>
        <w:rPr>
          <w:rFonts w:cs="Arial"/>
          <w:b/>
          <w:sz w:val="32"/>
          <w:szCs w:val="32"/>
        </w:rPr>
      </w:pPr>
    </w:p>
    <w:p w14:paraId="0129175B" w14:textId="77777777" w:rsidR="00D42EB4" w:rsidRPr="00A85BCC" w:rsidRDefault="00D42EB4" w:rsidP="00D42EB4">
      <w:pPr>
        <w:pBdr>
          <w:left w:val="single" w:sz="12" w:space="4" w:color="B70D50"/>
        </w:pBdr>
        <w:suppressAutoHyphens/>
        <w:spacing w:after="0" w:line="240" w:lineRule="auto"/>
        <w:ind w:left="2552"/>
        <w:rPr>
          <w:rFonts w:cs="Arial"/>
          <w:b/>
          <w:sz w:val="52"/>
          <w:szCs w:val="52"/>
        </w:rPr>
      </w:pPr>
      <w:r>
        <w:rPr>
          <w:rFonts w:ascii="FS Clerkenwell" w:hAnsi="FS Clerkenwell" w:cs="FS Clerkenwell"/>
          <w:color w:val="B70D50"/>
          <w:sz w:val="52"/>
          <w:szCs w:val="52"/>
          <w:lang w:eastAsia="ja-JP"/>
        </w:rPr>
        <w:t xml:space="preserve">Computing Research Project </w:t>
      </w:r>
      <w:r w:rsidRPr="00A85BCC">
        <w:rPr>
          <w:rFonts w:ascii="FS Clerkenwell" w:hAnsi="FS Clerkenwell" w:cs="FS Clerkenwell"/>
          <w:color w:val="B70D50"/>
          <w:sz w:val="52"/>
          <w:szCs w:val="52"/>
          <w:lang w:eastAsia="ja-JP"/>
        </w:rPr>
        <w:br/>
      </w:r>
      <w:r w:rsidRPr="00007398">
        <w:rPr>
          <w:rFonts w:ascii="FS Clerkenwell" w:hAnsi="FS Clerkenwell" w:cs="FS Clerkenwell"/>
          <w:i/>
          <w:iCs/>
          <w:color w:val="621B40"/>
          <w:sz w:val="48"/>
          <w:szCs w:val="48"/>
          <w:lang w:eastAsia="ja-JP"/>
        </w:rPr>
        <w:t>55-710244-BF-20256</w:t>
      </w:r>
    </w:p>
    <w:p w14:paraId="2071A313" w14:textId="77777777" w:rsidR="00D42EB4" w:rsidRDefault="00D42EB4" w:rsidP="00D42EB4">
      <w:pPr>
        <w:tabs>
          <w:tab w:val="center" w:pos="4819"/>
          <w:tab w:val="left" w:pos="8400"/>
        </w:tabs>
        <w:rPr>
          <w:rFonts w:cs="Arial"/>
          <w:b/>
          <w:sz w:val="32"/>
          <w:szCs w:val="32"/>
        </w:rPr>
      </w:pPr>
    </w:p>
    <w:p w14:paraId="3E4C4D0B" w14:textId="77777777" w:rsidR="00D42EB4" w:rsidRPr="0013616D" w:rsidRDefault="00D42EB4" w:rsidP="00D42EB4">
      <w:pPr>
        <w:tabs>
          <w:tab w:val="center" w:pos="4819"/>
          <w:tab w:val="left" w:pos="8400"/>
        </w:tabs>
        <w:jc w:val="center"/>
        <w:rPr>
          <w:rFonts w:cs="Arial"/>
          <w:b/>
          <w:sz w:val="32"/>
          <w:szCs w:val="32"/>
        </w:rPr>
      </w:pPr>
      <w:r>
        <w:rPr>
          <w:rFonts w:cs="Arial"/>
          <w:b/>
          <w:sz w:val="32"/>
          <w:szCs w:val="32"/>
        </w:rPr>
        <w:t>PUBLICATION PROCEDURE FORM</w:t>
      </w:r>
    </w:p>
    <w:tbl>
      <w:tblPr>
        <w:tblStyle w:val="TableGrid"/>
        <w:tblpPr w:leftFromText="180" w:rightFromText="180" w:vertAnchor="text" w:horzAnchor="margin" w:tblpXSpec="center" w:tblpY="37"/>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495"/>
        <w:gridCol w:w="4184"/>
        <w:gridCol w:w="2795"/>
      </w:tblGrid>
      <w:tr w:rsidR="00D42EB4" w14:paraId="7C22A41D" w14:textId="77777777" w:rsidTr="00D42EB4">
        <w:tc>
          <w:tcPr>
            <w:tcW w:w="8720" w:type="dxa"/>
            <w:gridSpan w:val="3"/>
          </w:tcPr>
          <w:p w14:paraId="1E7423F6" w14:textId="77777777" w:rsidR="00D42EB4" w:rsidRDefault="00D42EB4" w:rsidP="00D42EB4"/>
          <w:p w14:paraId="6894551A" w14:textId="77777777" w:rsidR="00D42EB4" w:rsidRDefault="00D42EB4" w:rsidP="00D42EB4">
            <w:r>
              <w:t>I LINGA SWAMY MUNTHA confirm that I understand will comply with the Publication Procedure outlined in the Module Handbook and the Blackboard Site.</w:t>
            </w:r>
          </w:p>
          <w:p w14:paraId="1D91C441" w14:textId="77777777" w:rsidR="00D42EB4" w:rsidRDefault="00D42EB4" w:rsidP="00D42EB4"/>
        </w:tc>
      </w:tr>
      <w:tr w:rsidR="00D42EB4" w14:paraId="1D6899B8" w14:textId="77777777" w:rsidTr="00D42EB4">
        <w:tc>
          <w:tcPr>
            <w:tcW w:w="1501" w:type="dxa"/>
          </w:tcPr>
          <w:p w14:paraId="57FED6B5" w14:textId="77777777" w:rsidR="00D42EB4" w:rsidRDefault="00D42EB4" w:rsidP="00D42EB4">
            <w:r w:rsidRPr="00935D4B">
              <w:rPr>
                <w:b/>
                <w:bCs/>
              </w:rPr>
              <w:t>Student</w:t>
            </w:r>
            <w:r>
              <w:t>:</w:t>
            </w:r>
          </w:p>
        </w:tc>
        <w:tc>
          <w:tcPr>
            <w:tcW w:w="4337" w:type="dxa"/>
          </w:tcPr>
          <w:p w14:paraId="667FC66D" w14:textId="77777777" w:rsidR="00D42EB4" w:rsidRDefault="00D42EB4" w:rsidP="00D42EB4">
            <w:pPr>
              <w:tabs>
                <w:tab w:val="left" w:pos="1740"/>
              </w:tabs>
            </w:pPr>
            <w:r w:rsidRPr="00C76925">
              <w:rPr>
                <w:noProof/>
                <w:lang w:val="en"/>
              </w:rPr>
              <mc:AlternateContent>
                <mc:Choice Requires="wps">
                  <w:drawing>
                    <wp:anchor distT="0" distB="0" distL="114300" distR="114300" simplePos="0" relativeHeight="251672064" behindDoc="0" locked="0" layoutInCell="1" allowOverlap="1" wp14:anchorId="218E079A" wp14:editId="2E52C008">
                      <wp:simplePos x="0" y="0"/>
                      <wp:positionH relativeFrom="column">
                        <wp:posOffset>1510665</wp:posOffset>
                      </wp:positionH>
                      <wp:positionV relativeFrom="paragraph">
                        <wp:posOffset>17780</wp:posOffset>
                      </wp:positionV>
                      <wp:extent cx="635635" cy="361950"/>
                      <wp:effectExtent l="57150" t="19050" r="12065" b="95250"/>
                      <wp:wrapNone/>
                      <wp:docPr id="1373699554" name="Freeform: Shape 17"/>
                      <wp:cNvGraphicFramePr/>
                      <a:graphic xmlns:a="http://schemas.openxmlformats.org/drawingml/2006/main">
                        <a:graphicData uri="http://schemas.microsoft.com/office/word/2010/wordprocessingShape">
                          <wps:wsp>
                            <wps:cNvSpPr/>
                            <wps:spPr>
                              <a:xfrm>
                                <a:off x="0" y="0"/>
                                <a:ext cx="635635" cy="361950"/>
                              </a:xfrm>
                              <a:custGeom>
                                <a:avLst/>
                                <a:gdLst>
                                  <a:gd name="csX0" fmla="*/ 29339 w 635679"/>
                                  <a:gd name="csY0" fmla="*/ 0 h 361848"/>
                                  <a:gd name="csX1" fmla="*/ 24449 w 635679"/>
                                  <a:gd name="csY1" fmla="*/ 39119 h 361848"/>
                                  <a:gd name="csX2" fmla="*/ 0 w 635679"/>
                                  <a:gd name="csY2" fmla="*/ 264051 h 361848"/>
                                  <a:gd name="csX3" fmla="*/ 14670 w 635679"/>
                                  <a:gd name="csY3" fmla="*/ 244492 h 361848"/>
                                  <a:gd name="csX4" fmla="*/ 44009 w 635679"/>
                                  <a:gd name="csY4" fmla="*/ 239602 h 361848"/>
                                  <a:gd name="csX5" fmla="*/ 132026 w 635679"/>
                                  <a:gd name="csY5" fmla="*/ 229822 h 361848"/>
                                  <a:gd name="csX6" fmla="*/ 127136 w 635679"/>
                                  <a:gd name="csY6" fmla="*/ 195593 h 361848"/>
                                  <a:gd name="csX7" fmla="*/ 132026 w 635679"/>
                                  <a:gd name="csY7" fmla="*/ 215153 h 361848"/>
                                  <a:gd name="csX8" fmla="*/ 166255 w 635679"/>
                                  <a:gd name="csY8" fmla="*/ 244492 h 361848"/>
                                  <a:gd name="csX9" fmla="*/ 171144 w 635679"/>
                                  <a:gd name="csY9" fmla="*/ 210263 h 361848"/>
                                  <a:gd name="csX10" fmla="*/ 166255 w 635679"/>
                                  <a:gd name="csY10" fmla="*/ 195593 h 361848"/>
                                  <a:gd name="csX11" fmla="*/ 180924 w 635679"/>
                                  <a:gd name="csY11" fmla="*/ 215153 h 361848"/>
                                  <a:gd name="csX12" fmla="*/ 195594 w 635679"/>
                                  <a:gd name="csY12" fmla="*/ 249382 h 361848"/>
                                  <a:gd name="csX13" fmla="*/ 215153 w 635679"/>
                                  <a:gd name="csY13" fmla="*/ 185814 h 361848"/>
                                  <a:gd name="csX14" fmla="*/ 220043 w 635679"/>
                                  <a:gd name="csY14" fmla="*/ 156475 h 361848"/>
                                  <a:gd name="csX15" fmla="*/ 239602 w 635679"/>
                                  <a:gd name="csY15" fmla="*/ 171144 h 361848"/>
                                  <a:gd name="csX16" fmla="*/ 264051 w 635679"/>
                                  <a:gd name="csY16" fmla="*/ 205373 h 361848"/>
                                  <a:gd name="csX17" fmla="*/ 283611 w 635679"/>
                                  <a:gd name="csY17" fmla="*/ 224932 h 361848"/>
                                  <a:gd name="csX18" fmla="*/ 322730 w 635679"/>
                                  <a:gd name="csY18" fmla="*/ 220043 h 361848"/>
                                  <a:gd name="csX19" fmla="*/ 342289 w 635679"/>
                                  <a:gd name="csY19" fmla="*/ 180924 h 361848"/>
                                  <a:gd name="csX20" fmla="*/ 352069 w 635679"/>
                                  <a:gd name="csY20" fmla="*/ 166254 h 361848"/>
                                  <a:gd name="csX21" fmla="*/ 356958 w 635679"/>
                                  <a:gd name="csY21" fmla="*/ 180924 h 361848"/>
                                  <a:gd name="csX22" fmla="*/ 391187 w 635679"/>
                                  <a:gd name="csY22" fmla="*/ 180924 h 361848"/>
                                  <a:gd name="csX23" fmla="*/ 391187 w 635679"/>
                                  <a:gd name="csY23" fmla="*/ 141805 h 361848"/>
                                  <a:gd name="csX24" fmla="*/ 366738 w 635679"/>
                                  <a:gd name="csY24" fmla="*/ 127136 h 361848"/>
                                  <a:gd name="csX25" fmla="*/ 317840 w 635679"/>
                                  <a:gd name="csY25" fmla="*/ 220043 h 361848"/>
                                  <a:gd name="csX26" fmla="*/ 332509 w 635679"/>
                                  <a:gd name="csY26" fmla="*/ 239602 h 361848"/>
                                  <a:gd name="csX27" fmla="*/ 366738 w 635679"/>
                                  <a:gd name="csY27" fmla="*/ 234712 h 361848"/>
                                  <a:gd name="csX28" fmla="*/ 371628 w 635679"/>
                                  <a:gd name="csY28" fmla="*/ 215153 h 361848"/>
                                  <a:gd name="csX29" fmla="*/ 381408 w 635679"/>
                                  <a:gd name="csY29" fmla="*/ 195593 h 361848"/>
                                  <a:gd name="csX30" fmla="*/ 391187 w 635679"/>
                                  <a:gd name="csY30" fmla="*/ 166254 h 361848"/>
                                  <a:gd name="csX31" fmla="*/ 479204 w 635679"/>
                                  <a:gd name="csY31" fmla="*/ 317839 h 361848"/>
                                  <a:gd name="csX32" fmla="*/ 464535 w 635679"/>
                                  <a:gd name="csY32" fmla="*/ 361848 h 361848"/>
                                  <a:gd name="csX33" fmla="*/ 420526 w 635679"/>
                                  <a:gd name="csY33" fmla="*/ 317839 h 361848"/>
                                  <a:gd name="csX34" fmla="*/ 415636 w 635679"/>
                                  <a:gd name="csY34" fmla="*/ 244492 h 361848"/>
                                  <a:gd name="csX35" fmla="*/ 435196 w 635679"/>
                                  <a:gd name="csY35" fmla="*/ 205373 h 361848"/>
                                  <a:gd name="csX36" fmla="*/ 449865 w 635679"/>
                                  <a:gd name="csY36" fmla="*/ 156475 h 361848"/>
                                  <a:gd name="csX37" fmla="*/ 479204 w 635679"/>
                                  <a:gd name="csY37" fmla="*/ 180924 h 361848"/>
                                  <a:gd name="csX38" fmla="*/ 542772 w 635679"/>
                                  <a:gd name="csY38" fmla="*/ 117356 h 361848"/>
                                  <a:gd name="csX39" fmla="*/ 532993 w 635679"/>
                                  <a:gd name="csY39" fmla="*/ 73347 h 361848"/>
                                  <a:gd name="csX40" fmla="*/ 513433 w 635679"/>
                                  <a:gd name="csY40" fmla="*/ 63568 h 361848"/>
                                  <a:gd name="csX41" fmla="*/ 498764 w 635679"/>
                                  <a:gd name="csY41" fmla="*/ 112466 h 361848"/>
                                  <a:gd name="csX42" fmla="*/ 493874 w 635679"/>
                                  <a:gd name="csY42" fmla="*/ 171144 h 361848"/>
                                  <a:gd name="csX43" fmla="*/ 508543 w 635679"/>
                                  <a:gd name="csY43" fmla="*/ 190704 h 361848"/>
                                  <a:gd name="csX44" fmla="*/ 528103 w 635679"/>
                                  <a:gd name="csY44" fmla="*/ 176034 h 361848"/>
                                  <a:gd name="csX45" fmla="*/ 537882 w 635679"/>
                                  <a:gd name="csY45" fmla="*/ 161365 h 361848"/>
                                  <a:gd name="csX46" fmla="*/ 572111 w 635679"/>
                                  <a:gd name="csY46" fmla="*/ 185814 h 361848"/>
                                  <a:gd name="csX47" fmla="*/ 586781 w 635679"/>
                                  <a:gd name="csY47" fmla="*/ 190704 h 361848"/>
                                  <a:gd name="csX48" fmla="*/ 630789 w 635679"/>
                                  <a:gd name="csY48" fmla="*/ 136915 h 361848"/>
                                  <a:gd name="csX49" fmla="*/ 635679 w 635679"/>
                                  <a:gd name="csY49" fmla="*/ 122246 h 36184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 ang="0">
                                    <a:pos x="csX44" y="csY44"/>
                                  </a:cxn>
                                  <a:cxn ang="0">
                                    <a:pos x="csX45" y="csY45"/>
                                  </a:cxn>
                                  <a:cxn ang="0">
                                    <a:pos x="csX46" y="csY46"/>
                                  </a:cxn>
                                  <a:cxn ang="0">
                                    <a:pos x="csX47" y="csY47"/>
                                  </a:cxn>
                                  <a:cxn ang="0">
                                    <a:pos x="csX48" y="csY48"/>
                                  </a:cxn>
                                  <a:cxn ang="0">
                                    <a:pos x="csX49" y="csY49"/>
                                  </a:cxn>
                                </a:cxnLst>
                                <a:rect l="l" t="t" r="r" b="b"/>
                                <a:pathLst>
                                  <a:path w="635679" h="361848">
                                    <a:moveTo>
                                      <a:pt x="29339" y="0"/>
                                    </a:moveTo>
                                    <a:cubicBezTo>
                                      <a:pt x="27709" y="13040"/>
                                      <a:pt x="25578" y="26026"/>
                                      <a:pt x="24449" y="39119"/>
                                    </a:cubicBezTo>
                                    <a:cubicBezTo>
                                      <a:pt x="3195" y="285671"/>
                                      <a:pt x="24815" y="363307"/>
                                      <a:pt x="0" y="264051"/>
                                    </a:cubicBezTo>
                                    <a:cubicBezTo>
                                      <a:pt x="4890" y="257531"/>
                                      <a:pt x="7546" y="248450"/>
                                      <a:pt x="14670" y="244492"/>
                                    </a:cubicBezTo>
                                    <a:cubicBezTo>
                                      <a:pt x="23337" y="239677"/>
                                      <a:pt x="34171" y="240832"/>
                                      <a:pt x="44009" y="239602"/>
                                    </a:cubicBezTo>
                                    <a:cubicBezTo>
                                      <a:pt x="73301" y="235940"/>
                                      <a:pt x="102687" y="233082"/>
                                      <a:pt x="132026" y="229822"/>
                                    </a:cubicBezTo>
                                    <a:cubicBezTo>
                                      <a:pt x="130396" y="218412"/>
                                      <a:pt x="127136" y="207119"/>
                                      <a:pt x="127136" y="195593"/>
                                    </a:cubicBezTo>
                                    <a:cubicBezTo>
                                      <a:pt x="127136" y="188872"/>
                                      <a:pt x="128464" y="209454"/>
                                      <a:pt x="132026" y="215153"/>
                                    </a:cubicBezTo>
                                    <a:cubicBezTo>
                                      <a:pt x="140495" y="228704"/>
                                      <a:pt x="153631" y="236076"/>
                                      <a:pt x="166255" y="244492"/>
                                    </a:cubicBezTo>
                                    <a:cubicBezTo>
                                      <a:pt x="167885" y="233082"/>
                                      <a:pt x="171144" y="221788"/>
                                      <a:pt x="171144" y="210263"/>
                                    </a:cubicBezTo>
                                    <a:cubicBezTo>
                                      <a:pt x="171144" y="205109"/>
                                      <a:pt x="161645" y="193288"/>
                                      <a:pt x="166255" y="195593"/>
                                    </a:cubicBezTo>
                                    <a:cubicBezTo>
                                      <a:pt x="173544" y="199238"/>
                                      <a:pt x="176605" y="208242"/>
                                      <a:pt x="180924" y="215153"/>
                                    </a:cubicBezTo>
                                    <a:cubicBezTo>
                                      <a:pt x="189557" y="228967"/>
                                      <a:pt x="190840" y="235120"/>
                                      <a:pt x="195594" y="249382"/>
                                    </a:cubicBezTo>
                                    <a:cubicBezTo>
                                      <a:pt x="202276" y="229335"/>
                                      <a:pt x="210425" y="206301"/>
                                      <a:pt x="215153" y="185814"/>
                                    </a:cubicBezTo>
                                    <a:cubicBezTo>
                                      <a:pt x="217382" y="176153"/>
                                      <a:pt x="218413" y="166255"/>
                                      <a:pt x="220043" y="156475"/>
                                    </a:cubicBezTo>
                                    <a:cubicBezTo>
                                      <a:pt x="226563" y="161365"/>
                                      <a:pt x="233839" y="165381"/>
                                      <a:pt x="239602" y="171144"/>
                                    </a:cubicBezTo>
                                    <a:cubicBezTo>
                                      <a:pt x="261079" y="192621"/>
                                      <a:pt x="247385" y="185930"/>
                                      <a:pt x="264051" y="205373"/>
                                    </a:cubicBezTo>
                                    <a:cubicBezTo>
                                      <a:pt x="270052" y="212374"/>
                                      <a:pt x="277091" y="218412"/>
                                      <a:pt x="283611" y="224932"/>
                                    </a:cubicBezTo>
                                    <a:cubicBezTo>
                                      <a:pt x="296651" y="223302"/>
                                      <a:pt x="312217" y="227928"/>
                                      <a:pt x="322730" y="220043"/>
                                    </a:cubicBezTo>
                                    <a:cubicBezTo>
                                      <a:pt x="334393" y="211296"/>
                                      <a:pt x="335308" y="193723"/>
                                      <a:pt x="342289" y="180924"/>
                                    </a:cubicBezTo>
                                    <a:cubicBezTo>
                                      <a:pt x="345103" y="175765"/>
                                      <a:pt x="348809" y="171144"/>
                                      <a:pt x="352069" y="166254"/>
                                    </a:cubicBezTo>
                                    <a:cubicBezTo>
                                      <a:pt x="353699" y="171144"/>
                                      <a:pt x="353313" y="177279"/>
                                      <a:pt x="356958" y="180924"/>
                                    </a:cubicBezTo>
                                    <a:cubicBezTo>
                                      <a:pt x="366779" y="190745"/>
                                      <a:pt x="381262" y="183405"/>
                                      <a:pt x="391187" y="180924"/>
                                    </a:cubicBezTo>
                                    <a:cubicBezTo>
                                      <a:pt x="393047" y="171624"/>
                                      <a:pt x="401211" y="151829"/>
                                      <a:pt x="391187" y="141805"/>
                                    </a:cubicBezTo>
                                    <a:cubicBezTo>
                                      <a:pt x="384467" y="135085"/>
                                      <a:pt x="374888" y="132026"/>
                                      <a:pt x="366738" y="127136"/>
                                    </a:cubicBezTo>
                                    <a:cubicBezTo>
                                      <a:pt x="336790" y="160827"/>
                                      <a:pt x="314348" y="171157"/>
                                      <a:pt x="317840" y="220043"/>
                                    </a:cubicBezTo>
                                    <a:cubicBezTo>
                                      <a:pt x="318421" y="228172"/>
                                      <a:pt x="327619" y="233082"/>
                                      <a:pt x="332509" y="239602"/>
                                    </a:cubicBezTo>
                                    <a:cubicBezTo>
                                      <a:pt x="343919" y="237972"/>
                                      <a:pt x="356964" y="240820"/>
                                      <a:pt x="366738" y="234712"/>
                                    </a:cubicBezTo>
                                    <a:cubicBezTo>
                                      <a:pt x="372437" y="231150"/>
                                      <a:pt x="369268" y="221445"/>
                                      <a:pt x="371628" y="215153"/>
                                    </a:cubicBezTo>
                                    <a:cubicBezTo>
                                      <a:pt x="374188" y="208328"/>
                                      <a:pt x="378701" y="202361"/>
                                      <a:pt x="381408" y="195593"/>
                                    </a:cubicBezTo>
                                    <a:cubicBezTo>
                                      <a:pt x="385236" y="186022"/>
                                      <a:pt x="391187" y="166254"/>
                                      <a:pt x="391187" y="166254"/>
                                    </a:cubicBezTo>
                                    <a:cubicBezTo>
                                      <a:pt x="405015" y="186464"/>
                                      <a:pt x="475167" y="275449"/>
                                      <a:pt x="479204" y="317839"/>
                                    </a:cubicBezTo>
                                    <a:cubicBezTo>
                                      <a:pt x="480670" y="333232"/>
                                      <a:pt x="469425" y="347178"/>
                                      <a:pt x="464535" y="361848"/>
                                    </a:cubicBezTo>
                                    <a:cubicBezTo>
                                      <a:pt x="449865" y="347178"/>
                                      <a:pt x="431796" y="335257"/>
                                      <a:pt x="420526" y="317839"/>
                                    </a:cubicBezTo>
                                    <a:cubicBezTo>
                                      <a:pt x="408131" y="298683"/>
                                      <a:pt x="408693" y="265321"/>
                                      <a:pt x="415636" y="244492"/>
                                    </a:cubicBezTo>
                                    <a:cubicBezTo>
                                      <a:pt x="420246" y="230661"/>
                                      <a:pt x="429087" y="218610"/>
                                      <a:pt x="435196" y="205373"/>
                                    </a:cubicBezTo>
                                    <a:cubicBezTo>
                                      <a:pt x="446547" y="180779"/>
                                      <a:pt x="444687" y="182362"/>
                                      <a:pt x="449865" y="156475"/>
                                    </a:cubicBezTo>
                                    <a:cubicBezTo>
                                      <a:pt x="459645" y="164625"/>
                                      <a:pt x="469263" y="172972"/>
                                      <a:pt x="479204" y="180924"/>
                                    </a:cubicBezTo>
                                    <a:cubicBezTo>
                                      <a:pt x="521858" y="215046"/>
                                      <a:pt x="497868" y="197186"/>
                                      <a:pt x="542772" y="117356"/>
                                    </a:cubicBezTo>
                                    <a:cubicBezTo>
                                      <a:pt x="539512" y="102686"/>
                                      <a:pt x="540189" y="86540"/>
                                      <a:pt x="532993" y="73347"/>
                                    </a:cubicBezTo>
                                    <a:cubicBezTo>
                                      <a:pt x="529502" y="66948"/>
                                      <a:pt x="518233" y="58082"/>
                                      <a:pt x="513433" y="63568"/>
                                    </a:cubicBezTo>
                                    <a:cubicBezTo>
                                      <a:pt x="502227" y="76375"/>
                                      <a:pt x="503654" y="96167"/>
                                      <a:pt x="498764" y="112466"/>
                                    </a:cubicBezTo>
                                    <a:cubicBezTo>
                                      <a:pt x="497134" y="132025"/>
                                      <a:pt x="491440" y="151668"/>
                                      <a:pt x="493874" y="171144"/>
                                    </a:cubicBezTo>
                                    <a:cubicBezTo>
                                      <a:pt x="494885" y="179231"/>
                                      <a:pt x="500475" y="189551"/>
                                      <a:pt x="508543" y="190704"/>
                                    </a:cubicBezTo>
                                    <a:cubicBezTo>
                                      <a:pt x="516611" y="191857"/>
                                      <a:pt x="521583" y="180924"/>
                                      <a:pt x="528103" y="176034"/>
                                    </a:cubicBezTo>
                                    <a:cubicBezTo>
                                      <a:pt x="531363" y="171144"/>
                                      <a:pt x="533293" y="165036"/>
                                      <a:pt x="537882" y="161365"/>
                                    </a:cubicBezTo>
                                    <a:cubicBezTo>
                                      <a:pt x="559739" y="143879"/>
                                      <a:pt x="558730" y="172433"/>
                                      <a:pt x="572111" y="185814"/>
                                    </a:cubicBezTo>
                                    <a:cubicBezTo>
                                      <a:pt x="575756" y="189459"/>
                                      <a:pt x="581891" y="189074"/>
                                      <a:pt x="586781" y="190704"/>
                                    </a:cubicBezTo>
                                    <a:cubicBezTo>
                                      <a:pt x="619729" y="174229"/>
                                      <a:pt x="606531" y="185430"/>
                                      <a:pt x="630789" y="136915"/>
                                    </a:cubicBezTo>
                                    <a:cubicBezTo>
                                      <a:pt x="633094" y="132305"/>
                                      <a:pt x="635679" y="122246"/>
                                      <a:pt x="635679" y="122246"/>
                                    </a:cubicBezTo>
                                  </a:path>
                                </a:pathLst>
                              </a:custGeom>
                              <a:noFill/>
                            </wps:spPr>
                            <wps:style>
                              <a:lnRef idx="1">
                                <a:schemeClr val="accent1"/>
                              </a:lnRef>
                              <a:fillRef idx="3">
                                <a:schemeClr val="accent1"/>
                              </a:fillRef>
                              <a:effectRef idx="2">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993D212" id="Freeform: Shape 17" o:spid="_x0000_s1026" style="position:absolute;margin-left:118.95pt;margin-top:1.4pt;width:50.05pt;height:28.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635679,361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" path="m29339,c27709,13040,25578,26026,24449,39119,3195,285671,24815,363307,,264051v4890,-6520,7546,-15601,14670,-19559c23337,239677,34171,240832,44009,239602v29292,-3662,58678,-6520,88017,-9780c130396,218412,127136,207119,127136,195593v,-6721,1328,13861,4890,19560c140495,228704,153631,236076,166255,244492v1630,-11410,4889,-22704,4889,-34229c171144,205109,161645,193288,166255,195593v7289,3645,10350,12649,14669,19560c189557,228967,190840,235120,195594,249382v6682,-20047,14831,-43081,19559,-63568c217382,176153,218413,166255,220043,156475v6520,4890,13796,8906,19559,14669c261079,192621,247385,185930,264051,205373v6001,7001,13040,13039,19560,19559c296651,223302,312217,227928,322730,220043v11663,-8747,12578,-26320,19559,-39119c345103,175765,348809,171144,352069,166254v1630,4890,1244,11025,4889,14670c366779,190745,381262,183405,391187,180924v1860,-9300,10024,-29095,,-39119c384467,135085,374888,132026,366738,127136v-29948,33691,-52390,44021,-48898,92907c318421,228172,327619,233082,332509,239602v11410,-1630,24455,1218,34229,-4890c372437,231150,369268,221445,371628,215153v2560,-6825,7073,-12792,9780,-19560c385236,186022,391187,166254,391187,166254v13828,20210,83980,109195,88017,151585c480670,333232,469425,347178,464535,361848,449865,347178,431796,335257,420526,317839v-12395,-19156,-11833,-52518,-4890,-73347c420246,230661,429087,218610,435196,205373v11351,-24594,9491,-23011,14669,-48898c459645,164625,469263,172972,479204,180924v42654,34122,18664,16262,63568,-63568c539512,102686,540189,86540,532993,73347,529502,66948,518233,58082,513433,63568v-11206,12807,-9779,32599,-14669,48898c497134,132025,491440,151668,493874,171144v1011,8087,6601,18407,14669,19560c516611,191857,521583,180924,528103,176034v3260,-4890,5190,-10998,9779,-14669c559739,143879,558730,172433,572111,185814v3645,3645,9780,3260,14670,4890c619729,174229,606531,185430,630789,136915v2305,-4610,4890,-14669,4890,-14669e" filled="f" strokecolor="#4579b8 [3044]">
                      <v:shadow on="t" color="black" opacity="22937f" origin=",.5" offset="0,.63889mm"/>
                      <v:path arrowok="t" o:connecttype="custom" o:connectlocs="29337,0;24447,39130;0,264125;14669,244561;44006,239670;132017,229887;127127,195648;132017,215214;166243,244561;171132,210322;166243,195648;180911,215214;195580,249452;215138,185866;220028,156519;239585,171192;264033,205431;283591,224995;322708,220105;342265,180975;352045,166301;356933,180975;391160,180975;391160,141845;366713,127172;317818,220105;332486,239670;366713,234778;371602,215214;381382,195648;391160,166301;479171,317929;464503,361950;420497,317929;415607,244561;435166,205431;449834,156519;479171,180975;542734,117389;532956,73368;513397,63586;498729,112498;493840,171192;508508,190758;528066,176084;537845,161410;572071,185866;586740,190758;630745,136954;635635,122280" o:connectangles="0,0,0,0,0,0,0,0,0,0,0,0,0,0,0,0,0,0,0,0,0,0,0,0,0,0,0,0,0,0,0,0,0,0,0,0,0,0,0,0,0,0,0,0,0,0,0,0,0,0"/>
                    </v:shape>
                  </w:pict>
                </mc:Fallback>
              </mc:AlternateContent>
            </w:r>
            <w:r>
              <w:rPr>
                <w:noProof/>
              </w:rPr>
              <mc:AlternateContent>
                <mc:Choice Requires="wpi">
                  <w:drawing>
                    <wp:anchor distT="0" distB="0" distL="114300" distR="114300" simplePos="0" relativeHeight="251662848" behindDoc="0" locked="0" layoutInCell="1" allowOverlap="1" wp14:anchorId="35713298" wp14:editId="52AEC31D">
                      <wp:simplePos x="0" y="0"/>
                      <wp:positionH relativeFrom="column">
                        <wp:posOffset>1622135</wp:posOffset>
                      </wp:positionH>
                      <wp:positionV relativeFrom="paragraph">
                        <wp:posOffset>176510</wp:posOffset>
                      </wp:positionV>
                      <wp:extent cx="360" cy="360"/>
                      <wp:effectExtent l="38100" t="38100" r="38100" b="38100"/>
                      <wp:wrapNone/>
                      <wp:docPr id="1256871314" name="Ink 20"/>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pict>
                    <v:shape w14:anchorId="546851F6" id="Ink 20" o:spid="_x0000_s1026" type="#_x0000_t75" style="position:absolute;margin-left:127.25pt;margin-top:13.4pt;width:1.05pt;height:1.05pt;z-index:25166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">
                      <v:imagedata r:id="rId28" o:title=""/>
                    </v:shape>
                  </w:pict>
                </mc:Fallback>
              </mc:AlternateContent>
            </w:r>
            <w:r>
              <w:t xml:space="preserve">Signature    </w:t>
            </w:r>
            <w:r>
              <w:tab/>
            </w:r>
          </w:p>
        </w:tc>
        <w:tc>
          <w:tcPr>
            <w:tcW w:w="2882" w:type="dxa"/>
          </w:tcPr>
          <w:p w14:paraId="4EEC3A49" w14:textId="77777777" w:rsidR="00D42EB4" w:rsidRDefault="00D42EB4" w:rsidP="00D42EB4">
            <w:r>
              <w:t>Date           10-09-2026</w:t>
            </w:r>
          </w:p>
          <w:p w14:paraId="5784D191" w14:textId="77777777" w:rsidR="00D42EB4" w:rsidRDefault="00D42EB4" w:rsidP="00D42EB4"/>
        </w:tc>
      </w:tr>
      <w:tr w:rsidR="00D42EB4" w14:paraId="274BC9EB" w14:textId="77777777" w:rsidTr="00D42EB4">
        <w:tc>
          <w:tcPr>
            <w:tcW w:w="1501" w:type="dxa"/>
          </w:tcPr>
          <w:p w14:paraId="50DDECDA" w14:textId="77777777" w:rsidR="00D42EB4" w:rsidRDefault="00D42EB4" w:rsidP="00D42EB4">
            <w:r w:rsidRPr="00935D4B">
              <w:rPr>
                <w:b/>
                <w:bCs/>
              </w:rPr>
              <w:t>Supervisor</w:t>
            </w:r>
            <w:r>
              <w:t>:</w:t>
            </w:r>
          </w:p>
        </w:tc>
        <w:tc>
          <w:tcPr>
            <w:tcW w:w="4337" w:type="dxa"/>
          </w:tcPr>
          <w:p w14:paraId="6CD44C32" w14:textId="77777777" w:rsidR="00D42EB4" w:rsidRDefault="00D42EB4" w:rsidP="00D42EB4">
            <w:r>
              <w:t xml:space="preserve">Signature: Dr Jumoke Popoola </w:t>
            </w:r>
            <w:r>
              <w:rPr>
                <w:noProof/>
              </w:rPr>
              <w:drawing>
                <wp:inline distT="0" distB="0" distL="0" distR="0" wp14:anchorId="15801DD5" wp14:editId="6F05363D">
                  <wp:extent cx="863172" cy="565150"/>
                  <wp:effectExtent l="0" t="0" r="0" b="6350"/>
                  <wp:docPr id="136711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15735" name=""/>
                          <pic:cNvPicPr/>
                        </pic:nvPicPr>
                        <pic:blipFill>
                          <a:blip r:embed="rId29"/>
                          <a:stretch>
                            <a:fillRect/>
                          </a:stretch>
                        </pic:blipFill>
                        <pic:spPr>
                          <a:xfrm>
                            <a:off x="0" y="0"/>
                            <a:ext cx="878337" cy="575079"/>
                          </a:xfrm>
                          <a:prstGeom prst="rect">
                            <a:avLst/>
                          </a:prstGeom>
                        </pic:spPr>
                      </pic:pic>
                    </a:graphicData>
                  </a:graphic>
                </wp:inline>
              </w:drawing>
            </w:r>
          </w:p>
          <w:p w14:paraId="277C14AC" w14:textId="77777777" w:rsidR="00D42EB4" w:rsidRDefault="00D42EB4" w:rsidP="00D42EB4"/>
        </w:tc>
        <w:tc>
          <w:tcPr>
            <w:tcW w:w="2882" w:type="dxa"/>
          </w:tcPr>
          <w:p w14:paraId="5E31E3B9" w14:textId="77777777" w:rsidR="00D42EB4" w:rsidRDefault="00D42EB4" w:rsidP="00D42EB4">
            <w:r>
              <w:t>Date 10/09/2026</w:t>
            </w:r>
          </w:p>
          <w:p w14:paraId="3AFA16DC" w14:textId="77777777" w:rsidR="00D42EB4" w:rsidRDefault="00D42EB4" w:rsidP="00D42EB4"/>
        </w:tc>
      </w:tr>
    </w:tbl>
    <w:p w14:paraId="10348042" w14:textId="77777777" w:rsidR="00D42EB4" w:rsidRDefault="00D42EB4" w:rsidP="00D42EB4"/>
    <w:p w14:paraId="49290E9C" w14:textId="77777777" w:rsidR="00D42EB4" w:rsidRDefault="00D42EB4" w:rsidP="00D42EB4">
      <w:r>
        <w:t xml:space="preserve">In this module, while you create your own research question or topic area, your supervisor makes a significant intellectual contribution to this work as the research progresses. Your supervisor </w:t>
      </w:r>
      <w:r w:rsidRPr="00216A0C">
        <w:rPr>
          <w:u w:val="single"/>
        </w:rPr>
        <w:t>will make the decision</w:t>
      </w:r>
      <w:r>
        <w:t xml:space="preserve"> on whether your work merits publication based on the quality of the work you have produced. Your supervisor will co-author the paper for publication with you and your supervisor will both be listed as authors. You are required to sign the declaration below to confirm that you understand and will follow this procedure. </w:t>
      </w:r>
    </w:p>
    <w:p w14:paraId="47225E13" w14:textId="77777777" w:rsidR="00D42EB4" w:rsidRDefault="00D42EB4" w:rsidP="00D42EB4">
      <w:r>
        <w:t>Declaration:</w:t>
      </w:r>
    </w:p>
    <w:bookmarkEnd w:id="56"/>
    <w:p w14:paraId="4467A407" w14:textId="77777777" w:rsidR="00D42EB4" w:rsidRDefault="00D42EB4" w:rsidP="00D42EB4"/>
    <w:p w14:paraId="0977EA77" w14:textId="6947E4EC" w:rsidR="00C44E7B" w:rsidRPr="008D4A7F" w:rsidRDefault="00C44E7B" w:rsidP="008D4A7F">
      <w:pPr>
        <w:spacing w:after="0" w:line="480" w:lineRule="auto"/>
        <w:rPr>
          <w:rFonts w:cs="Times New Roman"/>
          <w:szCs w:val="24"/>
        </w:rPr>
      </w:pPr>
    </w:p>
    <w:p w14:paraId="586A7D25" w14:textId="77777777" w:rsidR="00C44E7B" w:rsidRPr="008D4A7F" w:rsidRDefault="00C44E7B" w:rsidP="008D4A7F">
      <w:pPr>
        <w:pStyle w:val="Heading2"/>
        <w:spacing w:before="0" w:line="480" w:lineRule="auto"/>
        <w:rPr>
          <w:rFonts w:ascii="Times New Roman" w:hAnsi="Times New Roman" w:cs="Times New Roman"/>
          <w:sz w:val="24"/>
          <w:szCs w:val="24"/>
        </w:rPr>
      </w:pPr>
      <w:bookmarkStart w:id="57" w:name="_Toc239917125"/>
      <w:r w:rsidRPr="008D4A7F">
        <w:rPr>
          <w:rFonts w:ascii="Times New Roman" w:hAnsi="Times New Roman" w:cs="Times New Roman"/>
          <w:sz w:val="24"/>
          <w:szCs w:val="24"/>
        </w:rPr>
        <w:lastRenderedPageBreak/>
        <w:t>Appendix D: Data Gathering Instruments</w:t>
      </w:r>
      <w:bookmarkEnd w:id="57"/>
    </w:p>
    <w:p w14:paraId="2003057C" w14:textId="084FCAD6" w:rsidR="00C44E7B" w:rsidRPr="008D4A7F" w:rsidRDefault="00C44E7B" w:rsidP="008D4A7F">
      <w:pPr>
        <w:spacing w:after="0" w:line="480" w:lineRule="auto"/>
        <w:rPr>
          <w:rFonts w:cs="Times New Roman"/>
          <w:szCs w:val="24"/>
        </w:rPr>
      </w:pPr>
      <w:r w:rsidRPr="008D4A7F">
        <w:rPr>
          <w:rFonts w:cs="Times New Roman"/>
          <w:szCs w:val="24"/>
        </w:rPr>
        <w:t xml:space="preserve">The modelling dataset was not applicable as only secondary data was </w:t>
      </w:r>
      <w:proofErr w:type="spellStart"/>
      <w:r w:rsidRPr="008D4A7F">
        <w:rPr>
          <w:rFonts w:cs="Times New Roman"/>
          <w:szCs w:val="24"/>
        </w:rPr>
        <w:t>analysed</w:t>
      </w:r>
      <w:proofErr w:type="spellEnd"/>
      <w:r w:rsidRPr="008D4A7F">
        <w:rPr>
          <w:rFonts w:cs="Times New Roman"/>
          <w:szCs w:val="24"/>
        </w:rPr>
        <w:t>. No Interviews, questionnaires or observational instrument was used and no formal user acceptance testing was performed.</w:t>
      </w:r>
    </w:p>
    <w:p w14:paraId="4743ACE3" w14:textId="3F0438C7" w:rsidR="003E7A19" w:rsidRPr="008D4A7F" w:rsidRDefault="00000000" w:rsidP="008D4A7F">
      <w:pPr>
        <w:pStyle w:val="Heading2"/>
        <w:spacing w:before="0" w:line="480" w:lineRule="auto"/>
        <w:rPr>
          <w:rFonts w:ascii="Times New Roman" w:hAnsi="Times New Roman" w:cs="Times New Roman"/>
          <w:sz w:val="24"/>
          <w:szCs w:val="24"/>
        </w:rPr>
      </w:pPr>
      <w:bookmarkStart w:id="58" w:name="_Toc239917126"/>
      <w:r w:rsidRPr="008D4A7F">
        <w:rPr>
          <w:rFonts w:ascii="Times New Roman" w:hAnsi="Times New Roman" w:cs="Times New Roman"/>
          <w:sz w:val="24"/>
          <w:szCs w:val="24"/>
        </w:rPr>
        <w:t>Appendix E: Secondary Data and Software Code</w:t>
      </w:r>
      <w:bookmarkEnd w:id="58"/>
    </w:p>
    <w:p w14:paraId="0A4C56F0" w14:textId="77777777" w:rsidR="003E7A19" w:rsidRPr="008D4A7F" w:rsidRDefault="00000000" w:rsidP="008D4A7F">
      <w:pPr>
        <w:keepNext/>
        <w:spacing w:after="0" w:line="480" w:lineRule="auto"/>
        <w:rPr>
          <w:rFonts w:cs="Times New Roman"/>
          <w:szCs w:val="24"/>
        </w:rPr>
      </w:pPr>
      <w:r w:rsidRPr="008D4A7F">
        <w:rPr>
          <w:rFonts w:cs="Times New Roman"/>
          <w:b/>
          <w:szCs w:val="24"/>
        </w:rPr>
        <w:t>Table E1. Secondary dataset source.</w:t>
      </w:r>
    </w:p>
    <w:tbl>
      <w:tblPr>
        <w:tblStyle w:val="TableGrid"/>
        <w:tblW w:w="0" w:type="auto"/>
        <w:jc w:val="center"/>
        <w:tblLook w:val="04A0" w:firstRow="1" w:lastRow="0" w:firstColumn="1" w:lastColumn="0" w:noHBand="0" w:noVBand="1"/>
      </w:tblPr>
      <w:tblGrid>
        <w:gridCol w:w="3785"/>
        <w:gridCol w:w="4709"/>
      </w:tblGrid>
      <w:tr w:rsidR="003E7A19" w:rsidRPr="008D4A7F" w14:paraId="3217D600" w14:textId="77777777">
        <w:trPr>
          <w:cantSplit/>
          <w:tblHeader/>
          <w:jc w:val="center"/>
        </w:trPr>
        <w:tc>
          <w:tcPr>
            <w:tcW w:w="4252" w:type="dxa"/>
            <w:shd w:val="clear" w:color="auto" w:fill="EDEDED"/>
            <w:vAlign w:val="center"/>
          </w:tcPr>
          <w:p w14:paraId="2DAFD9D4" w14:textId="77777777" w:rsidR="003E7A19" w:rsidRPr="008D4A7F" w:rsidRDefault="00000000" w:rsidP="008D4A7F">
            <w:pPr>
              <w:spacing w:line="480" w:lineRule="auto"/>
              <w:rPr>
                <w:rFonts w:cs="Times New Roman"/>
                <w:szCs w:val="24"/>
              </w:rPr>
            </w:pPr>
            <w:r w:rsidRPr="008D4A7F">
              <w:rPr>
                <w:rFonts w:cs="Times New Roman"/>
                <w:b/>
                <w:szCs w:val="24"/>
              </w:rPr>
              <w:t>Item</w:t>
            </w:r>
          </w:p>
        </w:tc>
        <w:tc>
          <w:tcPr>
            <w:tcW w:w="4252" w:type="dxa"/>
            <w:shd w:val="clear" w:color="auto" w:fill="EDEDED"/>
            <w:vAlign w:val="center"/>
          </w:tcPr>
          <w:p w14:paraId="4E446D09" w14:textId="77777777" w:rsidR="003E7A19" w:rsidRPr="008D4A7F" w:rsidRDefault="00000000" w:rsidP="008D4A7F">
            <w:pPr>
              <w:spacing w:line="480" w:lineRule="auto"/>
              <w:rPr>
                <w:rFonts w:cs="Times New Roman"/>
                <w:szCs w:val="24"/>
              </w:rPr>
            </w:pPr>
            <w:r w:rsidRPr="008D4A7F">
              <w:rPr>
                <w:rFonts w:cs="Times New Roman"/>
                <w:b/>
                <w:szCs w:val="24"/>
              </w:rPr>
              <w:t>Detail</w:t>
            </w:r>
          </w:p>
        </w:tc>
      </w:tr>
      <w:tr w:rsidR="003E7A19" w:rsidRPr="008D4A7F" w14:paraId="268772EA" w14:textId="77777777">
        <w:trPr>
          <w:cantSplit/>
          <w:jc w:val="center"/>
        </w:trPr>
        <w:tc>
          <w:tcPr>
            <w:tcW w:w="4252" w:type="dxa"/>
            <w:vAlign w:val="center"/>
          </w:tcPr>
          <w:p w14:paraId="57798EC6" w14:textId="77777777" w:rsidR="003E7A19" w:rsidRPr="008D4A7F" w:rsidRDefault="00000000" w:rsidP="008D4A7F">
            <w:pPr>
              <w:spacing w:line="480" w:lineRule="auto"/>
              <w:rPr>
                <w:rFonts w:cs="Times New Roman"/>
                <w:szCs w:val="24"/>
              </w:rPr>
            </w:pPr>
            <w:r w:rsidRPr="008D4A7F">
              <w:rPr>
                <w:rFonts w:cs="Times New Roman"/>
                <w:szCs w:val="24"/>
              </w:rPr>
              <w:t>Dataset</w:t>
            </w:r>
          </w:p>
        </w:tc>
        <w:tc>
          <w:tcPr>
            <w:tcW w:w="4252" w:type="dxa"/>
            <w:vAlign w:val="center"/>
          </w:tcPr>
          <w:p w14:paraId="6D67146C" w14:textId="77777777" w:rsidR="003E7A19" w:rsidRPr="008D4A7F" w:rsidRDefault="00000000" w:rsidP="008D4A7F">
            <w:pPr>
              <w:spacing w:line="480" w:lineRule="auto"/>
              <w:rPr>
                <w:rFonts w:cs="Times New Roman"/>
                <w:szCs w:val="24"/>
              </w:rPr>
            </w:pPr>
            <w:r w:rsidRPr="008D4A7F">
              <w:rPr>
                <w:rFonts w:cs="Times New Roman"/>
                <w:szCs w:val="24"/>
              </w:rPr>
              <w:t>IBM Attrition Dataset</w:t>
            </w:r>
          </w:p>
        </w:tc>
      </w:tr>
      <w:tr w:rsidR="003E7A19" w:rsidRPr="008D4A7F" w14:paraId="373BCB5E" w14:textId="77777777">
        <w:trPr>
          <w:cantSplit/>
          <w:jc w:val="center"/>
        </w:trPr>
        <w:tc>
          <w:tcPr>
            <w:tcW w:w="4252" w:type="dxa"/>
            <w:vAlign w:val="center"/>
          </w:tcPr>
          <w:p w14:paraId="35504244" w14:textId="77777777" w:rsidR="003E7A19" w:rsidRPr="008D4A7F" w:rsidRDefault="00000000" w:rsidP="008D4A7F">
            <w:pPr>
              <w:spacing w:line="480" w:lineRule="auto"/>
              <w:rPr>
                <w:rFonts w:cs="Times New Roman"/>
                <w:szCs w:val="24"/>
              </w:rPr>
            </w:pPr>
            <w:r w:rsidRPr="008D4A7F">
              <w:rPr>
                <w:rFonts w:cs="Times New Roman"/>
                <w:szCs w:val="24"/>
              </w:rPr>
              <w:t>Source</w:t>
            </w:r>
          </w:p>
        </w:tc>
        <w:tc>
          <w:tcPr>
            <w:tcW w:w="4252" w:type="dxa"/>
            <w:vAlign w:val="center"/>
          </w:tcPr>
          <w:p w14:paraId="630AFA93" w14:textId="77777777" w:rsidR="003E7A19" w:rsidRPr="008D4A7F" w:rsidRDefault="00000000" w:rsidP="008D4A7F">
            <w:pPr>
              <w:spacing w:line="480" w:lineRule="auto"/>
              <w:rPr>
                <w:rFonts w:cs="Times New Roman"/>
                <w:szCs w:val="24"/>
              </w:rPr>
            </w:pPr>
            <w:r w:rsidRPr="008D4A7F">
              <w:rPr>
                <w:rFonts w:cs="Times New Roman"/>
                <w:szCs w:val="24"/>
              </w:rPr>
              <w:t>Kaggle</w:t>
            </w:r>
          </w:p>
        </w:tc>
      </w:tr>
      <w:tr w:rsidR="003E7A19" w:rsidRPr="008D4A7F" w14:paraId="58770D1A" w14:textId="77777777">
        <w:trPr>
          <w:cantSplit/>
          <w:jc w:val="center"/>
        </w:trPr>
        <w:tc>
          <w:tcPr>
            <w:tcW w:w="4252" w:type="dxa"/>
            <w:vAlign w:val="center"/>
          </w:tcPr>
          <w:p w14:paraId="0BF5B98E" w14:textId="77777777" w:rsidR="003E7A19" w:rsidRPr="008D4A7F" w:rsidRDefault="00000000" w:rsidP="008D4A7F">
            <w:pPr>
              <w:spacing w:line="480" w:lineRule="auto"/>
              <w:rPr>
                <w:rFonts w:cs="Times New Roman"/>
                <w:szCs w:val="24"/>
              </w:rPr>
            </w:pPr>
            <w:r w:rsidRPr="008D4A7F">
              <w:rPr>
                <w:rFonts w:cs="Times New Roman"/>
                <w:szCs w:val="24"/>
              </w:rPr>
              <w:t>URL</w:t>
            </w:r>
          </w:p>
        </w:tc>
        <w:tc>
          <w:tcPr>
            <w:tcW w:w="4252" w:type="dxa"/>
            <w:vAlign w:val="center"/>
          </w:tcPr>
          <w:p w14:paraId="6CDC3F58" w14:textId="77777777" w:rsidR="003E7A19" w:rsidRPr="008D4A7F" w:rsidRDefault="00000000" w:rsidP="008D4A7F">
            <w:pPr>
              <w:spacing w:line="480" w:lineRule="auto"/>
              <w:rPr>
                <w:rFonts w:cs="Times New Roman"/>
                <w:szCs w:val="24"/>
              </w:rPr>
            </w:pPr>
            <w:r w:rsidRPr="008D4A7F">
              <w:rPr>
                <w:rFonts w:cs="Times New Roman"/>
                <w:szCs w:val="24"/>
              </w:rPr>
              <w:t>https://www.kaggle.com/datasets/yasserh/ibm-attrition-dataset</w:t>
            </w:r>
          </w:p>
        </w:tc>
      </w:tr>
      <w:tr w:rsidR="003E7A19" w:rsidRPr="008D4A7F" w14:paraId="46266ED1" w14:textId="77777777">
        <w:trPr>
          <w:cantSplit/>
          <w:jc w:val="center"/>
        </w:trPr>
        <w:tc>
          <w:tcPr>
            <w:tcW w:w="4252" w:type="dxa"/>
            <w:vAlign w:val="center"/>
          </w:tcPr>
          <w:p w14:paraId="6A3E7B47" w14:textId="77777777" w:rsidR="003E7A19" w:rsidRPr="008D4A7F" w:rsidRDefault="00000000" w:rsidP="008D4A7F">
            <w:pPr>
              <w:spacing w:line="480" w:lineRule="auto"/>
              <w:rPr>
                <w:rFonts w:cs="Times New Roman"/>
                <w:szCs w:val="24"/>
              </w:rPr>
            </w:pPr>
            <w:r w:rsidRPr="008D4A7F">
              <w:rPr>
                <w:rFonts w:cs="Times New Roman"/>
                <w:szCs w:val="24"/>
              </w:rPr>
              <w:t>File</w:t>
            </w:r>
          </w:p>
        </w:tc>
        <w:tc>
          <w:tcPr>
            <w:tcW w:w="4252" w:type="dxa"/>
            <w:vAlign w:val="center"/>
          </w:tcPr>
          <w:p w14:paraId="7A0C5504" w14:textId="77777777" w:rsidR="003E7A19" w:rsidRPr="008D4A7F" w:rsidRDefault="00000000" w:rsidP="008D4A7F">
            <w:pPr>
              <w:spacing w:line="480" w:lineRule="auto"/>
              <w:rPr>
                <w:rFonts w:cs="Times New Roman"/>
                <w:szCs w:val="24"/>
              </w:rPr>
            </w:pPr>
            <w:r w:rsidRPr="008D4A7F">
              <w:rPr>
                <w:rFonts w:cs="Times New Roman"/>
                <w:szCs w:val="24"/>
              </w:rPr>
              <w:t>IBM.csv</w:t>
            </w:r>
          </w:p>
        </w:tc>
      </w:tr>
      <w:tr w:rsidR="003E7A19" w:rsidRPr="008D4A7F" w14:paraId="2265CABD" w14:textId="77777777">
        <w:trPr>
          <w:cantSplit/>
          <w:jc w:val="center"/>
        </w:trPr>
        <w:tc>
          <w:tcPr>
            <w:tcW w:w="4252" w:type="dxa"/>
            <w:vAlign w:val="center"/>
          </w:tcPr>
          <w:p w14:paraId="4B762536" w14:textId="77777777" w:rsidR="003E7A19" w:rsidRPr="008D4A7F" w:rsidRDefault="00000000" w:rsidP="008D4A7F">
            <w:pPr>
              <w:spacing w:line="480" w:lineRule="auto"/>
              <w:rPr>
                <w:rFonts w:cs="Times New Roman"/>
                <w:szCs w:val="24"/>
              </w:rPr>
            </w:pPr>
            <w:r w:rsidRPr="008D4A7F">
              <w:rPr>
                <w:rFonts w:cs="Times New Roman"/>
                <w:szCs w:val="24"/>
              </w:rPr>
              <w:t>Shape</w:t>
            </w:r>
          </w:p>
        </w:tc>
        <w:tc>
          <w:tcPr>
            <w:tcW w:w="4252" w:type="dxa"/>
            <w:vAlign w:val="center"/>
          </w:tcPr>
          <w:p w14:paraId="0E7E67EE" w14:textId="77777777" w:rsidR="003E7A19" w:rsidRPr="008D4A7F" w:rsidRDefault="00000000" w:rsidP="008D4A7F">
            <w:pPr>
              <w:spacing w:line="480" w:lineRule="auto"/>
              <w:rPr>
                <w:rFonts w:cs="Times New Roman"/>
                <w:szCs w:val="24"/>
              </w:rPr>
            </w:pPr>
            <w:r w:rsidRPr="008D4A7F">
              <w:rPr>
                <w:rFonts w:cs="Times New Roman"/>
                <w:szCs w:val="24"/>
              </w:rPr>
              <w:t>1,470 rows x 13 columns</w:t>
            </w:r>
          </w:p>
        </w:tc>
      </w:tr>
      <w:tr w:rsidR="003E7A19" w:rsidRPr="008D4A7F" w14:paraId="341D2D28" w14:textId="77777777">
        <w:trPr>
          <w:cantSplit/>
          <w:jc w:val="center"/>
        </w:trPr>
        <w:tc>
          <w:tcPr>
            <w:tcW w:w="4252" w:type="dxa"/>
            <w:vAlign w:val="center"/>
          </w:tcPr>
          <w:p w14:paraId="361F6DC2" w14:textId="77777777" w:rsidR="003E7A19" w:rsidRPr="008D4A7F" w:rsidRDefault="00000000" w:rsidP="008D4A7F">
            <w:pPr>
              <w:spacing w:line="480" w:lineRule="auto"/>
              <w:rPr>
                <w:rFonts w:cs="Times New Roman"/>
                <w:szCs w:val="24"/>
              </w:rPr>
            </w:pPr>
            <w:r w:rsidRPr="008D4A7F">
              <w:rPr>
                <w:rFonts w:cs="Times New Roman"/>
                <w:szCs w:val="24"/>
              </w:rPr>
              <w:t>Target</w:t>
            </w:r>
          </w:p>
        </w:tc>
        <w:tc>
          <w:tcPr>
            <w:tcW w:w="4252" w:type="dxa"/>
            <w:vAlign w:val="center"/>
          </w:tcPr>
          <w:p w14:paraId="6EC26EAF" w14:textId="77777777" w:rsidR="003E7A19" w:rsidRPr="008D4A7F" w:rsidRDefault="00000000" w:rsidP="008D4A7F">
            <w:pPr>
              <w:spacing w:line="480" w:lineRule="auto"/>
              <w:rPr>
                <w:rFonts w:cs="Times New Roman"/>
                <w:szCs w:val="24"/>
              </w:rPr>
            </w:pPr>
            <w:r w:rsidRPr="008D4A7F">
              <w:rPr>
                <w:rFonts w:cs="Times New Roman"/>
                <w:szCs w:val="24"/>
              </w:rPr>
              <w:t>Attrition</w:t>
            </w:r>
          </w:p>
        </w:tc>
      </w:tr>
      <w:tr w:rsidR="003E7A19" w:rsidRPr="008D4A7F" w14:paraId="69A8AB63" w14:textId="77777777">
        <w:trPr>
          <w:cantSplit/>
          <w:jc w:val="center"/>
        </w:trPr>
        <w:tc>
          <w:tcPr>
            <w:tcW w:w="4252" w:type="dxa"/>
            <w:vAlign w:val="center"/>
          </w:tcPr>
          <w:p w14:paraId="5E5A1B7D" w14:textId="77777777" w:rsidR="003E7A19" w:rsidRPr="008D4A7F" w:rsidRDefault="00000000" w:rsidP="008D4A7F">
            <w:pPr>
              <w:spacing w:line="480" w:lineRule="auto"/>
              <w:rPr>
                <w:rFonts w:cs="Times New Roman"/>
                <w:szCs w:val="24"/>
              </w:rPr>
            </w:pPr>
            <w:r w:rsidRPr="008D4A7F">
              <w:rPr>
                <w:rFonts w:cs="Times New Roman"/>
                <w:szCs w:val="24"/>
              </w:rPr>
              <w:t>Attrition cases</w:t>
            </w:r>
          </w:p>
        </w:tc>
        <w:tc>
          <w:tcPr>
            <w:tcW w:w="4252" w:type="dxa"/>
            <w:vAlign w:val="center"/>
          </w:tcPr>
          <w:p w14:paraId="41DD80F2" w14:textId="77777777" w:rsidR="003E7A19" w:rsidRPr="008D4A7F" w:rsidRDefault="00000000" w:rsidP="008D4A7F">
            <w:pPr>
              <w:spacing w:line="480" w:lineRule="auto"/>
              <w:rPr>
                <w:rFonts w:cs="Times New Roman"/>
                <w:szCs w:val="24"/>
              </w:rPr>
            </w:pPr>
            <w:r w:rsidRPr="008D4A7F">
              <w:rPr>
                <w:rFonts w:cs="Times New Roman"/>
                <w:szCs w:val="24"/>
              </w:rPr>
              <w:t>237 (16.12%)</w:t>
            </w:r>
          </w:p>
        </w:tc>
      </w:tr>
    </w:tbl>
    <w:p w14:paraId="06C3EF40" w14:textId="77777777" w:rsidR="003E7A19" w:rsidRPr="008D4A7F" w:rsidRDefault="003E7A19" w:rsidP="008D4A7F">
      <w:pPr>
        <w:spacing w:after="0" w:line="480" w:lineRule="auto"/>
        <w:rPr>
          <w:rFonts w:cs="Times New Roman"/>
          <w:szCs w:val="24"/>
        </w:rPr>
      </w:pPr>
    </w:p>
    <w:p w14:paraId="25BE2E83" w14:textId="77777777" w:rsidR="003E7A19" w:rsidRPr="008D4A7F" w:rsidRDefault="00000000" w:rsidP="008D4A7F">
      <w:pPr>
        <w:keepNext/>
        <w:spacing w:after="0" w:line="480" w:lineRule="auto"/>
        <w:rPr>
          <w:rFonts w:cs="Times New Roman"/>
          <w:szCs w:val="24"/>
        </w:rPr>
      </w:pPr>
      <w:r w:rsidRPr="008D4A7F">
        <w:rPr>
          <w:rFonts w:cs="Times New Roman"/>
          <w:b/>
          <w:szCs w:val="24"/>
        </w:rPr>
        <w:t>Table E2. Software/code inventory.</w:t>
      </w:r>
    </w:p>
    <w:tbl>
      <w:tblPr>
        <w:tblStyle w:val="TableGrid"/>
        <w:tblW w:w="0" w:type="auto"/>
        <w:jc w:val="center"/>
        <w:tblLook w:val="04A0" w:firstRow="1" w:lastRow="0" w:firstColumn="1" w:lastColumn="0" w:noHBand="0" w:noVBand="1"/>
      </w:tblPr>
      <w:tblGrid>
        <w:gridCol w:w="4249"/>
        <w:gridCol w:w="4245"/>
      </w:tblGrid>
      <w:tr w:rsidR="003E7A19" w:rsidRPr="008D4A7F" w14:paraId="35314DA7" w14:textId="77777777">
        <w:trPr>
          <w:cantSplit/>
          <w:tblHeader/>
          <w:jc w:val="center"/>
        </w:trPr>
        <w:tc>
          <w:tcPr>
            <w:tcW w:w="4252" w:type="dxa"/>
            <w:shd w:val="clear" w:color="auto" w:fill="EDEDED"/>
            <w:vAlign w:val="center"/>
          </w:tcPr>
          <w:p w14:paraId="0C0B1D47" w14:textId="77777777" w:rsidR="003E7A19" w:rsidRPr="008D4A7F" w:rsidRDefault="00000000" w:rsidP="008D4A7F">
            <w:pPr>
              <w:spacing w:line="480" w:lineRule="auto"/>
              <w:rPr>
                <w:rFonts w:cs="Times New Roman"/>
                <w:szCs w:val="24"/>
              </w:rPr>
            </w:pPr>
            <w:r w:rsidRPr="008D4A7F">
              <w:rPr>
                <w:rFonts w:cs="Times New Roman"/>
                <w:b/>
                <w:szCs w:val="24"/>
              </w:rPr>
              <w:t>File</w:t>
            </w:r>
          </w:p>
        </w:tc>
        <w:tc>
          <w:tcPr>
            <w:tcW w:w="4252" w:type="dxa"/>
            <w:shd w:val="clear" w:color="auto" w:fill="EDEDED"/>
            <w:vAlign w:val="center"/>
          </w:tcPr>
          <w:p w14:paraId="216EDD6C" w14:textId="77777777" w:rsidR="003E7A19" w:rsidRPr="008D4A7F" w:rsidRDefault="00000000" w:rsidP="008D4A7F">
            <w:pPr>
              <w:spacing w:line="480" w:lineRule="auto"/>
              <w:rPr>
                <w:rFonts w:cs="Times New Roman"/>
                <w:szCs w:val="24"/>
              </w:rPr>
            </w:pPr>
            <w:r w:rsidRPr="008D4A7F">
              <w:rPr>
                <w:rFonts w:cs="Times New Roman"/>
                <w:b/>
                <w:szCs w:val="24"/>
              </w:rPr>
              <w:t>Purpose</w:t>
            </w:r>
          </w:p>
        </w:tc>
      </w:tr>
      <w:tr w:rsidR="003E7A19" w:rsidRPr="008D4A7F" w14:paraId="2F553202" w14:textId="77777777">
        <w:trPr>
          <w:cantSplit/>
          <w:jc w:val="center"/>
        </w:trPr>
        <w:tc>
          <w:tcPr>
            <w:tcW w:w="4252" w:type="dxa"/>
            <w:vAlign w:val="center"/>
          </w:tcPr>
          <w:p w14:paraId="3F7CDC34" w14:textId="77777777" w:rsidR="003E7A19" w:rsidRPr="008D4A7F" w:rsidRDefault="00000000" w:rsidP="008D4A7F">
            <w:pPr>
              <w:spacing w:line="480" w:lineRule="auto"/>
              <w:rPr>
                <w:rFonts w:cs="Times New Roman"/>
                <w:szCs w:val="24"/>
              </w:rPr>
            </w:pPr>
            <w:r w:rsidRPr="008D4A7F">
              <w:rPr>
                <w:rFonts w:cs="Times New Roman"/>
                <w:szCs w:val="24"/>
              </w:rPr>
              <w:t>employee_attrition_project.py</w:t>
            </w:r>
          </w:p>
        </w:tc>
        <w:tc>
          <w:tcPr>
            <w:tcW w:w="4252" w:type="dxa"/>
            <w:vAlign w:val="center"/>
          </w:tcPr>
          <w:p w14:paraId="34189D3E" w14:textId="77777777" w:rsidR="003E7A19" w:rsidRPr="008D4A7F" w:rsidRDefault="00000000" w:rsidP="008D4A7F">
            <w:pPr>
              <w:spacing w:line="480" w:lineRule="auto"/>
              <w:rPr>
                <w:rFonts w:cs="Times New Roman"/>
                <w:szCs w:val="24"/>
              </w:rPr>
            </w:pPr>
            <w:r w:rsidRPr="008D4A7F">
              <w:rPr>
                <w:rFonts w:cs="Times New Roman"/>
                <w:szCs w:val="24"/>
              </w:rPr>
              <w:t>End-to-end analysis, modelling, testing and figure generation.</w:t>
            </w:r>
          </w:p>
        </w:tc>
      </w:tr>
      <w:tr w:rsidR="003E7A19" w:rsidRPr="008D4A7F" w14:paraId="5A6A3310" w14:textId="77777777">
        <w:trPr>
          <w:cantSplit/>
          <w:jc w:val="center"/>
        </w:trPr>
        <w:tc>
          <w:tcPr>
            <w:tcW w:w="4252" w:type="dxa"/>
            <w:vAlign w:val="center"/>
          </w:tcPr>
          <w:p w14:paraId="726C5270" w14:textId="77777777" w:rsidR="003E7A19" w:rsidRPr="008D4A7F" w:rsidRDefault="00000000" w:rsidP="008D4A7F">
            <w:pPr>
              <w:spacing w:line="480" w:lineRule="auto"/>
              <w:rPr>
                <w:rFonts w:cs="Times New Roman"/>
                <w:szCs w:val="24"/>
              </w:rPr>
            </w:pPr>
            <w:r w:rsidRPr="008D4A7F">
              <w:rPr>
                <w:rFonts w:cs="Times New Roman"/>
                <w:szCs w:val="24"/>
              </w:rPr>
              <w:t>holdout_model_results.csv</w:t>
            </w:r>
          </w:p>
        </w:tc>
        <w:tc>
          <w:tcPr>
            <w:tcW w:w="4252" w:type="dxa"/>
            <w:vAlign w:val="center"/>
          </w:tcPr>
          <w:p w14:paraId="40A3791D" w14:textId="77777777" w:rsidR="003E7A19" w:rsidRPr="008D4A7F" w:rsidRDefault="00000000" w:rsidP="008D4A7F">
            <w:pPr>
              <w:spacing w:line="480" w:lineRule="auto"/>
              <w:rPr>
                <w:rFonts w:cs="Times New Roman"/>
                <w:szCs w:val="24"/>
              </w:rPr>
            </w:pPr>
            <w:r w:rsidRPr="008D4A7F">
              <w:rPr>
                <w:rFonts w:cs="Times New Roman"/>
                <w:szCs w:val="24"/>
              </w:rPr>
              <w:t>Hold-out metrics for seven models.</w:t>
            </w:r>
          </w:p>
        </w:tc>
      </w:tr>
      <w:tr w:rsidR="003E7A19" w:rsidRPr="008D4A7F" w14:paraId="7FA3E01A" w14:textId="77777777">
        <w:trPr>
          <w:cantSplit/>
          <w:jc w:val="center"/>
        </w:trPr>
        <w:tc>
          <w:tcPr>
            <w:tcW w:w="4252" w:type="dxa"/>
            <w:vAlign w:val="center"/>
          </w:tcPr>
          <w:p w14:paraId="3735CB5F" w14:textId="77777777" w:rsidR="003E7A19" w:rsidRPr="008D4A7F" w:rsidRDefault="00000000" w:rsidP="008D4A7F">
            <w:pPr>
              <w:spacing w:line="480" w:lineRule="auto"/>
              <w:rPr>
                <w:rFonts w:cs="Times New Roman"/>
                <w:szCs w:val="24"/>
              </w:rPr>
            </w:pPr>
            <w:r w:rsidRPr="008D4A7F">
              <w:rPr>
                <w:rFonts w:cs="Times New Roman"/>
                <w:szCs w:val="24"/>
              </w:rPr>
              <w:t>cross_validation_results.csv</w:t>
            </w:r>
          </w:p>
        </w:tc>
        <w:tc>
          <w:tcPr>
            <w:tcW w:w="4252" w:type="dxa"/>
            <w:vAlign w:val="center"/>
          </w:tcPr>
          <w:p w14:paraId="25C7DE32" w14:textId="77777777" w:rsidR="003E7A19" w:rsidRPr="008D4A7F" w:rsidRDefault="00000000" w:rsidP="008D4A7F">
            <w:pPr>
              <w:spacing w:line="480" w:lineRule="auto"/>
              <w:rPr>
                <w:rFonts w:cs="Times New Roman"/>
                <w:szCs w:val="24"/>
              </w:rPr>
            </w:pPr>
            <w:r w:rsidRPr="008D4A7F">
              <w:rPr>
                <w:rFonts w:cs="Times New Roman"/>
                <w:szCs w:val="24"/>
              </w:rPr>
              <w:t>Five-fold training-partition results.</w:t>
            </w:r>
          </w:p>
        </w:tc>
      </w:tr>
      <w:tr w:rsidR="003E7A19" w:rsidRPr="008D4A7F" w14:paraId="35B6D896" w14:textId="77777777">
        <w:trPr>
          <w:cantSplit/>
          <w:jc w:val="center"/>
        </w:trPr>
        <w:tc>
          <w:tcPr>
            <w:tcW w:w="4252" w:type="dxa"/>
            <w:vAlign w:val="center"/>
          </w:tcPr>
          <w:p w14:paraId="4CD951A3" w14:textId="77777777" w:rsidR="003E7A19" w:rsidRPr="008D4A7F" w:rsidRDefault="00000000" w:rsidP="008D4A7F">
            <w:pPr>
              <w:spacing w:line="480" w:lineRule="auto"/>
              <w:rPr>
                <w:rFonts w:cs="Times New Roman"/>
                <w:szCs w:val="24"/>
              </w:rPr>
            </w:pPr>
            <w:r w:rsidRPr="008D4A7F">
              <w:rPr>
                <w:rFonts w:cs="Times New Roman"/>
                <w:szCs w:val="24"/>
              </w:rPr>
              <w:t>system_tests.csv</w:t>
            </w:r>
          </w:p>
        </w:tc>
        <w:tc>
          <w:tcPr>
            <w:tcW w:w="4252" w:type="dxa"/>
            <w:vAlign w:val="center"/>
          </w:tcPr>
          <w:p w14:paraId="481DAE5C" w14:textId="77777777" w:rsidR="003E7A19" w:rsidRPr="008D4A7F" w:rsidRDefault="00000000" w:rsidP="008D4A7F">
            <w:pPr>
              <w:spacing w:line="480" w:lineRule="auto"/>
              <w:rPr>
                <w:rFonts w:cs="Times New Roman"/>
                <w:szCs w:val="24"/>
              </w:rPr>
            </w:pPr>
            <w:r w:rsidRPr="008D4A7F">
              <w:rPr>
                <w:rFonts w:cs="Times New Roman"/>
                <w:szCs w:val="24"/>
              </w:rPr>
              <w:t>Automated system checks.</w:t>
            </w:r>
          </w:p>
        </w:tc>
      </w:tr>
      <w:tr w:rsidR="003E7A19" w:rsidRPr="008D4A7F" w14:paraId="55060015" w14:textId="77777777">
        <w:trPr>
          <w:cantSplit/>
          <w:jc w:val="center"/>
        </w:trPr>
        <w:tc>
          <w:tcPr>
            <w:tcW w:w="4252" w:type="dxa"/>
            <w:vAlign w:val="center"/>
          </w:tcPr>
          <w:p w14:paraId="429FD22D" w14:textId="77777777" w:rsidR="003E7A19" w:rsidRPr="008D4A7F" w:rsidRDefault="00000000" w:rsidP="008D4A7F">
            <w:pPr>
              <w:spacing w:line="480" w:lineRule="auto"/>
              <w:rPr>
                <w:rFonts w:cs="Times New Roman"/>
                <w:szCs w:val="24"/>
              </w:rPr>
            </w:pPr>
            <w:r w:rsidRPr="008D4A7F">
              <w:rPr>
                <w:rFonts w:cs="Times New Roman"/>
                <w:szCs w:val="24"/>
              </w:rPr>
              <w:t>feature_importance.csv</w:t>
            </w:r>
          </w:p>
        </w:tc>
        <w:tc>
          <w:tcPr>
            <w:tcW w:w="4252" w:type="dxa"/>
            <w:vAlign w:val="center"/>
          </w:tcPr>
          <w:p w14:paraId="084EE078" w14:textId="77777777" w:rsidR="003E7A19" w:rsidRPr="008D4A7F" w:rsidRDefault="00000000" w:rsidP="008D4A7F">
            <w:pPr>
              <w:spacing w:line="480" w:lineRule="auto"/>
              <w:rPr>
                <w:rFonts w:cs="Times New Roman"/>
                <w:szCs w:val="24"/>
              </w:rPr>
            </w:pPr>
            <w:r w:rsidRPr="008D4A7F">
              <w:rPr>
                <w:rFonts w:cs="Times New Roman"/>
                <w:szCs w:val="24"/>
              </w:rPr>
              <w:t>Explainability summary.</w:t>
            </w:r>
          </w:p>
        </w:tc>
      </w:tr>
      <w:tr w:rsidR="003E7A19" w:rsidRPr="008D4A7F" w14:paraId="6B48EE65" w14:textId="77777777">
        <w:trPr>
          <w:cantSplit/>
          <w:jc w:val="center"/>
        </w:trPr>
        <w:tc>
          <w:tcPr>
            <w:tcW w:w="4252" w:type="dxa"/>
            <w:vAlign w:val="center"/>
          </w:tcPr>
          <w:p w14:paraId="623E1113" w14:textId="77777777" w:rsidR="003E7A19" w:rsidRPr="008D4A7F" w:rsidRDefault="00000000" w:rsidP="008D4A7F">
            <w:pPr>
              <w:spacing w:line="480" w:lineRule="auto"/>
              <w:rPr>
                <w:rFonts w:cs="Times New Roman"/>
                <w:szCs w:val="24"/>
              </w:rPr>
            </w:pPr>
            <w:r w:rsidRPr="008D4A7F">
              <w:rPr>
                <w:rFonts w:cs="Times New Roman"/>
                <w:szCs w:val="24"/>
              </w:rPr>
              <w:lastRenderedPageBreak/>
              <w:t>PNG figures</w:t>
            </w:r>
          </w:p>
        </w:tc>
        <w:tc>
          <w:tcPr>
            <w:tcW w:w="4252" w:type="dxa"/>
            <w:vAlign w:val="center"/>
          </w:tcPr>
          <w:p w14:paraId="0221F1E1" w14:textId="77777777" w:rsidR="003E7A19" w:rsidRPr="008D4A7F" w:rsidRDefault="00000000" w:rsidP="008D4A7F">
            <w:pPr>
              <w:spacing w:line="480" w:lineRule="auto"/>
              <w:rPr>
                <w:rFonts w:cs="Times New Roman"/>
                <w:szCs w:val="24"/>
              </w:rPr>
            </w:pPr>
            <w:r w:rsidRPr="008D4A7F">
              <w:rPr>
                <w:rFonts w:cs="Times New Roman"/>
                <w:szCs w:val="24"/>
              </w:rPr>
              <w:t>Architecture, performance, confusion matrix and SHAP evidence.</w:t>
            </w:r>
          </w:p>
        </w:tc>
      </w:tr>
    </w:tbl>
    <w:p w14:paraId="67EE9898" w14:textId="77777777" w:rsidR="003E7A19" w:rsidRPr="008D4A7F" w:rsidRDefault="003E7A19" w:rsidP="008D4A7F">
      <w:pPr>
        <w:spacing w:after="0" w:line="480" w:lineRule="auto"/>
        <w:rPr>
          <w:rFonts w:cs="Times New Roman"/>
          <w:szCs w:val="24"/>
        </w:rPr>
      </w:pPr>
    </w:p>
    <w:p w14:paraId="4760F262" w14:textId="77777777" w:rsidR="003E7A19" w:rsidRPr="008D4A7F" w:rsidRDefault="00000000" w:rsidP="008D4A7F">
      <w:pPr>
        <w:pStyle w:val="Heading3"/>
        <w:spacing w:before="0" w:line="480" w:lineRule="auto"/>
        <w:rPr>
          <w:rFonts w:ascii="Times New Roman" w:hAnsi="Times New Roman" w:cs="Times New Roman"/>
          <w:szCs w:val="24"/>
        </w:rPr>
      </w:pPr>
      <w:bookmarkStart w:id="59" w:name="_Toc239917127"/>
      <w:r w:rsidRPr="008D4A7F">
        <w:rPr>
          <w:rFonts w:ascii="Times New Roman" w:hAnsi="Times New Roman" w:cs="Times New Roman"/>
          <w:szCs w:val="24"/>
        </w:rPr>
        <w:t>E.1 Core Reproduction Code</w:t>
      </w:r>
      <w:bookmarkEnd w:id="59"/>
    </w:p>
    <w:p w14:paraId="6D3F7A68" w14:textId="77777777" w:rsidR="003E7A19" w:rsidRPr="008D4A7F" w:rsidRDefault="00000000" w:rsidP="008D4A7F">
      <w:pPr>
        <w:spacing w:after="0" w:line="480" w:lineRule="auto"/>
        <w:ind w:left="397"/>
        <w:rPr>
          <w:rFonts w:cs="Times New Roman"/>
          <w:szCs w:val="24"/>
        </w:rPr>
      </w:pPr>
      <w:proofErr w:type="spellStart"/>
      <w:r w:rsidRPr="008D4A7F">
        <w:rPr>
          <w:rFonts w:cs="Times New Roman"/>
          <w:szCs w:val="24"/>
        </w:rPr>
        <w:t>X_train</w:t>
      </w:r>
      <w:proofErr w:type="spellEnd"/>
      <w:r w:rsidRPr="008D4A7F">
        <w:rPr>
          <w:rFonts w:cs="Times New Roman"/>
          <w:szCs w:val="24"/>
        </w:rPr>
        <w:t xml:space="preserve">, </w:t>
      </w:r>
      <w:proofErr w:type="spellStart"/>
      <w:r w:rsidRPr="008D4A7F">
        <w:rPr>
          <w:rFonts w:cs="Times New Roman"/>
          <w:szCs w:val="24"/>
        </w:rPr>
        <w:t>X_test</w:t>
      </w:r>
      <w:proofErr w:type="spellEnd"/>
      <w:r w:rsidRPr="008D4A7F">
        <w:rPr>
          <w:rFonts w:cs="Times New Roman"/>
          <w:szCs w:val="24"/>
        </w:rPr>
        <w:t xml:space="preserve">, </w:t>
      </w:r>
      <w:proofErr w:type="spellStart"/>
      <w:r w:rsidRPr="008D4A7F">
        <w:rPr>
          <w:rFonts w:cs="Times New Roman"/>
          <w:szCs w:val="24"/>
        </w:rPr>
        <w:t>y_train</w:t>
      </w:r>
      <w:proofErr w:type="spellEnd"/>
      <w:r w:rsidRPr="008D4A7F">
        <w:rPr>
          <w:rFonts w:cs="Times New Roman"/>
          <w:szCs w:val="24"/>
        </w:rPr>
        <w:t xml:space="preserve">, </w:t>
      </w:r>
      <w:proofErr w:type="spellStart"/>
      <w:r w:rsidRPr="008D4A7F">
        <w:rPr>
          <w:rFonts w:cs="Times New Roman"/>
          <w:szCs w:val="24"/>
        </w:rPr>
        <w:t>y_test</w:t>
      </w:r>
      <w:proofErr w:type="spellEnd"/>
      <w:r w:rsidRPr="008D4A7F">
        <w:rPr>
          <w:rFonts w:cs="Times New Roman"/>
          <w:szCs w:val="24"/>
        </w:rPr>
        <w:t xml:space="preserve"> = </w:t>
      </w:r>
      <w:proofErr w:type="spellStart"/>
      <w:r w:rsidRPr="008D4A7F">
        <w:rPr>
          <w:rFonts w:cs="Times New Roman"/>
          <w:szCs w:val="24"/>
        </w:rPr>
        <w:t>train_test_</w:t>
      </w:r>
      <w:proofErr w:type="gramStart"/>
      <w:r w:rsidRPr="008D4A7F">
        <w:rPr>
          <w:rFonts w:cs="Times New Roman"/>
          <w:szCs w:val="24"/>
        </w:rPr>
        <w:t>split</w:t>
      </w:r>
      <w:proofErr w:type="spellEnd"/>
      <w:r w:rsidRPr="008D4A7F">
        <w:rPr>
          <w:rFonts w:cs="Times New Roman"/>
          <w:szCs w:val="24"/>
        </w:rPr>
        <w:t>(</w:t>
      </w:r>
      <w:proofErr w:type="gramEnd"/>
    </w:p>
    <w:p w14:paraId="3747DBB2" w14:textId="77777777" w:rsidR="003E7A19" w:rsidRPr="008D4A7F" w:rsidRDefault="00000000" w:rsidP="008D4A7F">
      <w:pPr>
        <w:spacing w:after="0" w:line="480" w:lineRule="auto"/>
        <w:ind w:left="397"/>
        <w:rPr>
          <w:rFonts w:cs="Times New Roman"/>
          <w:szCs w:val="24"/>
        </w:rPr>
      </w:pPr>
      <w:r w:rsidRPr="008D4A7F">
        <w:rPr>
          <w:rFonts w:cs="Times New Roman"/>
          <w:szCs w:val="24"/>
        </w:rPr>
        <w:t xml:space="preserve">    X, y, </w:t>
      </w:r>
      <w:proofErr w:type="spellStart"/>
      <w:r w:rsidRPr="008D4A7F">
        <w:rPr>
          <w:rFonts w:cs="Times New Roman"/>
          <w:szCs w:val="24"/>
        </w:rPr>
        <w:t>test_size</w:t>
      </w:r>
      <w:proofErr w:type="spellEnd"/>
      <w:r w:rsidRPr="008D4A7F">
        <w:rPr>
          <w:rFonts w:cs="Times New Roman"/>
          <w:szCs w:val="24"/>
        </w:rPr>
        <w:t xml:space="preserve">=0.20, </w:t>
      </w:r>
      <w:proofErr w:type="spellStart"/>
      <w:r w:rsidRPr="008D4A7F">
        <w:rPr>
          <w:rFonts w:cs="Times New Roman"/>
          <w:szCs w:val="24"/>
        </w:rPr>
        <w:t>random_state</w:t>
      </w:r>
      <w:proofErr w:type="spellEnd"/>
      <w:r w:rsidRPr="008D4A7F">
        <w:rPr>
          <w:rFonts w:cs="Times New Roman"/>
          <w:szCs w:val="24"/>
        </w:rPr>
        <w:t>=42, stratify=y)</w:t>
      </w:r>
    </w:p>
    <w:p w14:paraId="5AC41580" w14:textId="77777777" w:rsidR="003E7A19" w:rsidRPr="008D4A7F" w:rsidRDefault="003E7A19" w:rsidP="008D4A7F">
      <w:pPr>
        <w:spacing w:after="0" w:line="480" w:lineRule="auto"/>
        <w:ind w:left="397"/>
        <w:rPr>
          <w:rFonts w:cs="Times New Roman"/>
          <w:szCs w:val="24"/>
        </w:rPr>
      </w:pPr>
    </w:p>
    <w:p w14:paraId="2F79C789" w14:textId="77777777" w:rsidR="003E7A19" w:rsidRPr="008D4A7F" w:rsidRDefault="00000000" w:rsidP="008D4A7F">
      <w:pPr>
        <w:spacing w:after="0" w:line="480" w:lineRule="auto"/>
        <w:ind w:left="397"/>
        <w:rPr>
          <w:rFonts w:cs="Times New Roman"/>
          <w:szCs w:val="24"/>
        </w:rPr>
      </w:pPr>
      <w:r w:rsidRPr="008D4A7F">
        <w:rPr>
          <w:rFonts w:cs="Times New Roman"/>
          <w:szCs w:val="24"/>
        </w:rPr>
        <w:t xml:space="preserve">preprocessor = </w:t>
      </w:r>
      <w:proofErr w:type="spellStart"/>
      <w:proofErr w:type="gramStart"/>
      <w:r w:rsidRPr="008D4A7F">
        <w:rPr>
          <w:rFonts w:cs="Times New Roman"/>
          <w:szCs w:val="24"/>
        </w:rPr>
        <w:t>ColumnTransformer</w:t>
      </w:r>
      <w:proofErr w:type="spellEnd"/>
      <w:r w:rsidRPr="008D4A7F">
        <w:rPr>
          <w:rFonts w:cs="Times New Roman"/>
          <w:szCs w:val="24"/>
        </w:rPr>
        <w:t>(</w:t>
      </w:r>
      <w:proofErr w:type="gramEnd"/>
      <w:r w:rsidRPr="008D4A7F">
        <w:rPr>
          <w:rFonts w:cs="Times New Roman"/>
          <w:szCs w:val="24"/>
        </w:rPr>
        <w:t>[</w:t>
      </w:r>
    </w:p>
    <w:p w14:paraId="6DE8AC28" w14:textId="77777777" w:rsidR="003E7A19" w:rsidRPr="008D4A7F" w:rsidRDefault="00000000" w:rsidP="008D4A7F">
      <w:pPr>
        <w:spacing w:after="0" w:line="480" w:lineRule="auto"/>
        <w:ind w:left="397"/>
        <w:rPr>
          <w:rFonts w:cs="Times New Roman"/>
          <w:szCs w:val="24"/>
        </w:rPr>
      </w:pPr>
      <w:r w:rsidRPr="008D4A7F">
        <w:rPr>
          <w:rFonts w:cs="Times New Roman"/>
          <w:szCs w:val="24"/>
        </w:rPr>
        <w:t xml:space="preserve">    ("num", </w:t>
      </w:r>
      <w:proofErr w:type="spellStart"/>
      <w:proofErr w:type="gramStart"/>
      <w:r w:rsidRPr="008D4A7F">
        <w:rPr>
          <w:rFonts w:cs="Times New Roman"/>
          <w:szCs w:val="24"/>
        </w:rPr>
        <w:t>StandardScaler</w:t>
      </w:r>
      <w:proofErr w:type="spellEnd"/>
      <w:r w:rsidRPr="008D4A7F">
        <w:rPr>
          <w:rFonts w:cs="Times New Roman"/>
          <w:szCs w:val="24"/>
        </w:rPr>
        <w:t>(</w:t>
      </w:r>
      <w:proofErr w:type="gramEnd"/>
      <w:r w:rsidRPr="008D4A7F">
        <w:rPr>
          <w:rFonts w:cs="Times New Roman"/>
          <w:szCs w:val="24"/>
        </w:rPr>
        <w:t xml:space="preserve">), </w:t>
      </w:r>
      <w:proofErr w:type="spellStart"/>
      <w:r w:rsidRPr="008D4A7F">
        <w:rPr>
          <w:rFonts w:cs="Times New Roman"/>
          <w:szCs w:val="24"/>
        </w:rPr>
        <w:t>numerical_features</w:t>
      </w:r>
      <w:proofErr w:type="spellEnd"/>
      <w:r w:rsidRPr="008D4A7F">
        <w:rPr>
          <w:rFonts w:cs="Times New Roman"/>
          <w:szCs w:val="24"/>
        </w:rPr>
        <w:t>),</w:t>
      </w:r>
    </w:p>
    <w:p w14:paraId="27B0C404" w14:textId="7E17C8BA" w:rsidR="003E7A19" w:rsidRPr="008D4A7F" w:rsidRDefault="00000000" w:rsidP="008D4A7F">
      <w:pPr>
        <w:spacing w:after="0" w:line="480" w:lineRule="auto"/>
        <w:ind w:left="397"/>
        <w:rPr>
          <w:rFonts w:cs="Times New Roman"/>
          <w:szCs w:val="24"/>
        </w:rPr>
      </w:pPr>
      <w:r w:rsidRPr="008D4A7F">
        <w:rPr>
          <w:rFonts w:cs="Times New Roman"/>
          <w:szCs w:val="24"/>
        </w:rPr>
        <w:t xml:space="preserve">    ("cat", </w:t>
      </w:r>
      <w:proofErr w:type="spellStart"/>
      <w:proofErr w:type="gramStart"/>
      <w:r w:rsidRPr="008D4A7F">
        <w:rPr>
          <w:rFonts w:cs="Times New Roman"/>
          <w:szCs w:val="24"/>
        </w:rPr>
        <w:t>OneHotEncoder</w:t>
      </w:r>
      <w:proofErr w:type="spellEnd"/>
      <w:r w:rsidRPr="008D4A7F">
        <w:rPr>
          <w:rFonts w:cs="Times New Roman"/>
          <w:szCs w:val="24"/>
        </w:rPr>
        <w:t>(</w:t>
      </w:r>
      <w:proofErr w:type="spellStart"/>
      <w:proofErr w:type="gramEnd"/>
      <w:r w:rsidRPr="008D4A7F">
        <w:rPr>
          <w:rFonts w:cs="Times New Roman"/>
          <w:szCs w:val="24"/>
        </w:rPr>
        <w:t>handle_unknown</w:t>
      </w:r>
      <w:proofErr w:type="spellEnd"/>
      <w:r w:rsidRPr="008D4A7F">
        <w:rPr>
          <w:rFonts w:cs="Times New Roman"/>
          <w:szCs w:val="24"/>
        </w:rPr>
        <w:t xml:space="preserve">="ignore", </w:t>
      </w:r>
      <w:proofErr w:type="spellStart"/>
      <w:r w:rsidRPr="008D4A7F">
        <w:rPr>
          <w:rFonts w:cs="Times New Roman"/>
          <w:szCs w:val="24"/>
        </w:rPr>
        <w:t>sparse_output</w:t>
      </w:r>
      <w:proofErr w:type="spellEnd"/>
      <w:r w:rsidRPr="008D4A7F">
        <w:rPr>
          <w:rFonts w:cs="Times New Roman"/>
          <w:szCs w:val="24"/>
        </w:rPr>
        <w:t xml:space="preserve">=False), </w:t>
      </w:r>
      <w:proofErr w:type="spellStart"/>
      <w:r w:rsidRPr="008D4A7F">
        <w:rPr>
          <w:rFonts w:cs="Times New Roman"/>
          <w:szCs w:val="24"/>
        </w:rPr>
        <w:t>categorical_features</w:t>
      </w:r>
      <w:proofErr w:type="spellEnd"/>
      <w:r w:rsidRPr="008D4A7F">
        <w:rPr>
          <w:rFonts w:cs="Times New Roman"/>
          <w:szCs w:val="24"/>
        </w:rPr>
        <w:t>)])</w:t>
      </w:r>
    </w:p>
    <w:p w14:paraId="435C996E" w14:textId="77777777" w:rsidR="003E7A19" w:rsidRPr="008D4A7F" w:rsidRDefault="00000000" w:rsidP="008D4A7F">
      <w:pPr>
        <w:spacing w:after="0" w:line="480" w:lineRule="auto"/>
        <w:ind w:left="397"/>
        <w:rPr>
          <w:rFonts w:cs="Times New Roman"/>
          <w:szCs w:val="24"/>
        </w:rPr>
      </w:pPr>
      <w:r w:rsidRPr="008D4A7F">
        <w:rPr>
          <w:rFonts w:cs="Times New Roman"/>
          <w:szCs w:val="24"/>
        </w:rPr>
        <w:t xml:space="preserve">pipeline = </w:t>
      </w:r>
      <w:proofErr w:type="gramStart"/>
      <w:r w:rsidRPr="008D4A7F">
        <w:rPr>
          <w:rFonts w:cs="Times New Roman"/>
          <w:szCs w:val="24"/>
        </w:rPr>
        <w:t>Pipeline(</w:t>
      </w:r>
      <w:proofErr w:type="gramEnd"/>
      <w:r w:rsidRPr="008D4A7F">
        <w:rPr>
          <w:rFonts w:cs="Times New Roman"/>
          <w:szCs w:val="24"/>
        </w:rPr>
        <w:t>[</w:t>
      </w:r>
    </w:p>
    <w:p w14:paraId="5276F1D8" w14:textId="77777777" w:rsidR="003E7A19" w:rsidRPr="008D4A7F" w:rsidRDefault="00000000" w:rsidP="008D4A7F">
      <w:pPr>
        <w:spacing w:after="0" w:line="480" w:lineRule="auto"/>
        <w:ind w:left="397"/>
        <w:rPr>
          <w:rFonts w:cs="Times New Roman"/>
          <w:szCs w:val="24"/>
        </w:rPr>
      </w:pPr>
      <w:r w:rsidRPr="008D4A7F">
        <w:rPr>
          <w:rFonts w:cs="Times New Roman"/>
          <w:szCs w:val="24"/>
        </w:rPr>
        <w:t xml:space="preserve">    ("preprocessing", preprocessor),</w:t>
      </w:r>
    </w:p>
    <w:p w14:paraId="3828BFFD" w14:textId="77777777" w:rsidR="003E7A19" w:rsidRPr="008D4A7F" w:rsidRDefault="00000000" w:rsidP="008D4A7F">
      <w:pPr>
        <w:spacing w:after="0" w:line="480" w:lineRule="auto"/>
        <w:ind w:left="397"/>
        <w:rPr>
          <w:rFonts w:cs="Times New Roman"/>
          <w:szCs w:val="24"/>
        </w:rPr>
      </w:pPr>
      <w:r w:rsidRPr="008D4A7F">
        <w:rPr>
          <w:rFonts w:cs="Times New Roman"/>
          <w:szCs w:val="24"/>
        </w:rPr>
        <w:t xml:space="preserve">    ("smote", </w:t>
      </w:r>
      <w:proofErr w:type="gramStart"/>
      <w:r w:rsidRPr="008D4A7F">
        <w:rPr>
          <w:rFonts w:cs="Times New Roman"/>
          <w:szCs w:val="24"/>
        </w:rPr>
        <w:t>SMOTE(</w:t>
      </w:r>
      <w:proofErr w:type="spellStart"/>
      <w:proofErr w:type="gramEnd"/>
      <w:r w:rsidRPr="008D4A7F">
        <w:rPr>
          <w:rFonts w:cs="Times New Roman"/>
          <w:szCs w:val="24"/>
        </w:rPr>
        <w:t>random_state</w:t>
      </w:r>
      <w:proofErr w:type="spellEnd"/>
      <w:r w:rsidRPr="008D4A7F">
        <w:rPr>
          <w:rFonts w:cs="Times New Roman"/>
          <w:szCs w:val="24"/>
        </w:rPr>
        <w:t>=42)),</w:t>
      </w:r>
    </w:p>
    <w:p w14:paraId="32EC6CAA" w14:textId="32AEFC74" w:rsidR="003E7A19" w:rsidRPr="008D4A7F" w:rsidRDefault="00000000" w:rsidP="008D4A7F">
      <w:pPr>
        <w:spacing w:after="0" w:line="480" w:lineRule="auto"/>
        <w:ind w:left="397"/>
        <w:rPr>
          <w:rFonts w:cs="Times New Roman"/>
          <w:szCs w:val="24"/>
        </w:rPr>
      </w:pPr>
      <w:r w:rsidRPr="008D4A7F">
        <w:rPr>
          <w:rFonts w:cs="Times New Roman"/>
          <w:szCs w:val="24"/>
        </w:rPr>
        <w:t xml:space="preserve">    ("classifier", </w:t>
      </w:r>
      <w:proofErr w:type="gramStart"/>
      <w:r w:rsidRPr="008D4A7F">
        <w:rPr>
          <w:rFonts w:cs="Times New Roman"/>
          <w:szCs w:val="24"/>
        </w:rPr>
        <w:t>LogisticRegression(</w:t>
      </w:r>
      <w:proofErr w:type="spellStart"/>
      <w:proofErr w:type="gramEnd"/>
      <w:r w:rsidRPr="008D4A7F">
        <w:rPr>
          <w:rFonts w:cs="Times New Roman"/>
          <w:szCs w:val="24"/>
        </w:rPr>
        <w:t>max_iter</w:t>
      </w:r>
      <w:proofErr w:type="spellEnd"/>
      <w:r w:rsidRPr="008D4A7F">
        <w:rPr>
          <w:rFonts w:cs="Times New Roman"/>
          <w:szCs w:val="24"/>
        </w:rPr>
        <w:t xml:space="preserve">=2000, </w:t>
      </w:r>
      <w:proofErr w:type="spellStart"/>
      <w:r w:rsidRPr="008D4A7F">
        <w:rPr>
          <w:rFonts w:cs="Times New Roman"/>
          <w:szCs w:val="24"/>
        </w:rPr>
        <w:t>random_state</w:t>
      </w:r>
      <w:proofErr w:type="spellEnd"/>
      <w:r w:rsidRPr="008D4A7F">
        <w:rPr>
          <w:rFonts w:cs="Times New Roman"/>
          <w:szCs w:val="24"/>
        </w:rPr>
        <w:t>=42))])</w:t>
      </w:r>
    </w:p>
    <w:p w14:paraId="33118FBF" w14:textId="77777777" w:rsidR="003E7A19" w:rsidRPr="008D4A7F" w:rsidRDefault="00000000" w:rsidP="008D4A7F">
      <w:pPr>
        <w:spacing w:after="0" w:line="480" w:lineRule="auto"/>
        <w:ind w:left="397"/>
        <w:rPr>
          <w:rFonts w:cs="Times New Roman"/>
          <w:szCs w:val="24"/>
        </w:rPr>
      </w:pPr>
      <w:proofErr w:type="spellStart"/>
      <w:proofErr w:type="gramStart"/>
      <w:r w:rsidRPr="008D4A7F">
        <w:rPr>
          <w:rFonts w:cs="Times New Roman"/>
          <w:szCs w:val="24"/>
        </w:rPr>
        <w:t>pipeline.fit</w:t>
      </w:r>
      <w:proofErr w:type="spellEnd"/>
      <w:r w:rsidRPr="008D4A7F">
        <w:rPr>
          <w:rFonts w:cs="Times New Roman"/>
          <w:szCs w:val="24"/>
        </w:rPr>
        <w:t>(</w:t>
      </w:r>
      <w:proofErr w:type="spellStart"/>
      <w:proofErr w:type="gramEnd"/>
      <w:r w:rsidRPr="008D4A7F">
        <w:rPr>
          <w:rFonts w:cs="Times New Roman"/>
          <w:szCs w:val="24"/>
        </w:rPr>
        <w:t>X_train</w:t>
      </w:r>
      <w:proofErr w:type="spellEnd"/>
      <w:r w:rsidRPr="008D4A7F">
        <w:rPr>
          <w:rFonts w:cs="Times New Roman"/>
          <w:szCs w:val="24"/>
        </w:rPr>
        <w:t xml:space="preserve">, </w:t>
      </w:r>
      <w:proofErr w:type="spellStart"/>
      <w:r w:rsidRPr="008D4A7F">
        <w:rPr>
          <w:rFonts w:cs="Times New Roman"/>
          <w:szCs w:val="24"/>
        </w:rPr>
        <w:t>y_train</w:t>
      </w:r>
      <w:proofErr w:type="spellEnd"/>
      <w:r w:rsidRPr="008D4A7F">
        <w:rPr>
          <w:rFonts w:cs="Times New Roman"/>
          <w:szCs w:val="24"/>
        </w:rPr>
        <w:t>)</w:t>
      </w:r>
    </w:p>
    <w:p w14:paraId="43C471FF" w14:textId="77777777" w:rsidR="003E7A19" w:rsidRPr="008D4A7F" w:rsidRDefault="00000000" w:rsidP="008D4A7F">
      <w:pPr>
        <w:spacing w:after="0" w:line="480" w:lineRule="auto"/>
        <w:ind w:left="397"/>
        <w:rPr>
          <w:rFonts w:cs="Times New Roman"/>
          <w:szCs w:val="24"/>
        </w:rPr>
      </w:pPr>
      <w:proofErr w:type="spellStart"/>
      <w:r w:rsidRPr="008D4A7F">
        <w:rPr>
          <w:rFonts w:cs="Times New Roman"/>
          <w:szCs w:val="24"/>
        </w:rPr>
        <w:t>y_pred</w:t>
      </w:r>
      <w:proofErr w:type="spellEnd"/>
      <w:r w:rsidRPr="008D4A7F">
        <w:rPr>
          <w:rFonts w:cs="Times New Roman"/>
          <w:szCs w:val="24"/>
        </w:rPr>
        <w:t xml:space="preserve"> = </w:t>
      </w:r>
      <w:proofErr w:type="spellStart"/>
      <w:proofErr w:type="gramStart"/>
      <w:r w:rsidRPr="008D4A7F">
        <w:rPr>
          <w:rFonts w:cs="Times New Roman"/>
          <w:szCs w:val="24"/>
        </w:rPr>
        <w:t>pipeline.predict</w:t>
      </w:r>
      <w:proofErr w:type="spellEnd"/>
      <w:proofErr w:type="gramEnd"/>
      <w:r w:rsidRPr="008D4A7F">
        <w:rPr>
          <w:rFonts w:cs="Times New Roman"/>
          <w:szCs w:val="24"/>
        </w:rPr>
        <w:t>(</w:t>
      </w:r>
      <w:proofErr w:type="spellStart"/>
      <w:r w:rsidRPr="008D4A7F">
        <w:rPr>
          <w:rFonts w:cs="Times New Roman"/>
          <w:szCs w:val="24"/>
        </w:rPr>
        <w:t>X_test</w:t>
      </w:r>
      <w:proofErr w:type="spellEnd"/>
      <w:r w:rsidRPr="008D4A7F">
        <w:rPr>
          <w:rFonts w:cs="Times New Roman"/>
          <w:szCs w:val="24"/>
        </w:rPr>
        <w:t>)</w:t>
      </w:r>
    </w:p>
    <w:p w14:paraId="625614C8"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60" w:name="_Toc239917128"/>
      <w:r w:rsidRPr="008D4A7F">
        <w:rPr>
          <w:rFonts w:ascii="Times New Roman" w:hAnsi="Times New Roman" w:cs="Times New Roman"/>
          <w:sz w:val="24"/>
          <w:szCs w:val="24"/>
        </w:rPr>
        <w:t>Appendix F: Original Research Project Plan</w:t>
      </w:r>
      <w:bookmarkEnd w:id="60"/>
    </w:p>
    <w:p w14:paraId="1B6831FF" w14:textId="77777777" w:rsidR="003E7A19" w:rsidRPr="008D4A7F" w:rsidRDefault="00000000" w:rsidP="008D4A7F">
      <w:pPr>
        <w:keepNext/>
        <w:spacing w:after="0" w:line="480" w:lineRule="auto"/>
        <w:rPr>
          <w:rFonts w:cs="Times New Roman"/>
          <w:szCs w:val="24"/>
        </w:rPr>
      </w:pPr>
      <w:r w:rsidRPr="008D4A7F">
        <w:rPr>
          <w:rFonts w:cs="Times New Roman"/>
          <w:b/>
          <w:szCs w:val="24"/>
        </w:rPr>
        <w:t>Table F1. Baseline project plan.</w:t>
      </w:r>
    </w:p>
    <w:tbl>
      <w:tblPr>
        <w:tblStyle w:val="TableGrid"/>
        <w:tblW w:w="0" w:type="auto"/>
        <w:jc w:val="center"/>
        <w:tblLook w:val="04A0" w:firstRow="1" w:lastRow="0" w:firstColumn="1" w:lastColumn="0" w:noHBand="0" w:noVBand="1"/>
      </w:tblPr>
      <w:tblGrid>
        <w:gridCol w:w="2830"/>
        <w:gridCol w:w="2833"/>
        <w:gridCol w:w="2831"/>
      </w:tblGrid>
      <w:tr w:rsidR="003E7A19" w:rsidRPr="008D4A7F" w14:paraId="595085CD" w14:textId="77777777">
        <w:trPr>
          <w:cantSplit/>
          <w:tblHeader/>
          <w:jc w:val="center"/>
        </w:trPr>
        <w:tc>
          <w:tcPr>
            <w:tcW w:w="2835" w:type="dxa"/>
            <w:shd w:val="clear" w:color="auto" w:fill="EDEDED"/>
            <w:vAlign w:val="center"/>
          </w:tcPr>
          <w:p w14:paraId="0752C85A" w14:textId="77777777" w:rsidR="003E7A19" w:rsidRPr="008D4A7F" w:rsidRDefault="00000000" w:rsidP="008D4A7F">
            <w:pPr>
              <w:spacing w:line="480" w:lineRule="auto"/>
              <w:rPr>
                <w:rFonts w:cs="Times New Roman"/>
                <w:szCs w:val="24"/>
              </w:rPr>
            </w:pPr>
            <w:r w:rsidRPr="008D4A7F">
              <w:rPr>
                <w:rFonts w:cs="Times New Roman"/>
                <w:b/>
                <w:szCs w:val="24"/>
              </w:rPr>
              <w:t>Phase</w:t>
            </w:r>
          </w:p>
        </w:tc>
        <w:tc>
          <w:tcPr>
            <w:tcW w:w="2835" w:type="dxa"/>
            <w:shd w:val="clear" w:color="auto" w:fill="EDEDED"/>
            <w:vAlign w:val="center"/>
          </w:tcPr>
          <w:p w14:paraId="0DDCC777" w14:textId="77777777" w:rsidR="003E7A19" w:rsidRPr="008D4A7F" w:rsidRDefault="00000000" w:rsidP="008D4A7F">
            <w:pPr>
              <w:spacing w:line="480" w:lineRule="auto"/>
              <w:rPr>
                <w:rFonts w:cs="Times New Roman"/>
                <w:szCs w:val="24"/>
              </w:rPr>
            </w:pPr>
            <w:r w:rsidRPr="008D4A7F">
              <w:rPr>
                <w:rFonts w:cs="Times New Roman"/>
                <w:b/>
                <w:szCs w:val="24"/>
              </w:rPr>
              <w:t>Activity</w:t>
            </w:r>
          </w:p>
        </w:tc>
        <w:tc>
          <w:tcPr>
            <w:tcW w:w="2835" w:type="dxa"/>
            <w:shd w:val="clear" w:color="auto" w:fill="EDEDED"/>
            <w:vAlign w:val="center"/>
          </w:tcPr>
          <w:p w14:paraId="69DCDE7E" w14:textId="77777777" w:rsidR="003E7A19" w:rsidRPr="008D4A7F" w:rsidRDefault="00000000" w:rsidP="008D4A7F">
            <w:pPr>
              <w:spacing w:line="480" w:lineRule="auto"/>
              <w:rPr>
                <w:rFonts w:cs="Times New Roman"/>
                <w:szCs w:val="24"/>
              </w:rPr>
            </w:pPr>
            <w:r w:rsidRPr="008D4A7F">
              <w:rPr>
                <w:rFonts w:cs="Times New Roman"/>
                <w:b/>
                <w:szCs w:val="24"/>
              </w:rPr>
              <w:t>Planned Period</w:t>
            </w:r>
          </w:p>
        </w:tc>
      </w:tr>
      <w:tr w:rsidR="003E7A19" w:rsidRPr="008D4A7F" w14:paraId="1DD08D91" w14:textId="77777777">
        <w:trPr>
          <w:cantSplit/>
          <w:jc w:val="center"/>
        </w:trPr>
        <w:tc>
          <w:tcPr>
            <w:tcW w:w="2835" w:type="dxa"/>
            <w:vAlign w:val="center"/>
          </w:tcPr>
          <w:p w14:paraId="0129F73F" w14:textId="77777777" w:rsidR="003E7A19" w:rsidRPr="008D4A7F" w:rsidRDefault="00000000" w:rsidP="008D4A7F">
            <w:pPr>
              <w:spacing w:line="480" w:lineRule="auto"/>
              <w:rPr>
                <w:rFonts w:cs="Times New Roman"/>
                <w:szCs w:val="24"/>
              </w:rPr>
            </w:pPr>
            <w:r w:rsidRPr="008D4A7F">
              <w:rPr>
                <w:rFonts w:cs="Times New Roman"/>
                <w:szCs w:val="24"/>
              </w:rPr>
              <w:t>P1</w:t>
            </w:r>
          </w:p>
        </w:tc>
        <w:tc>
          <w:tcPr>
            <w:tcW w:w="2835" w:type="dxa"/>
            <w:vAlign w:val="center"/>
          </w:tcPr>
          <w:p w14:paraId="41FEE355" w14:textId="77777777" w:rsidR="003E7A19" w:rsidRPr="008D4A7F" w:rsidRDefault="00000000" w:rsidP="008D4A7F">
            <w:pPr>
              <w:spacing w:line="480" w:lineRule="auto"/>
              <w:rPr>
                <w:rFonts w:cs="Times New Roman"/>
                <w:szCs w:val="24"/>
              </w:rPr>
            </w:pPr>
            <w:r w:rsidRPr="008D4A7F">
              <w:rPr>
                <w:rFonts w:cs="Times New Roman"/>
                <w:szCs w:val="24"/>
              </w:rPr>
              <w:t>Topic, question, aim and objectives</w:t>
            </w:r>
          </w:p>
        </w:tc>
        <w:tc>
          <w:tcPr>
            <w:tcW w:w="2835" w:type="dxa"/>
            <w:vAlign w:val="center"/>
          </w:tcPr>
          <w:p w14:paraId="6A641D9A" w14:textId="77777777" w:rsidR="003E7A19" w:rsidRPr="008D4A7F" w:rsidRDefault="00000000" w:rsidP="008D4A7F">
            <w:pPr>
              <w:spacing w:line="480" w:lineRule="auto"/>
              <w:rPr>
                <w:rFonts w:cs="Times New Roman"/>
                <w:szCs w:val="24"/>
              </w:rPr>
            </w:pPr>
            <w:r w:rsidRPr="008D4A7F">
              <w:rPr>
                <w:rFonts w:cs="Times New Roman"/>
                <w:szCs w:val="24"/>
              </w:rPr>
              <w:t>12 Jun - 25 Jun</w:t>
            </w:r>
          </w:p>
        </w:tc>
      </w:tr>
      <w:tr w:rsidR="003E7A19" w:rsidRPr="008D4A7F" w14:paraId="4BEFE7F8" w14:textId="77777777">
        <w:trPr>
          <w:cantSplit/>
          <w:jc w:val="center"/>
        </w:trPr>
        <w:tc>
          <w:tcPr>
            <w:tcW w:w="2835" w:type="dxa"/>
            <w:vAlign w:val="center"/>
          </w:tcPr>
          <w:p w14:paraId="64D3A760" w14:textId="77777777" w:rsidR="003E7A19" w:rsidRPr="008D4A7F" w:rsidRDefault="00000000" w:rsidP="008D4A7F">
            <w:pPr>
              <w:spacing w:line="480" w:lineRule="auto"/>
              <w:rPr>
                <w:rFonts w:cs="Times New Roman"/>
                <w:szCs w:val="24"/>
              </w:rPr>
            </w:pPr>
            <w:r w:rsidRPr="008D4A7F">
              <w:rPr>
                <w:rFonts w:cs="Times New Roman"/>
                <w:szCs w:val="24"/>
              </w:rPr>
              <w:t>P2</w:t>
            </w:r>
          </w:p>
        </w:tc>
        <w:tc>
          <w:tcPr>
            <w:tcW w:w="2835" w:type="dxa"/>
            <w:vAlign w:val="center"/>
          </w:tcPr>
          <w:p w14:paraId="26C8F474" w14:textId="77777777" w:rsidR="003E7A19" w:rsidRPr="008D4A7F" w:rsidRDefault="00000000" w:rsidP="008D4A7F">
            <w:pPr>
              <w:spacing w:line="480" w:lineRule="auto"/>
              <w:rPr>
                <w:rFonts w:cs="Times New Roman"/>
                <w:szCs w:val="24"/>
              </w:rPr>
            </w:pPr>
            <w:r w:rsidRPr="008D4A7F">
              <w:rPr>
                <w:rFonts w:cs="Times New Roman"/>
                <w:szCs w:val="24"/>
              </w:rPr>
              <w:t>Literature review and source selection</w:t>
            </w:r>
          </w:p>
        </w:tc>
        <w:tc>
          <w:tcPr>
            <w:tcW w:w="2835" w:type="dxa"/>
            <w:vAlign w:val="center"/>
          </w:tcPr>
          <w:p w14:paraId="0656D32C" w14:textId="77777777" w:rsidR="003E7A19" w:rsidRPr="008D4A7F" w:rsidRDefault="00000000" w:rsidP="008D4A7F">
            <w:pPr>
              <w:spacing w:line="480" w:lineRule="auto"/>
              <w:rPr>
                <w:rFonts w:cs="Times New Roman"/>
                <w:szCs w:val="24"/>
              </w:rPr>
            </w:pPr>
            <w:r w:rsidRPr="008D4A7F">
              <w:rPr>
                <w:rFonts w:cs="Times New Roman"/>
                <w:szCs w:val="24"/>
              </w:rPr>
              <w:t>19 Jun - 16 Jul</w:t>
            </w:r>
          </w:p>
        </w:tc>
      </w:tr>
      <w:tr w:rsidR="003E7A19" w:rsidRPr="008D4A7F" w14:paraId="2390F361" w14:textId="77777777">
        <w:trPr>
          <w:cantSplit/>
          <w:jc w:val="center"/>
        </w:trPr>
        <w:tc>
          <w:tcPr>
            <w:tcW w:w="2835" w:type="dxa"/>
            <w:vAlign w:val="center"/>
          </w:tcPr>
          <w:p w14:paraId="4DA2FCA5" w14:textId="77777777" w:rsidR="003E7A19" w:rsidRPr="008D4A7F" w:rsidRDefault="00000000" w:rsidP="008D4A7F">
            <w:pPr>
              <w:spacing w:line="480" w:lineRule="auto"/>
              <w:rPr>
                <w:rFonts w:cs="Times New Roman"/>
                <w:szCs w:val="24"/>
              </w:rPr>
            </w:pPr>
            <w:r w:rsidRPr="008D4A7F">
              <w:rPr>
                <w:rFonts w:cs="Times New Roman"/>
                <w:szCs w:val="24"/>
              </w:rPr>
              <w:t>P3</w:t>
            </w:r>
          </w:p>
        </w:tc>
        <w:tc>
          <w:tcPr>
            <w:tcW w:w="2835" w:type="dxa"/>
            <w:vAlign w:val="center"/>
          </w:tcPr>
          <w:p w14:paraId="00C320D5" w14:textId="77777777" w:rsidR="003E7A19" w:rsidRPr="008D4A7F" w:rsidRDefault="00000000" w:rsidP="008D4A7F">
            <w:pPr>
              <w:spacing w:line="480" w:lineRule="auto"/>
              <w:rPr>
                <w:rFonts w:cs="Times New Roman"/>
                <w:szCs w:val="24"/>
              </w:rPr>
            </w:pPr>
            <w:r w:rsidRPr="008D4A7F">
              <w:rPr>
                <w:rFonts w:cs="Times New Roman"/>
                <w:szCs w:val="24"/>
              </w:rPr>
              <w:t>EDA and preprocessing</w:t>
            </w:r>
          </w:p>
        </w:tc>
        <w:tc>
          <w:tcPr>
            <w:tcW w:w="2835" w:type="dxa"/>
            <w:vAlign w:val="center"/>
          </w:tcPr>
          <w:p w14:paraId="58CF4B84" w14:textId="77777777" w:rsidR="003E7A19" w:rsidRPr="008D4A7F" w:rsidRDefault="00000000" w:rsidP="008D4A7F">
            <w:pPr>
              <w:spacing w:line="480" w:lineRule="auto"/>
              <w:rPr>
                <w:rFonts w:cs="Times New Roman"/>
                <w:szCs w:val="24"/>
              </w:rPr>
            </w:pPr>
            <w:r w:rsidRPr="008D4A7F">
              <w:rPr>
                <w:rFonts w:cs="Times New Roman"/>
                <w:szCs w:val="24"/>
              </w:rPr>
              <w:t>26 Jun - 9 Jul</w:t>
            </w:r>
          </w:p>
        </w:tc>
      </w:tr>
      <w:tr w:rsidR="003E7A19" w:rsidRPr="008D4A7F" w14:paraId="5F5A13F6" w14:textId="77777777">
        <w:trPr>
          <w:cantSplit/>
          <w:jc w:val="center"/>
        </w:trPr>
        <w:tc>
          <w:tcPr>
            <w:tcW w:w="2835" w:type="dxa"/>
            <w:vAlign w:val="center"/>
          </w:tcPr>
          <w:p w14:paraId="0AD588D0" w14:textId="77777777" w:rsidR="003E7A19" w:rsidRPr="008D4A7F" w:rsidRDefault="00000000" w:rsidP="008D4A7F">
            <w:pPr>
              <w:spacing w:line="480" w:lineRule="auto"/>
              <w:rPr>
                <w:rFonts w:cs="Times New Roman"/>
                <w:szCs w:val="24"/>
              </w:rPr>
            </w:pPr>
            <w:r w:rsidRPr="008D4A7F">
              <w:rPr>
                <w:rFonts w:cs="Times New Roman"/>
                <w:szCs w:val="24"/>
              </w:rPr>
              <w:lastRenderedPageBreak/>
              <w:t>P4</w:t>
            </w:r>
          </w:p>
        </w:tc>
        <w:tc>
          <w:tcPr>
            <w:tcW w:w="2835" w:type="dxa"/>
            <w:vAlign w:val="center"/>
          </w:tcPr>
          <w:p w14:paraId="3CEE4C5C" w14:textId="77777777" w:rsidR="003E7A19" w:rsidRPr="008D4A7F" w:rsidRDefault="00000000" w:rsidP="008D4A7F">
            <w:pPr>
              <w:spacing w:line="480" w:lineRule="auto"/>
              <w:rPr>
                <w:rFonts w:cs="Times New Roman"/>
                <w:szCs w:val="24"/>
              </w:rPr>
            </w:pPr>
            <w:r w:rsidRPr="008D4A7F">
              <w:rPr>
                <w:rFonts w:cs="Times New Roman"/>
                <w:szCs w:val="24"/>
              </w:rPr>
              <w:t>Individual model development</w:t>
            </w:r>
          </w:p>
        </w:tc>
        <w:tc>
          <w:tcPr>
            <w:tcW w:w="2835" w:type="dxa"/>
            <w:vAlign w:val="center"/>
          </w:tcPr>
          <w:p w14:paraId="1CF43320" w14:textId="77777777" w:rsidR="003E7A19" w:rsidRPr="008D4A7F" w:rsidRDefault="00000000" w:rsidP="008D4A7F">
            <w:pPr>
              <w:spacing w:line="480" w:lineRule="auto"/>
              <w:rPr>
                <w:rFonts w:cs="Times New Roman"/>
                <w:szCs w:val="24"/>
              </w:rPr>
            </w:pPr>
            <w:r w:rsidRPr="008D4A7F">
              <w:rPr>
                <w:rFonts w:cs="Times New Roman"/>
                <w:szCs w:val="24"/>
              </w:rPr>
              <w:t>10 Jul - 23 Jul</w:t>
            </w:r>
          </w:p>
        </w:tc>
      </w:tr>
      <w:tr w:rsidR="003E7A19" w:rsidRPr="008D4A7F" w14:paraId="3BC36330" w14:textId="77777777">
        <w:trPr>
          <w:cantSplit/>
          <w:jc w:val="center"/>
        </w:trPr>
        <w:tc>
          <w:tcPr>
            <w:tcW w:w="2835" w:type="dxa"/>
            <w:vAlign w:val="center"/>
          </w:tcPr>
          <w:p w14:paraId="1DBCAD32" w14:textId="77777777" w:rsidR="003E7A19" w:rsidRPr="008D4A7F" w:rsidRDefault="00000000" w:rsidP="008D4A7F">
            <w:pPr>
              <w:spacing w:line="480" w:lineRule="auto"/>
              <w:rPr>
                <w:rFonts w:cs="Times New Roman"/>
                <w:szCs w:val="24"/>
              </w:rPr>
            </w:pPr>
            <w:r w:rsidRPr="008D4A7F">
              <w:rPr>
                <w:rFonts w:cs="Times New Roman"/>
                <w:szCs w:val="24"/>
              </w:rPr>
              <w:t>P5</w:t>
            </w:r>
          </w:p>
        </w:tc>
        <w:tc>
          <w:tcPr>
            <w:tcW w:w="2835" w:type="dxa"/>
            <w:vAlign w:val="center"/>
          </w:tcPr>
          <w:p w14:paraId="6A4D0F0F" w14:textId="77777777" w:rsidR="003E7A19" w:rsidRPr="008D4A7F" w:rsidRDefault="00000000" w:rsidP="008D4A7F">
            <w:pPr>
              <w:spacing w:line="480" w:lineRule="auto"/>
              <w:rPr>
                <w:rFonts w:cs="Times New Roman"/>
                <w:szCs w:val="24"/>
              </w:rPr>
            </w:pPr>
            <w:r w:rsidRPr="008D4A7F">
              <w:rPr>
                <w:rFonts w:cs="Times New Roman"/>
                <w:szCs w:val="24"/>
              </w:rPr>
              <w:t>Ensemble development</w:t>
            </w:r>
          </w:p>
        </w:tc>
        <w:tc>
          <w:tcPr>
            <w:tcW w:w="2835" w:type="dxa"/>
            <w:vAlign w:val="center"/>
          </w:tcPr>
          <w:p w14:paraId="29479F9F" w14:textId="77777777" w:rsidR="003E7A19" w:rsidRPr="008D4A7F" w:rsidRDefault="00000000" w:rsidP="008D4A7F">
            <w:pPr>
              <w:spacing w:line="480" w:lineRule="auto"/>
              <w:rPr>
                <w:rFonts w:cs="Times New Roman"/>
                <w:szCs w:val="24"/>
              </w:rPr>
            </w:pPr>
            <w:r w:rsidRPr="008D4A7F">
              <w:rPr>
                <w:rFonts w:cs="Times New Roman"/>
                <w:szCs w:val="24"/>
              </w:rPr>
              <w:t>24 Jul - 6 Aug</w:t>
            </w:r>
          </w:p>
        </w:tc>
      </w:tr>
      <w:tr w:rsidR="003E7A19" w:rsidRPr="008D4A7F" w14:paraId="3AFA9B73" w14:textId="77777777">
        <w:trPr>
          <w:cantSplit/>
          <w:jc w:val="center"/>
        </w:trPr>
        <w:tc>
          <w:tcPr>
            <w:tcW w:w="2835" w:type="dxa"/>
            <w:vAlign w:val="center"/>
          </w:tcPr>
          <w:p w14:paraId="51C10CC4" w14:textId="77777777" w:rsidR="003E7A19" w:rsidRPr="008D4A7F" w:rsidRDefault="00000000" w:rsidP="008D4A7F">
            <w:pPr>
              <w:spacing w:line="480" w:lineRule="auto"/>
              <w:rPr>
                <w:rFonts w:cs="Times New Roman"/>
                <w:szCs w:val="24"/>
              </w:rPr>
            </w:pPr>
            <w:r w:rsidRPr="008D4A7F">
              <w:rPr>
                <w:rFonts w:cs="Times New Roman"/>
                <w:szCs w:val="24"/>
              </w:rPr>
              <w:t>P6</w:t>
            </w:r>
          </w:p>
        </w:tc>
        <w:tc>
          <w:tcPr>
            <w:tcW w:w="2835" w:type="dxa"/>
            <w:vAlign w:val="center"/>
          </w:tcPr>
          <w:p w14:paraId="76139D5B" w14:textId="77777777" w:rsidR="003E7A19" w:rsidRPr="008D4A7F" w:rsidRDefault="00000000" w:rsidP="008D4A7F">
            <w:pPr>
              <w:spacing w:line="480" w:lineRule="auto"/>
              <w:rPr>
                <w:rFonts w:cs="Times New Roman"/>
                <w:szCs w:val="24"/>
              </w:rPr>
            </w:pPr>
            <w:r w:rsidRPr="008D4A7F">
              <w:rPr>
                <w:rFonts w:cs="Times New Roman"/>
                <w:szCs w:val="24"/>
              </w:rPr>
              <w:t>Evaluation and explainability</w:t>
            </w:r>
          </w:p>
        </w:tc>
        <w:tc>
          <w:tcPr>
            <w:tcW w:w="2835" w:type="dxa"/>
            <w:vAlign w:val="center"/>
          </w:tcPr>
          <w:p w14:paraId="6988AA50" w14:textId="77777777" w:rsidR="003E7A19" w:rsidRPr="008D4A7F" w:rsidRDefault="00000000" w:rsidP="008D4A7F">
            <w:pPr>
              <w:spacing w:line="480" w:lineRule="auto"/>
              <w:rPr>
                <w:rFonts w:cs="Times New Roman"/>
                <w:szCs w:val="24"/>
              </w:rPr>
            </w:pPr>
            <w:r w:rsidRPr="008D4A7F">
              <w:rPr>
                <w:rFonts w:cs="Times New Roman"/>
                <w:szCs w:val="24"/>
              </w:rPr>
              <w:t>31 Jul - 13 Aug</w:t>
            </w:r>
          </w:p>
        </w:tc>
      </w:tr>
      <w:tr w:rsidR="003E7A19" w:rsidRPr="008D4A7F" w14:paraId="342CAED6" w14:textId="77777777">
        <w:trPr>
          <w:cantSplit/>
          <w:jc w:val="center"/>
        </w:trPr>
        <w:tc>
          <w:tcPr>
            <w:tcW w:w="2835" w:type="dxa"/>
            <w:vAlign w:val="center"/>
          </w:tcPr>
          <w:p w14:paraId="3B2A6331" w14:textId="77777777" w:rsidR="003E7A19" w:rsidRPr="008D4A7F" w:rsidRDefault="00000000" w:rsidP="008D4A7F">
            <w:pPr>
              <w:spacing w:line="480" w:lineRule="auto"/>
              <w:rPr>
                <w:rFonts w:cs="Times New Roman"/>
                <w:szCs w:val="24"/>
              </w:rPr>
            </w:pPr>
            <w:r w:rsidRPr="008D4A7F">
              <w:rPr>
                <w:rFonts w:cs="Times New Roman"/>
                <w:szCs w:val="24"/>
              </w:rPr>
              <w:t>P7</w:t>
            </w:r>
          </w:p>
        </w:tc>
        <w:tc>
          <w:tcPr>
            <w:tcW w:w="2835" w:type="dxa"/>
            <w:vAlign w:val="center"/>
          </w:tcPr>
          <w:p w14:paraId="642C3587" w14:textId="77777777" w:rsidR="003E7A19" w:rsidRPr="008D4A7F" w:rsidRDefault="00000000" w:rsidP="008D4A7F">
            <w:pPr>
              <w:spacing w:line="480" w:lineRule="auto"/>
              <w:rPr>
                <w:rFonts w:cs="Times New Roman"/>
                <w:szCs w:val="24"/>
              </w:rPr>
            </w:pPr>
            <w:r w:rsidRPr="008D4A7F">
              <w:rPr>
                <w:rFonts w:cs="Times New Roman"/>
                <w:szCs w:val="24"/>
              </w:rPr>
              <w:t>Prototype/testing</w:t>
            </w:r>
          </w:p>
        </w:tc>
        <w:tc>
          <w:tcPr>
            <w:tcW w:w="2835" w:type="dxa"/>
            <w:vAlign w:val="center"/>
          </w:tcPr>
          <w:p w14:paraId="0F0E5702" w14:textId="77777777" w:rsidR="003E7A19" w:rsidRPr="008D4A7F" w:rsidRDefault="00000000" w:rsidP="008D4A7F">
            <w:pPr>
              <w:spacing w:line="480" w:lineRule="auto"/>
              <w:rPr>
                <w:rFonts w:cs="Times New Roman"/>
                <w:szCs w:val="24"/>
              </w:rPr>
            </w:pPr>
            <w:r w:rsidRPr="008D4A7F">
              <w:rPr>
                <w:rFonts w:cs="Times New Roman"/>
                <w:szCs w:val="24"/>
              </w:rPr>
              <w:t>7 Aug - 20 Aug</w:t>
            </w:r>
          </w:p>
        </w:tc>
      </w:tr>
      <w:tr w:rsidR="003E7A19" w:rsidRPr="008D4A7F" w14:paraId="544D5AD4" w14:textId="77777777">
        <w:trPr>
          <w:cantSplit/>
          <w:jc w:val="center"/>
        </w:trPr>
        <w:tc>
          <w:tcPr>
            <w:tcW w:w="2835" w:type="dxa"/>
            <w:vAlign w:val="center"/>
          </w:tcPr>
          <w:p w14:paraId="313C09AE" w14:textId="77777777" w:rsidR="003E7A19" w:rsidRPr="008D4A7F" w:rsidRDefault="00000000" w:rsidP="008D4A7F">
            <w:pPr>
              <w:spacing w:line="480" w:lineRule="auto"/>
              <w:rPr>
                <w:rFonts w:cs="Times New Roman"/>
                <w:szCs w:val="24"/>
              </w:rPr>
            </w:pPr>
            <w:r w:rsidRPr="008D4A7F">
              <w:rPr>
                <w:rFonts w:cs="Times New Roman"/>
                <w:szCs w:val="24"/>
              </w:rPr>
              <w:t>P8</w:t>
            </w:r>
          </w:p>
        </w:tc>
        <w:tc>
          <w:tcPr>
            <w:tcW w:w="2835" w:type="dxa"/>
            <w:vAlign w:val="center"/>
          </w:tcPr>
          <w:p w14:paraId="674C2C0E" w14:textId="77777777" w:rsidR="003E7A19" w:rsidRPr="008D4A7F" w:rsidRDefault="00000000" w:rsidP="008D4A7F">
            <w:pPr>
              <w:spacing w:line="480" w:lineRule="auto"/>
              <w:rPr>
                <w:rFonts w:cs="Times New Roman"/>
                <w:szCs w:val="24"/>
              </w:rPr>
            </w:pPr>
            <w:r w:rsidRPr="008D4A7F">
              <w:rPr>
                <w:rFonts w:cs="Times New Roman"/>
                <w:szCs w:val="24"/>
              </w:rPr>
              <w:t>Report and presentation</w:t>
            </w:r>
          </w:p>
        </w:tc>
        <w:tc>
          <w:tcPr>
            <w:tcW w:w="2835" w:type="dxa"/>
            <w:vAlign w:val="center"/>
          </w:tcPr>
          <w:p w14:paraId="7042F8BD" w14:textId="77777777" w:rsidR="003E7A19" w:rsidRPr="008D4A7F" w:rsidRDefault="00000000" w:rsidP="008D4A7F">
            <w:pPr>
              <w:spacing w:line="480" w:lineRule="auto"/>
              <w:rPr>
                <w:rFonts w:cs="Times New Roman"/>
                <w:szCs w:val="24"/>
              </w:rPr>
            </w:pPr>
            <w:r w:rsidRPr="008D4A7F">
              <w:rPr>
                <w:rFonts w:cs="Times New Roman"/>
                <w:szCs w:val="24"/>
              </w:rPr>
              <w:t>14 Aug - 3 Sep</w:t>
            </w:r>
          </w:p>
        </w:tc>
      </w:tr>
      <w:tr w:rsidR="003E7A19" w:rsidRPr="008D4A7F" w14:paraId="147FBF5D" w14:textId="77777777">
        <w:trPr>
          <w:cantSplit/>
          <w:jc w:val="center"/>
        </w:trPr>
        <w:tc>
          <w:tcPr>
            <w:tcW w:w="2835" w:type="dxa"/>
            <w:vAlign w:val="center"/>
          </w:tcPr>
          <w:p w14:paraId="36A24DB5" w14:textId="77777777" w:rsidR="003E7A19" w:rsidRPr="008D4A7F" w:rsidRDefault="00000000" w:rsidP="008D4A7F">
            <w:pPr>
              <w:spacing w:line="480" w:lineRule="auto"/>
              <w:rPr>
                <w:rFonts w:cs="Times New Roman"/>
                <w:szCs w:val="24"/>
              </w:rPr>
            </w:pPr>
            <w:r w:rsidRPr="008D4A7F">
              <w:rPr>
                <w:rFonts w:cs="Times New Roman"/>
                <w:szCs w:val="24"/>
              </w:rPr>
              <w:t>P9</w:t>
            </w:r>
          </w:p>
        </w:tc>
        <w:tc>
          <w:tcPr>
            <w:tcW w:w="2835" w:type="dxa"/>
            <w:vAlign w:val="center"/>
          </w:tcPr>
          <w:p w14:paraId="0B8BF8AA" w14:textId="77777777" w:rsidR="003E7A19" w:rsidRPr="008D4A7F" w:rsidRDefault="00000000" w:rsidP="008D4A7F">
            <w:pPr>
              <w:spacing w:line="480" w:lineRule="auto"/>
              <w:rPr>
                <w:rFonts w:cs="Times New Roman"/>
                <w:szCs w:val="24"/>
              </w:rPr>
            </w:pPr>
            <w:r w:rsidRPr="008D4A7F">
              <w:rPr>
                <w:rFonts w:cs="Times New Roman"/>
                <w:szCs w:val="24"/>
              </w:rPr>
              <w:t>Final review/submission</w:t>
            </w:r>
          </w:p>
        </w:tc>
        <w:tc>
          <w:tcPr>
            <w:tcW w:w="2835" w:type="dxa"/>
            <w:vAlign w:val="center"/>
          </w:tcPr>
          <w:p w14:paraId="13CF586B" w14:textId="77777777" w:rsidR="003E7A19" w:rsidRPr="008D4A7F" w:rsidRDefault="00000000" w:rsidP="008D4A7F">
            <w:pPr>
              <w:spacing w:line="480" w:lineRule="auto"/>
              <w:rPr>
                <w:rFonts w:cs="Times New Roman"/>
                <w:szCs w:val="24"/>
              </w:rPr>
            </w:pPr>
            <w:r w:rsidRPr="008D4A7F">
              <w:rPr>
                <w:rFonts w:cs="Times New Roman"/>
                <w:szCs w:val="24"/>
              </w:rPr>
              <w:t>4 Sep - 10 Sep</w:t>
            </w:r>
          </w:p>
        </w:tc>
      </w:tr>
    </w:tbl>
    <w:p w14:paraId="03DD18FF" w14:textId="77777777" w:rsidR="003E7A19" w:rsidRPr="008D4A7F" w:rsidRDefault="003E7A19" w:rsidP="008D4A7F">
      <w:pPr>
        <w:spacing w:after="0" w:line="480" w:lineRule="auto"/>
        <w:rPr>
          <w:rFonts w:cs="Times New Roman"/>
          <w:szCs w:val="24"/>
        </w:rPr>
      </w:pPr>
    </w:p>
    <w:p w14:paraId="5414A9AE"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61" w:name="_Toc239917129"/>
      <w:r w:rsidRPr="008D4A7F">
        <w:rPr>
          <w:rFonts w:ascii="Times New Roman" w:hAnsi="Times New Roman" w:cs="Times New Roman"/>
          <w:sz w:val="24"/>
          <w:szCs w:val="24"/>
        </w:rPr>
        <w:t>Appendix G: Gantt Chart - Planned vs Actual</w:t>
      </w:r>
      <w:bookmarkEnd w:id="61"/>
    </w:p>
    <w:p w14:paraId="6A5FD92D" w14:textId="162DBFEE" w:rsidR="00C44E7B" w:rsidRPr="008D4A7F" w:rsidRDefault="00C44E7B" w:rsidP="008D4A7F">
      <w:pPr>
        <w:spacing w:after="0" w:line="480" w:lineRule="auto"/>
        <w:rPr>
          <w:rFonts w:cs="Times New Roman"/>
          <w:szCs w:val="24"/>
        </w:rPr>
      </w:pPr>
      <w:r w:rsidRPr="008D4A7F">
        <w:rPr>
          <w:rFonts w:cs="Times New Roman"/>
          <w:szCs w:val="24"/>
        </w:rPr>
        <w:t>The original planned chart is reproduced below. Actual dates for the various phases were not available in the project records provided; if needed, add verified actual dates to the project log.</w:t>
      </w:r>
    </w:p>
    <w:p w14:paraId="1C22059A" w14:textId="19BC5D9C" w:rsidR="003E7A19" w:rsidRPr="008D4A7F" w:rsidRDefault="00000000" w:rsidP="008D4A7F">
      <w:pPr>
        <w:spacing w:after="0" w:line="480" w:lineRule="auto"/>
        <w:jc w:val="center"/>
        <w:rPr>
          <w:rFonts w:cs="Times New Roman"/>
          <w:szCs w:val="24"/>
        </w:rPr>
      </w:pPr>
      <w:r w:rsidRPr="008D4A7F">
        <w:rPr>
          <w:rFonts w:cs="Times New Roman"/>
          <w:noProof/>
          <w:szCs w:val="24"/>
        </w:rPr>
        <w:drawing>
          <wp:inline distT="0" distB="0" distL="0" distR="0" wp14:anchorId="2B498E20" wp14:editId="3FDE2DE7">
            <wp:extent cx="5212080" cy="33050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30"/>
                    <a:stretch>
                      <a:fillRect/>
                    </a:stretch>
                  </pic:blipFill>
                  <pic:spPr>
                    <a:xfrm>
                      <a:off x="0" y="0"/>
                      <a:ext cx="5212080" cy="3305024"/>
                    </a:xfrm>
                    <a:prstGeom prst="rect">
                      <a:avLst/>
                    </a:prstGeom>
                  </pic:spPr>
                </pic:pic>
              </a:graphicData>
            </a:graphic>
          </wp:inline>
        </w:drawing>
      </w:r>
    </w:p>
    <w:p w14:paraId="603DB2A5"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10. Planned project schedule from the original project documentation.</w:t>
      </w:r>
    </w:p>
    <w:p w14:paraId="39FB4BA5"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62" w:name="_Toc239917130"/>
      <w:r w:rsidRPr="008D4A7F">
        <w:rPr>
          <w:rFonts w:ascii="Times New Roman" w:hAnsi="Times New Roman" w:cs="Times New Roman"/>
          <w:sz w:val="24"/>
          <w:szCs w:val="24"/>
        </w:rPr>
        <w:lastRenderedPageBreak/>
        <w:t>Appendix H: Literature Review Evidence</w:t>
      </w:r>
      <w:bookmarkEnd w:id="62"/>
    </w:p>
    <w:p w14:paraId="7891BB66" w14:textId="77777777" w:rsidR="003E7A19" w:rsidRPr="008D4A7F" w:rsidRDefault="00000000" w:rsidP="008D4A7F">
      <w:pPr>
        <w:keepNext/>
        <w:spacing w:after="0" w:line="480" w:lineRule="auto"/>
        <w:rPr>
          <w:rFonts w:cs="Times New Roman"/>
          <w:szCs w:val="24"/>
        </w:rPr>
      </w:pPr>
      <w:r w:rsidRPr="008D4A7F">
        <w:rPr>
          <w:rFonts w:cs="Times New Roman"/>
          <w:b/>
          <w:szCs w:val="24"/>
        </w:rPr>
        <w:t>Table H1. Representative search strings.</w:t>
      </w:r>
    </w:p>
    <w:tbl>
      <w:tblPr>
        <w:tblStyle w:val="TableGrid"/>
        <w:tblW w:w="0" w:type="auto"/>
        <w:jc w:val="center"/>
        <w:tblLook w:val="04A0" w:firstRow="1" w:lastRow="0" w:firstColumn="1" w:lastColumn="0" w:noHBand="0" w:noVBand="1"/>
      </w:tblPr>
      <w:tblGrid>
        <w:gridCol w:w="2830"/>
        <w:gridCol w:w="2832"/>
        <w:gridCol w:w="2832"/>
      </w:tblGrid>
      <w:tr w:rsidR="003E7A19" w:rsidRPr="008D4A7F" w14:paraId="00B634CA" w14:textId="77777777">
        <w:trPr>
          <w:cantSplit/>
          <w:tblHeader/>
          <w:jc w:val="center"/>
        </w:trPr>
        <w:tc>
          <w:tcPr>
            <w:tcW w:w="2835" w:type="dxa"/>
            <w:shd w:val="clear" w:color="auto" w:fill="EDEDED"/>
            <w:vAlign w:val="center"/>
          </w:tcPr>
          <w:p w14:paraId="09CF3CAE" w14:textId="77777777" w:rsidR="003E7A19" w:rsidRPr="008D4A7F" w:rsidRDefault="00000000" w:rsidP="008D4A7F">
            <w:pPr>
              <w:spacing w:line="480" w:lineRule="auto"/>
              <w:rPr>
                <w:rFonts w:cs="Times New Roman"/>
                <w:szCs w:val="24"/>
              </w:rPr>
            </w:pPr>
            <w:r w:rsidRPr="008D4A7F">
              <w:rPr>
                <w:rFonts w:cs="Times New Roman"/>
                <w:b/>
                <w:szCs w:val="24"/>
              </w:rPr>
              <w:t>#</w:t>
            </w:r>
          </w:p>
        </w:tc>
        <w:tc>
          <w:tcPr>
            <w:tcW w:w="2835" w:type="dxa"/>
            <w:shd w:val="clear" w:color="auto" w:fill="EDEDED"/>
            <w:vAlign w:val="center"/>
          </w:tcPr>
          <w:p w14:paraId="6E57A62A" w14:textId="77777777" w:rsidR="003E7A19" w:rsidRPr="008D4A7F" w:rsidRDefault="00000000" w:rsidP="008D4A7F">
            <w:pPr>
              <w:spacing w:line="480" w:lineRule="auto"/>
              <w:rPr>
                <w:rFonts w:cs="Times New Roman"/>
                <w:szCs w:val="24"/>
              </w:rPr>
            </w:pPr>
            <w:r w:rsidRPr="008D4A7F">
              <w:rPr>
                <w:rFonts w:cs="Times New Roman"/>
                <w:b/>
                <w:szCs w:val="24"/>
              </w:rPr>
              <w:t>Search String</w:t>
            </w:r>
          </w:p>
        </w:tc>
        <w:tc>
          <w:tcPr>
            <w:tcW w:w="2835" w:type="dxa"/>
            <w:shd w:val="clear" w:color="auto" w:fill="EDEDED"/>
            <w:vAlign w:val="center"/>
          </w:tcPr>
          <w:p w14:paraId="338E99FC" w14:textId="77777777" w:rsidR="003E7A19" w:rsidRPr="008D4A7F" w:rsidRDefault="00000000" w:rsidP="008D4A7F">
            <w:pPr>
              <w:spacing w:line="480" w:lineRule="auto"/>
              <w:rPr>
                <w:rFonts w:cs="Times New Roman"/>
                <w:szCs w:val="24"/>
              </w:rPr>
            </w:pPr>
            <w:r w:rsidRPr="008D4A7F">
              <w:rPr>
                <w:rFonts w:cs="Times New Roman"/>
                <w:b/>
                <w:szCs w:val="24"/>
              </w:rPr>
              <w:t>Purpose</w:t>
            </w:r>
          </w:p>
        </w:tc>
      </w:tr>
      <w:tr w:rsidR="003E7A19" w:rsidRPr="008D4A7F" w14:paraId="1F0BFE8C" w14:textId="77777777">
        <w:trPr>
          <w:cantSplit/>
          <w:jc w:val="center"/>
        </w:trPr>
        <w:tc>
          <w:tcPr>
            <w:tcW w:w="2835" w:type="dxa"/>
            <w:vAlign w:val="center"/>
          </w:tcPr>
          <w:p w14:paraId="6913CD7F" w14:textId="77777777" w:rsidR="003E7A19" w:rsidRPr="008D4A7F" w:rsidRDefault="00000000" w:rsidP="008D4A7F">
            <w:pPr>
              <w:spacing w:line="480" w:lineRule="auto"/>
              <w:rPr>
                <w:rFonts w:cs="Times New Roman"/>
                <w:szCs w:val="24"/>
              </w:rPr>
            </w:pPr>
            <w:r w:rsidRPr="008D4A7F">
              <w:rPr>
                <w:rFonts w:cs="Times New Roman"/>
                <w:szCs w:val="24"/>
              </w:rPr>
              <w:t>S1</w:t>
            </w:r>
          </w:p>
        </w:tc>
        <w:tc>
          <w:tcPr>
            <w:tcW w:w="2835" w:type="dxa"/>
            <w:vAlign w:val="center"/>
          </w:tcPr>
          <w:p w14:paraId="37BF701C" w14:textId="77777777" w:rsidR="003E7A19" w:rsidRPr="008D4A7F" w:rsidRDefault="00000000" w:rsidP="008D4A7F">
            <w:pPr>
              <w:spacing w:line="480" w:lineRule="auto"/>
              <w:rPr>
                <w:rFonts w:cs="Times New Roman"/>
                <w:szCs w:val="24"/>
              </w:rPr>
            </w:pPr>
            <w:r w:rsidRPr="008D4A7F">
              <w:rPr>
                <w:rFonts w:cs="Times New Roman"/>
                <w:szCs w:val="24"/>
              </w:rPr>
              <w:t>"</w:t>
            </w:r>
            <w:proofErr w:type="gramStart"/>
            <w:r w:rsidRPr="008D4A7F">
              <w:rPr>
                <w:rFonts w:cs="Times New Roman"/>
                <w:szCs w:val="24"/>
              </w:rPr>
              <w:t>employee</w:t>
            </w:r>
            <w:proofErr w:type="gramEnd"/>
            <w:r w:rsidRPr="008D4A7F">
              <w:rPr>
                <w:rFonts w:cs="Times New Roman"/>
                <w:szCs w:val="24"/>
              </w:rPr>
              <w:t xml:space="preserve"> attrition" AND "machine learning"</w:t>
            </w:r>
          </w:p>
        </w:tc>
        <w:tc>
          <w:tcPr>
            <w:tcW w:w="2835" w:type="dxa"/>
            <w:vAlign w:val="center"/>
          </w:tcPr>
          <w:p w14:paraId="463CA17C" w14:textId="77777777" w:rsidR="003E7A19" w:rsidRPr="008D4A7F" w:rsidRDefault="00000000" w:rsidP="008D4A7F">
            <w:pPr>
              <w:spacing w:line="480" w:lineRule="auto"/>
              <w:rPr>
                <w:rFonts w:cs="Times New Roman"/>
                <w:szCs w:val="24"/>
              </w:rPr>
            </w:pPr>
            <w:r w:rsidRPr="008D4A7F">
              <w:rPr>
                <w:rFonts w:cs="Times New Roman"/>
                <w:szCs w:val="24"/>
              </w:rPr>
              <w:t>Core prediction</w:t>
            </w:r>
          </w:p>
        </w:tc>
      </w:tr>
      <w:tr w:rsidR="003E7A19" w:rsidRPr="008D4A7F" w14:paraId="6D49B2E6" w14:textId="77777777">
        <w:trPr>
          <w:cantSplit/>
          <w:jc w:val="center"/>
        </w:trPr>
        <w:tc>
          <w:tcPr>
            <w:tcW w:w="2835" w:type="dxa"/>
            <w:vAlign w:val="center"/>
          </w:tcPr>
          <w:p w14:paraId="2A30F4F0" w14:textId="77777777" w:rsidR="003E7A19" w:rsidRPr="008D4A7F" w:rsidRDefault="00000000" w:rsidP="008D4A7F">
            <w:pPr>
              <w:spacing w:line="480" w:lineRule="auto"/>
              <w:rPr>
                <w:rFonts w:cs="Times New Roman"/>
                <w:szCs w:val="24"/>
              </w:rPr>
            </w:pPr>
            <w:r w:rsidRPr="008D4A7F">
              <w:rPr>
                <w:rFonts w:cs="Times New Roman"/>
                <w:szCs w:val="24"/>
              </w:rPr>
              <w:t>S2</w:t>
            </w:r>
          </w:p>
        </w:tc>
        <w:tc>
          <w:tcPr>
            <w:tcW w:w="2835" w:type="dxa"/>
            <w:vAlign w:val="center"/>
          </w:tcPr>
          <w:p w14:paraId="333157E1" w14:textId="77777777" w:rsidR="003E7A19" w:rsidRPr="008D4A7F" w:rsidRDefault="00000000" w:rsidP="008D4A7F">
            <w:pPr>
              <w:spacing w:line="480" w:lineRule="auto"/>
              <w:rPr>
                <w:rFonts w:cs="Times New Roman"/>
                <w:szCs w:val="24"/>
              </w:rPr>
            </w:pPr>
            <w:r w:rsidRPr="008D4A7F">
              <w:rPr>
                <w:rFonts w:cs="Times New Roman"/>
                <w:szCs w:val="24"/>
              </w:rPr>
              <w:t>"IBM HR Analytics" AND attrition AND classification</w:t>
            </w:r>
          </w:p>
        </w:tc>
        <w:tc>
          <w:tcPr>
            <w:tcW w:w="2835" w:type="dxa"/>
            <w:vAlign w:val="center"/>
          </w:tcPr>
          <w:p w14:paraId="07053187" w14:textId="77777777" w:rsidR="003E7A19" w:rsidRPr="008D4A7F" w:rsidRDefault="00000000" w:rsidP="008D4A7F">
            <w:pPr>
              <w:spacing w:line="480" w:lineRule="auto"/>
              <w:rPr>
                <w:rFonts w:cs="Times New Roman"/>
                <w:szCs w:val="24"/>
              </w:rPr>
            </w:pPr>
            <w:r w:rsidRPr="008D4A7F">
              <w:rPr>
                <w:rFonts w:cs="Times New Roman"/>
                <w:szCs w:val="24"/>
              </w:rPr>
              <w:t>IBM-aligned studies</w:t>
            </w:r>
          </w:p>
        </w:tc>
      </w:tr>
      <w:tr w:rsidR="003E7A19" w:rsidRPr="008D4A7F" w14:paraId="231E93BD" w14:textId="77777777">
        <w:trPr>
          <w:cantSplit/>
          <w:jc w:val="center"/>
        </w:trPr>
        <w:tc>
          <w:tcPr>
            <w:tcW w:w="2835" w:type="dxa"/>
            <w:vAlign w:val="center"/>
          </w:tcPr>
          <w:p w14:paraId="3F611DDC" w14:textId="77777777" w:rsidR="003E7A19" w:rsidRPr="008D4A7F" w:rsidRDefault="00000000" w:rsidP="008D4A7F">
            <w:pPr>
              <w:spacing w:line="480" w:lineRule="auto"/>
              <w:rPr>
                <w:rFonts w:cs="Times New Roman"/>
                <w:szCs w:val="24"/>
              </w:rPr>
            </w:pPr>
            <w:r w:rsidRPr="008D4A7F">
              <w:rPr>
                <w:rFonts w:cs="Times New Roman"/>
                <w:szCs w:val="24"/>
              </w:rPr>
              <w:t>S3</w:t>
            </w:r>
          </w:p>
        </w:tc>
        <w:tc>
          <w:tcPr>
            <w:tcW w:w="2835" w:type="dxa"/>
            <w:vAlign w:val="center"/>
          </w:tcPr>
          <w:p w14:paraId="0BC367F4" w14:textId="77777777" w:rsidR="003E7A19" w:rsidRPr="008D4A7F" w:rsidRDefault="00000000" w:rsidP="008D4A7F">
            <w:pPr>
              <w:spacing w:line="480" w:lineRule="auto"/>
              <w:rPr>
                <w:rFonts w:cs="Times New Roman"/>
                <w:szCs w:val="24"/>
              </w:rPr>
            </w:pPr>
            <w:r w:rsidRPr="008D4A7F">
              <w:rPr>
                <w:rFonts w:cs="Times New Roman"/>
                <w:szCs w:val="24"/>
              </w:rPr>
              <w:t>"</w:t>
            </w:r>
            <w:proofErr w:type="gramStart"/>
            <w:r w:rsidRPr="008D4A7F">
              <w:rPr>
                <w:rFonts w:cs="Times New Roman"/>
                <w:szCs w:val="24"/>
              </w:rPr>
              <w:t>employee</w:t>
            </w:r>
            <w:proofErr w:type="gramEnd"/>
            <w:r w:rsidRPr="008D4A7F">
              <w:rPr>
                <w:rFonts w:cs="Times New Roman"/>
                <w:szCs w:val="24"/>
              </w:rPr>
              <w:t xml:space="preserve"> attrition" AND ensemble AND voting</w:t>
            </w:r>
          </w:p>
        </w:tc>
        <w:tc>
          <w:tcPr>
            <w:tcW w:w="2835" w:type="dxa"/>
            <w:vAlign w:val="center"/>
          </w:tcPr>
          <w:p w14:paraId="6277A5C0" w14:textId="77777777" w:rsidR="003E7A19" w:rsidRPr="008D4A7F" w:rsidRDefault="00000000" w:rsidP="008D4A7F">
            <w:pPr>
              <w:spacing w:line="480" w:lineRule="auto"/>
              <w:rPr>
                <w:rFonts w:cs="Times New Roman"/>
                <w:szCs w:val="24"/>
              </w:rPr>
            </w:pPr>
            <w:r w:rsidRPr="008D4A7F">
              <w:rPr>
                <w:rFonts w:cs="Times New Roman"/>
                <w:szCs w:val="24"/>
              </w:rPr>
              <w:t>Voting</w:t>
            </w:r>
          </w:p>
        </w:tc>
      </w:tr>
      <w:tr w:rsidR="003E7A19" w:rsidRPr="008D4A7F" w14:paraId="35387079" w14:textId="77777777">
        <w:trPr>
          <w:cantSplit/>
          <w:jc w:val="center"/>
        </w:trPr>
        <w:tc>
          <w:tcPr>
            <w:tcW w:w="2835" w:type="dxa"/>
            <w:vAlign w:val="center"/>
          </w:tcPr>
          <w:p w14:paraId="67167D18" w14:textId="77777777" w:rsidR="003E7A19" w:rsidRPr="008D4A7F" w:rsidRDefault="00000000" w:rsidP="008D4A7F">
            <w:pPr>
              <w:spacing w:line="480" w:lineRule="auto"/>
              <w:rPr>
                <w:rFonts w:cs="Times New Roman"/>
                <w:szCs w:val="24"/>
              </w:rPr>
            </w:pPr>
            <w:r w:rsidRPr="008D4A7F">
              <w:rPr>
                <w:rFonts w:cs="Times New Roman"/>
                <w:szCs w:val="24"/>
              </w:rPr>
              <w:t>S4</w:t>
            </w:r>
          </w:p>
        </w:tc>
        <w:tc>
          <w:tcPr>
            <w:tcW w:w="2835" w:type="dxa"/>
            <w:vAlign w:val="center"/>
          </w:tcPr>
          <w:p w14:paraId="64C9EDD7" w14:textId="77777777" w:rsidR="003E7A19" w:rsidRPr="008D4A7F" w:rsidRDefault="00000000" w:rsidP="008D4A7F">
            <w:pPr>
              <w:spacing w:line="480" w:lineRule="auto"/>
              <w:rPr>
                <w:rFonts w:cs="Times New Roman"/>
                <w:szCs w:val="24"/>
              </w:rPr>
            </w:pPr>
            <w:r w:rsidRPr="008D4A7F">
              <w:rPr>
                <w:rFonts w:cs="Times New Roman"/>
                <w:szCs w:val="24"/>
              </w:rPr>
              <w:t>"</w:t>
            </w:r>
            <w:proofErr w:type="gramStart"/>
            <w:r w:rsidRPr="008D4A7F">
              <w:rPr>
                <w:rFonts w:cs="Times New Roman"/>
                <w:szCs w:val="24"/>
              </w:rPr>
              <w:t>employee</w:t>
            </w:r>
            <w:proofErr w:type="gramEnd"/>
            <w:r w:rsidRPr="008D4A7F">
              <w:rPr>
                <w:rFonts w:cs="Times New Roman"/>
                <w:szCs w:val="24"/>
              </w:rPr>
              <w:t xml:space="preserve"> attrition" AND stacking</w:t>
            </w:r>
          </w:p>
        </w:tc>
        <w:tc>
          <w:tcPr>
            <w:tcW w:w="2835" w:type="dxa"/>
            <w:vAlign w:val="center"/>
          </w:tcPr>
          <w:p w14:paraId="31B62F11" w14:textId="77777777" w:rsidR="003E7A19" w:rsidRPr="008D4A7F" w:rsidRDefault="00000000" w:rsidP="008D4A7F">
            <w:pPr>
              <w:spacing w:line="480" w:lineRule="auto"/>
              <w:rPr>
                <w:rFonts w:cs="Times New Roman"/>
                <w:szCs w:val="24"/>
              </w:rPr>
            </w:pPr>
            <w:r w:rsidRPr="008D4A7F">
              <w:rPr>
                <w:rFonts w:cs="Times New Roman"/>
                <w:szCs w:val="24"/>
              </w:rPr>
              <w:t>Stacking</w:t>
            </w:r>
          </w:p>
        </w:tc>
      </w:tr>
      <w:tr w:rsidR="003E7A19" w:rsidRPr="008D4A7F" w14:paraId="5AFFCEE6" w14:textId="77777777">
        <w:trPr>
          <w:cantSplit/>
          <w:jc w:val="center"/>
        </w:trPr>
        <w:tc>
          <w:tcPr>
            <w:tcW w:w="2835" w:type="dxa"/>
            <w:vAlign w:val="center"/>
          </w:tcPr>
          <w:p w14:paraId="513FAEDE" w14:textId="77777777" w:rsidR="003E7A19" w:rsidRPr="008D4A7F" w:rsidRDefault="00000000" w:rsidP="008D4A7F">
            <w:pPr>
              <w:spacing w:line="480" w:lineRule="auto"/>
              <w:rPr>
                <w:rFonts w:cs="Times New Roman"/>
                <w:szCs w:val="24"/>
              </w:rPr>
            </w:pPr>
            <w:r w:rsidRPr="008D4A7F">
              <w:rPr>
                <w:rFonts w:cs="Times New Roman"/>
                <w:szCs w:val="24"/>
              </w:rPr>
              <w:t>S5</w:t>
            </w:r>
          </w:p>
        </w:tc>
        <w:tc>
          <w:tcPr>
            <w:tcW w:w="2835" w:type="dxa"/>
            <w:vAlign w:val="center"/>
          </w:tcPr>
          <w:p w14:paraId="13245D7B" w14:textId="77777777" w:rsidR="003E7A19" w:rsidRPr="008D4A7F" w:rsidRDefault="00000000" w:rsidP="008D4A7F">
            <w:pPr>
              <w:spacing w:line="480" w:lineRule="auto"/>
              <w:rPr>
                <w:rFonts w:cs="Times New Roman"/>
                <w:szCs w:val="24"/>
              </w:rPr>
            </w:pPr>
            <w:r w:rsidRPr="008D4A7F">
              <w:rPr>
                <w:rFonts w:cs="Times New Roman"/>
                <w:szCs w:val="24"/>
              </w:rPr>
              <w:t>"</w:t>
            </w:r>
            <w:proofErr w:type="gramStart"/>
            <w:r w:rsidRPr="008D4A7F">
              <w:rPr>
                <w:rFonts w:cs="Times New Roman"/>
                <w:szCs w:val="24"/>
              </w:rPr>
              <w:t>employee</w:t>
            </w:r>
            <w:proofErr w:type="gramEnd"/>
            <w:r w:rsidRPr="008D4A7F">
              <w:rPr>
                <w:rFonts w:cs="Times New Roman"/>
                <w:szCs w:val="24"/>
              </w:rPr>
              <w:t xml:space="preserve"> attrition" AND SHAP</w:t>
            </w:r>
          </w:p>
        </w:tc>
        <w:tc>
          <w:tcPr>
            <w:tcW w:w="2835" w:type="dxa"/>
            <w:vAlign w:val="center"/>
          </w:tcPr>
          <w:p w14:paraId="7523018F" w14:textId="77777777" w:rsidR="003E7A19" w:rsidRPr="008D4A7F" w:rsidRDefault="00000000" w:rsidP="008D4A7F">
            <w:pPr>
              <w:spacing w:line="480" w:lineRule="auto"/>
              <w:rPr>
                <w:rFonts w:cs="Times New Roman"/>
                <w:szCs w:val="24"/>
              </w:rPr>
            </w:pPr>
            <w:r w:rsidRPr="008D4A7F">
              <w:rPr>
                <w:rFonts w:cs="Times New Roman"/>
                <w:szCs w:val="24"/>
              </w:rPr>
              <w:t>Explainability</w:t>
            </w:r>
          </w:p>
        </w:tc>
      </w:tr>
      <w:tr w:rsidR="003E7A19" w:rsidRPr="008D4A7F" w14:paraId="44FC3B31" w14:textId="77777777">
        <w:trPr>
          <w:cantSplit/>
          <w:jc w:val="center"/>
        </w:trPr>
        <w:tc>
          <w:tcPr>
            <w:tcW w:w="2835" w:type="dxa"/>
            <w:vAlign w:val="center"/>
          </w:tcPr>
          <w:p w14:paraId="22B12273" w14:textId="77777777" w:rsidR="003E7A19" w:rsidRPr="008D4A7F" w:rsidRDefault="00000000" w:rsidP="008D4A7F">
            <w:pPr>
              <w:spacing w:line="480" w:lineRule="auto"/>
              <w:rPr>
                <w:rFonts w:cs="Times New Roman"/>
                <w:szCs w:val="24"/>
              </w:rPr>
            </w:pPr>
            <w:r w:rsidRPr="008D4A7F">
              <w:rPr>
                <w:rFonts w:cs="Times New Roman"/>
                <w:szCs w:val="24"/>
              </w:rPr>
              <w:t>S6</w:t>
            </w:r>
          </w:p>
        </w:tc>
        <w:tc>
          <w:tcPr>
            <w:tcW w:w="2835" w:type="dxa"/>
            <w:vAlign w:val="center"/>
          </w:tcPr>
          <w:p w14:paraId="008367E7" w14:textId="77777777" w:rsidR="003E7A19" w:rsidRPr="008D4A7F" w:rsidRDefault="00000000" w:rsidP="008D4A7F">
            <w:pPr>
              <w:spacing w:line="480" w:lineRule="auto"/>
              <w:rPr>
                <w:rFonts w:cs="Times New Roman"/>
                <w:szCs w:val="24"/>
              </w:rPr>
            </w:pPr>
            <w:r w:rsidRPr="008D4A7F">
              <w:rPr>
                <w:rFonts w:cs="Times New Roman"/>
                <w:szCs w:val="24"/>
              </w:rPr>
              <w:t>employee turnover AND systematic review AND machine learning</w:t>
            </w:r>
          </w:p>
        </w:tc>
        <w:tc>
          <w:tcPr>
            <w:tcW w:w="2835" w:type="dxa"/>
            <w:vAlign w:val="center"/>
          </w:tcPr>
          <w:p w14:paraId="4C35BF64" w14:textId="77777777" w:rsidR="003E7A19" w:rsidRPr="008D4A7F" w:rsidRDefault="00000000" w:rsidP="008D4A7F">
            <w:pPr>
              <w:spacing w:line="480" w:lineRule="auto"/>
              <w:rPr>
                <w:rFonts w:cs="Times New Roman"/>
                <w:szCs w:val="24"/>
              </w:rPr>
            </w:pPr>
            <w:r w:rsidRPr="008D4A7F">
              <w:rPr>
                <w:rFonts w:cs="Times New Roman"/>
                <w:szCs w:val="24"/>
              </w:rPr>
              <w:t>Research synthesis</w:t>
            </w:r>
          </w:p>
        </w:tc>
      </w:tr>
    </w:tbl>
    <w:p w14:paraId="1B77A045" w14:textId="77777777" w:rsidR="003E7A19" w:rsidRPr="008D4A7F" w:rsidRDefault="003E7A19" w:rsidP="008D4A7F">
      <w:pPr>
        <w:spacing w:after="0" w:line="480" w:lineRule="auto"/>
        <w:rPr>
          <w:rFonts w:cs="Times New Roman"/>
          <w:szCs w:val="24"/>
        </w:rPr>
      </w:pPr>
    </w:p>
    <w:p w14:paraId="574C25E5" w14:textId="77777777" w:rsidR="003E7A19" w:rsidRPr="008D4A7F" w:rsidRDefault="00000000" w:rsidP="008D4A7F">
      <w:pPr>
        <w:keepNext/>
        <w:spacing w:after="0" w:line="480" w:lineRule="auto"/>
        <w:rPr>
          <w:rFonts w:cs="Times New Roman"/>
          <w:szCs w:val="24"/>
        </w:rPr>
      </w:pPr>
      <w:r w:rsidRPr="008D4A7F">
        <w:rPr>
          <w:rFonts w:cs="Times New Roman"/>
          <w:b/>
          <w:szCs w:val="24"/>
        </w:rPr>
        <w:t>Table H2. Core literature by theme.</w:t>
      </w:r>
    </w:p>
    <w:tbl>
      <w:tblPr>
        <w:tblStyle w:val="TableGrid"/>
        <w:tblW w:w="0" w:type="auto"/>
        <w:jc w:val="center"/>
        <w:tblLook w:val="04A0" w:firstRow="1" w:lastRow="0" w:firstColumn="1" w:lastColumn="0" w:noHBand="0" w:noVBand="1"/>
      </w:tblPr>
      <w:tblGrid>
        <w:gridCol w:w="4247"/>
        <w:gridCol w:w="4247"/>
      </w:tblGrid>
      <w:tr w:rsidR="003E7A19" w:rsidRPr="008D4A7F" w14:paraId="53FC3BBE" w14:textId="77777777">
        <w:trPr>
          <w:cantSplit/>
          <w:tblHeader/>
          <w:jc w:val="center"/>
        </w:trPr>
        <w:tc>
          <w:tcPr>
            <w:tcW w:w="4252" w:type="dxa"/>
            <w:shd w:val="clear" w:color="auto" w:fill="EDEDED"/>
            <w:vAlign w:val="center"/>
          </w:tcPr>
          <w:p w14:paraId="1F56B030" w14:textId="77777777" w:rsidR="003E7A19" w:rsidRPr="008D4A7F" w:rsidRDefault="00000000" w:rsidP="008D4A7F">
            <w:pPr>
              <w:spacing w:line="480" w:lineRule="auto"/>
              <w:rPr>
                <w:rFonts w:cs="Times New Roman"/>
                <w:szCs w:val="24"/>
              </w:rPr>
            </w:pPr>
            <w:r w:rsidRPr="008D4A7F">
              <w:rPr>
                <w:rFonts w:cs="Times New Roman"/>
                <w:b/>
                <w:szCs w:val="24"/>
              </w:rPr>
              <w:t>Theme</w:t>
            </w:r>
          </w:p>
        </w:tc>
        <w:tc>
          <w:tcPr>
            <w:tcW w:w="4252" w:type="dxa"/>
            <w:shd w:val="clear" w:color="auto" w:fill="EDEDED"/>
            <w:vAlign w:val="center"/>
          </w:tcPr>
          <w:p w14:paraId="5BB1EDCA" w14:textId="77777777" w:rsidR="003E7A19" w:rsidRPr="008D4A7F" w:rsidRDefault="00000000" w:rsidP="008D4A7F">
            <w:pPr>
              <w:spacing w:line="480" w:lineRule="auto"/>
              <w:rPr>
                <w:rFonts w:cs="Times New Roman"/>
                <w:szCs w:val="24"/>
              </w:rPr>
            </w:pPr>
            <w:r w:rsidRPr="008D4A7F">
              <w:rPr>
                <w:rFonts w:cs="Times New Roman"/>
                <w:b/>
                <w:szCs w:val="24"/>
              </w:rPr>
              <w:t>Representative Sources</w:t>
            </w:r>
          </w:p>
        </w:tc>
      </w:tr>
      <w:tr w:rsidR="003E7A19" w:rsidRPr="008D4A7F" w14:paraId="2404963F" w14:textId="77777777">
        <w:trPr>
          <w:cantSplit/>
          <w:jc w:val="center"/>
        </w:trPr>
        <w:tc>
          <w:tcPr>
            <w:tcW w:w="4252" w:type="dxa"/>
            <w:vAlign w:val="center"/>
          </w:tcPr>
          <w:p w14:paraId="0E8CCE4E" w14:textId="77777777" w:rsidR="003E7A19" w:rsidRPr="008D4A7F" w:rsidRDefault="00000000" w:rsidP="008D4A7F">
            <w:pPr>
              <w:spacing w:line="480" w:lineRule="auto"/>
              <w:rPr>
                <w:rFonts w:cs="Times New Roman"/>
                <w:szCs w:val="24"/>
              </w:rPr>
            </w:pPr>
            <w:r w:rsidRPr="008D4A7F">
              <w:rPr>
                <w:rFonts w:cs="Times New Roman"/>
                <w:szCs w:val="24"/>
              </w:rPr>
              <w:t>Feature selection</w:t>
            </w:r>
          </w:p>
        </w:tc>
        <w:tc>
          <w:tcPr>
            <w:tcW w:w="4252" w:type="dxa"/>
            <w:vAlign w:val="center"/>
          </w:tcPr>
          <w:p w14:paraId="4AD3377D" w14:textId="77777777" w:rsidR="003E7A19" w:rsidRPr="008D4A7F" w:rsidRDefault="00000000" w:rsidP="008D4A7F">
            <w:pPr>
              <w:spacing w:line="480" w:lineRule="auto"/>
              <w:rPr>
                <w:rFonts w:cs="Times New Roman"/>
                <w:szCs w:val="24"/>
              </w:rPr>
            </w:pPr>
            <w:r w:rsidRPr="008D4A7F">
              <w:rPr>
                <w:rFonts w:cs="Times New Roman"/>
                <w:szCs w:val="24"/>
              </w:rPr>
              <w:t>Najafi-Zangeneh et al. (2021)</w:t>
            </w:r>
          </w:p>
        </w:tc>
      </w:tr>
      <w:tr w:rsidR="003E7A19" w:rsidRPr="008D4A7F" w14:paraId="078F1D13" w14:textId="77777777">
        <w:trPr>
          <w:cantSplit/>
          <w:jc w:val="center"/>
        </w:trPr>
        <w:tc>
          <w:tcPr>
            <w:tcW w:w="4252" w:type="dxa"/>
            <w:vAlign w:val="center"/>
          </w:tcPr>
          <w:p w14:paraId="5F04AE93" w14:textId="77777777" w:rsidR="003E7A19" w:rsidRPr="008D4A7F" w:rsidRDefault="00000000" w:rsidP="008D4A7F">
            <w:pPr>
              <w:spacing w:line="480" w:lineRule="auto"/>
              <w:rPr>
                <w:rFonts w:cs="Times New Roman"/>
                <w:szCs w:val="24"/>
              </w:rPr>
            </w:pPr>
            <w:r w:rsidRPr="008D4A7F">
              <w:rPr>
                <w:rFonts w:cs="Times New Roman"/>
                <w:szCs w:val="24"/>
              </w:rPr>
              <w:t>Comparative ML</w:t>
            </w:r>
          </w:p>
        </w:tc>
        <w:tc>
          <w:tcPr>
            <w:tcW w:w="4252" w:type="dxa"/>
            <w:vAlign w:val="center"/>
          </w:tcPr>
          <w:p w14:paraId="51AA2660" w14:textId="77777777" w:rsidR="003E7A19" w:rsidRPr="008D4A7F" w:rsidRDefault="00000000" w:rsidP="008D4A7F">
            <w:pPr>
              <w:spacing w:line="480" w:lineRule="auto"/>
              <w:rPr>
                <w:rFonts w:cs="Times New Roman"/>
                <w:szCs w:val="24"/>
              </w:rPr>
            </w:pPr>
            <w:r w:rsidRPr="008D4A7F">
              <w:rPr>
                <w:rFonts w:cs="Times New Roman"/>
                <w:szCs w:val="24"/>
              </w:rPr>
              <w:t>Raza et al. (2022); Govindarajan et al. (2025); Veglio et al. (2025)</w:t>
            </w:r>
          </w:p>
        </w:tc>
      </w:tr>
      <w:tr w:rsidR="003E7A19" w:rsidRPr="008D4A7F" w14:paraId="4D352ADA" w14:textId="77777777">
        <w:trPr>
          <w:cantSplit/>
          <w:jc w:val="center"/>
        </w:trPr>
        <w:tc>
          <w:tcPr>
            <w:tcW w:w="4252" w:type="dxa"/>
            <w:vAlign w:val="center"/>
          </w:tcPr>
          <w:p w14:paraId="185B2078" w14:textId="77777777" w:rsidR="003E7A19" w:rsidRPr="008D4A7F" w:rsidRDefault="00000000" w:rsidP="008D4A7F">
            <w:pPr>
              <w:spacing w:line="480" w:lineRule="auto"/>
              <w:rPr>
                <w:rFonts w:cs="Times New Roman"/>
                <w:szCs w:val="24"/>
              </w:rPr>
            </w:pPr>
            <w:r w:rsidRPr="008D4A7F">
              <w:rPr>
                <w:rFonts w:cs="Times New Roman"/>
                <w:szCs w:val="24"/>
              </w:rPr>
              <w:t>Ensembles</w:t>
            </w:r>
          </w:p>
        </w:tc>
        <w:tc>
          <w:tcPr>
            <w:tcW w:w="4252" w:type="dxa"/>
            <w:vAlign w:val="center"/>
          </w:tcPr>
          <w:p w14:paraId="7AF968C4" w14:textId="77777777" w:rsidR="003E7A19" w:rsidRPr="008D4A7F" w:rsidRDefault="00000000" w:rsidP="008D4A7F">
            <w:pPr>
              <w:spacing w:line="480" w:lineRule="auto"/>
              <w:rPr>
                <w:rFonts w:cs="Times New Roman"/>
                <w:szCs w:val="24"/>
              </w:rPr>
            </w:pPr>
            <w:proofErr w:type="spellStart"/>
            <w:r w:rsidRPr="008D4A7F">
              <w:rPr>
                <w:rFonts w:cs="Times New Roman"/>
                <w:szCs w:val="24"/>
              </w:rPr>
              <w:t>Alsheref</w:t>
            </w:r>
            <w:proofErr w:type="spellEnd"/>
            <w:r w:rsidRPr="008D4A7F">
              <w:rPr>
                <w:rFonts w:cs="Times New Roman"/>
                <w:szCs w:val="24"/>
              </w:rPr>
              <w:t xml:space="preserve"> et al. (2022); Alyousef et al. (2026); Qin et al. (2026)</w:t>
            </w:r>
          </w:p>
        </w:tc>
      </w:tr>
      <w:tr w:rsidR="003E7A19" w:rsidRPr="008D4A7F" w14:paraId="3FB513DA" w14:textId="77777777">
        <w:trPr>
          <w:cantSplit/>
          <w:jc w:val="center"/>
        </w:trPr>
        <w:tc>
          <w:tcPr>
            <w:tcW w:w="4252" w:type="dxa"/>
            <w:vAlign w:val="center"/>
          </w:tcPr>
          <w:p w14:paraId="0BB9CC95" w14:textId="77777777" w:rsidR="003E7A19" w:rsidRPr="008D4A7F" w:rsidRDefault="00000000" w:rsidP="008D4A7F">
            <w:pPr>
              <w:spacing w:line="480" w:lineRule="auto"/>
              <w:rPr>
                <w:rFonts w:cs="Times New Roman"/>
                <w:szCs w:val="24"/>
              </w:rPr>
            </w:pPr>
            <w:r w:rsidRPr="008D4A7F">
              <w:rPr>
                <w:rFonts w:cs="Times New Roman"/>
                <w:szCs w:val="24"/>
              </w:rPr>
              <w:lastRenderedPageBreak/>
              <w:t>Systematic review</w:t>
            </w:r>
          </w:p>
        </w:tc>
        <w:tc>
          <w:tcPr>
            <w:tcW w:w="4252" w:type="dxa"/>
            <w:vAlign w:val="center"/>
          </w:tcPr>
          <w:p w14:paraId="71EA2C5E" w14:textId="77777777" w:rsidR="003E7A19" w:rsidRPr="008D4A7F" w:rsidRDefault="00000000" w:rsidP="008D4A7F">
            <w:pPr>
              <w:spacing w:line="480" w:lineRule="auto"/>
              <w:rPr>
                <w:rFonts w:cs="Times New Roman"/>
                <w:szCs w:val="24"/>
              </w:rPr>
            </w:pPr>
            <w:r w:rsidRPr="008D4A7F">
              <w:rPr>
                <w:rFonts w:cs="Times New Roman"/>
                <w:szCs w:val="24"/>
              </w:rPr>
              <w:t>Talebi et al. (2025)</w:t>
            </w:r>
          </w:p>
        </w:tc>
      </w:tr>
      <w:tr w:rsidR="003E7A19" w:rsidRPr="008D4A7F" w14:paraId="1377954F" w14:textId="77777777">
        <w:trPr>
          <w:cantSplit/>
          <w:jc w:val="center"/>
        </w:trPr>
        <w:tc>
          <w:tcPr>
            <w:tcW w:w="4252" w:type="dxa"/>
            <w:vAlign w:val="center"/>
          </w:tcPr>
          <w:p w14:paraId="20C755DC" w14:textId="77777777" w:rsidR="003E7A19" w:rsidRPr="008D4A7F" w:rsidRDefault="00000000" w:rsidP="008D4A7F">
            <w:pPr>
              <w:spacing w:line="480" w:lineRule="auto"/>
              <w:rPr>
                <w:rFonts w:cs="Times New Roman"/>
                <w:szCs w:val="24"/>
              </w:rPr>
            </w:pPr>
            <w:r w:rsidRPr="008D4A7F">
              <w:rPr>
                <w:rFonts w:cs="Times New Roman"/>
                <w:szCs w:val="24"/>
              </w:rPr>
              <w:t>Explainability</w:t>
            </w:r>
          </w:p>
        </w:tc>
        <w:tc>
          <w:tcPr>
            <w:tcW w:w="4252" w:type="dxa"/>
            <w:vAlign w:val="center"/>
          </w:tcPr>
          <w:p w14:paraId="1A358D39" w14:textId="77777777" w:rsidR="003E7A19" w:rsidRPr="008D4A7F" w:rsidRDefault="00000000" w:rsidP="008D4A7F">
            <w:pPr>
              <w:spacing w:line="480" w:lineRule="auto"/>
              <w:rPr>
                <w:rFonts w:cs="Times New Roman"/>
                <w:szCs w:val="24"/>
              </w:rPr>
            </w:pPr>
            <w:r w:rsidRPr="008D4A7F">
              <w:rPr>
                <w:rFonts w:cs="Times New Roman"/>
                <w:szCs w:val="24"/>
              </w:rPr>
              <w:t>Al-Ali et al. (2026); Saurabh et al. (2026)</w:t>
            </w:r>
          </w:p>
        </w:tc>
      </w:tr>
    </w:tbl>
    <w:p w14:paraId="6DA7A3C1" w14:textId="77777777" w:rsidR="003E7A19" w:rsidRPr="008D4A7F" w:rsidRDefault="003E7A19" w:rsidP="008D4A7F">
      <w:pPr>
        <w:spacing w:after="0" w:line="480" w:lineRule="auto"/>
        <w:rPr>
          <w:rFonts w:cs="Times New Roman"/>
          <w:szCs w:val="24"/>
        </w:rPr>
      </w:pPr>
    </w:p>
    <w:p w14:paraId="53421BD2"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63" w:name="_Toc239917131"/>
      <w:r w:rsidRPr="008D4A7F">
        <w:rPr>
          <w:rFonts w:ascii="Times New Roman" w:hAnsi="Times New Roman" w:cs="Times New Roman"/>
          <w:sz w:val="24"/>
          <w:szCs w:val="24"/>
        </w:rPr>
        <w:t>Appendix I: Risk Artefacts</w:t>
      </w:r>
      <w:bookmarkEnd w:id="63"/>
    </w:p>
    <w:p w14:paraId="2A32391B" w14:textId="77777777" w:rsidR="003E7A19" w:rsidRPr="008D4A7F" w:rsidRDefault="00000000" w:rsidP="008D4A7F">
      <w:pPr>
        <w:spacing w:after="0" w:line="480" w:lineRule="auto"/>
        <w:jc w:val="center"/>
        <w:rPr>
          <w:rFonts w:cs="Times New Roman"/>
          <w:szCs w:val="24"/>
        </w:rPr>
      </w:pPr>
      <w:r w:rsidRPr="008D4A7F">
        <w:rPr>
          <w:rFonts w:cs="Times New Roman"/>
          <w:noProof/>
          <w:szCs w:val="24"/>
        </w:rPr>
        <w:drawing>
          <wp:inline distT="0" distB="0" distL="0" distR="0" wp14:anchorId="4993CD4F" wp14:editId="46383A19">
            <wp:extent cx="5120640" cy="30723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matrix.png"/>
                    <pic:cNvPicPr/>
                  </pic:nvPicPr>
                  <pic:blipFill>
                    <a:blip r:embed="rId31"/>
                    <a:stretch>
                      <a:fillRect/>
                    </a:stretch>
                  </pic:blipFill>
                  <pic:spPr>
                    <a:xfrm>
                      <a:off x="0" y="0"/>
                      <a:ext cx="5120640" cy="3072384"/>
                    </a:xfrm>
                    <a:prstGeom prst="rect">
                      <a:avLst/>
                    </a:prstGeom>
                  </pic:spPr>
                </pic:pic>
              </a:graphicData>
            </a:graphic>
          </wp:inline>
        </w:drawing>
      </w:r>
    </w:p>
    <w:p w14:paraId="63C59746"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9. Project risk matrix.</w:t>
      </w:r>
    </w:p>
    <w:p w14:paraId="2E4949CC" w14:textId="77777777" w:rsidR="003E7A19" w:rsidRPr="008D4A7F" w:rsidRDefault="00000000" w:rsidP="008D4A7F">
      <w:pPr>
        <w:keepNext/>
        <w:spacing w:after="0" w:line="480" w:lineRule="auto"/>
        <w:rPr>
          <w:rFonts w:cs="Times New Roman"/>
          <w:szCs w:val="24"/>
        </w:rPr>
      </w:pPr>
      <w:r w:rsidRPr="008D4A7F">
        <w:rPr>
          <w:rFonts w:cs="Times New Roman"/>
          <w:b/>
          <w:szCs w:val="24"/>
        </w:rPr>
        <w:t>Table I1. Risk register.</w:t>
      </w:r>
    </w:p>
    <w:tbl>
      <w:tblPr>
        <w:tblStyle w:val="TableGrid"/>
        <w:tblW w:w="0" w:type="auto"/>
        <w:jc w:val="center"/>
        <w:tblLook w:val="04A0" w:firstRow="1" w:lastRow="0" w:firstColumn="1" w:lastColumn="0" w:noHBand="0" w:noVBand="1"/>
      </w:tblPr>
      <w:tblGrid>
        <w:gridCol w:w="1086"/>
        <w:gridCol w:w="1696"/>
        <w:gridCol w:w="1007"/>
        <w:gridCol w:w="1007"/>
        <w:gridCol w:w="1576"/>
        <w:gridCol w:w="2122"/>
      </w:tblGrid>
      <w:tr w:rsidR="003E7A19" w:rsidRPr="008D4A7F" w14:paraId="7D2EB1FE" w14:textId="77777777">
        <w:trPr>
          <w:cantSplit/>
          <w:tblHeader/>
          <w:jc w:val="center"/>
        </w:trPr>
        <w:tc>
          <w:tcPr>
            <w:tcW w:w="1417" w:type="dxa"/>
            <w:shd w:val="clear" w:color="auto" w:fill="EDEDED"/>
            <w:vAlign w:val="center"/>
          </w:tcPr>
          <w:p w14:paraId="4CA0EA21" w14:textId="77777777" w:rsidR="003E7A19" w:rsidRPr="008D4A7F" w:rsidRDefault="00000000" w:rsidP="008D4A7F">
            <w:pPr>
              <w:spacing w:line="480" w:lineRule="auto"/>
              <w:rPr>
                <w:rFonts w:cs="Times New Roman"/>
                <w:szCs w:val="24"/>
              </w:rPr>
            </w:pPr>
            <w:r w:rsidRPr="008D4A7F">
              <w:rPr>
                <w:rFonts w:cs="Times New Roman"/>
                <w:b/>
                <w:szCs w:val="24"/>
              </w:rPr>
              <w:t>ID</w:t>
            </w:r>
          </w:p>
        </w:tc>
        <w:tc>
          <w:tcPr>
            <w:tcW w:w="1417" w:type="dxa"/>
            <w:shd w:val="clear" w:color="auto" w:fill="EDEDED"/>
            <w:vAlign w:val="center"/>
          </w:tcPr>
          <w:p w14:paraId="5442D7B8" w14:textId="77777777" w:rsidR="003E7A19" w:rsidRPr="008D4A7F" w:rsidRDefault="00000000" w:rsidP="008D4A7F">
            <w:pPr>
              <w:spacing w:line="480" w:lineRule="auto"/>
              <w:rPr>
                <w:rFonts w:cs="Times New Roman"/>
                <w:szCs w:val="24"/>
              </w:rPr>
            </w:pPr>
            <w:r w:rsidRPr="008D4A7F">
              <w:rPr>
                <w:rFonts w:cs="Times New Roman"/>
                <w:b/>
                <w:szCs w:val="24"/>
              </w:rPr>
              <w:t>Risk</w:t>
            </w:r>
          </w:p>
        </w:tc>
        <w:tc>
          <w:tcPr>
            <w:tcW w:w="1417" w:type="dxa"/>
            <w:shd w:val="clear" w:color="auto" w:fill="EDEDED"/>
            <w:vAlign w:val="center"/>
          </w:tcPr>
          <w:p w14:paraId="235A7E9E" w14:textId="77777777" w:rsidR="003E7A19" w:rsidRPr="008D4A7F" w:rsidRDefault="00000000" w:rsidP="008D4A7F">
            <w:pPr>
              <w:spacing w:line="480" w:lineRule="auto"/>
              <w:rPr>
                <w:rFonts w:cs="Times New Roman"/>
                <w:szCs w:val="24"/>
              </w:rPr>
            </w:pPr>
            <w:r w:rsidRPr="008D4A7F">
              <w:rPr>
                <w:rFonts w:cs="Times New Roman"/>
                <w:b/>
                <w:szCs w:val="24"/>
              </w:rPr>
              <w:t>L</w:t>
            </w:r>
          </w:p>
        </w:tc>
        <w:tc>
          <w:tcPr>
            <w:tcW w:w="1417" w:type="dxa"/>
            <w:shd w:val="clear" w:color="auto" w:fill="EDEDED"/>
            <w:vAlign w:val="center"/>
          </w:tcPr>
          <w:p w14:paraId="61B845E5" w14:textId="77777777" w:rsidR="003E7A19" w:rsidRPr="008D4A7F" w:rsidRDefault="00000000" w:rsidP="008D4A7F">
            <w:pPr>
              <w:spacing w:line="480" w:lineRule="auto"/>
              <w:rPr>
                <w:rFonts w:cs="Times New Roman"/>
                <w:szCs w:val="24"/>
              </w:rPr>
            </w:pPr>
            <w:r w:rsidRPr="008D4A7F">
              <w:rPr>
                <w:rFonts w:cs="Times New Roman"/>
                <w:b/>
                <w:szCs w:val="24"/>
              </w:rPr>
              <w:t>I</w:t>
            </w:r>
          </w:p>
        </w:tc>
        <w:tc>
          <w:tcPr>
            <w:tcW w:w="1417" w:type="dxa"/>
            <w:shd w:val="clear" w:color="auto" w:fill="EDEDED"/>
            <w:vAlign w:val="center"/>
          </w:tcPr>
          <w:p w14:paraId="755E3B81" w14:textId="77777777" w:rsidR="003E7A19" w:rsidRPr="008D4A7F" w:rsidRDefault="00000000" w:rsidP="008D4A7F">
            <w:pPr>
              <w:spacing w:line="480" w:lineRule="auto"/>
              <w:rPr>
                <w:rFonts w:cs="Times New Roman"/>
                <w:szCs w:val="24"/>
              </w:rPr>
            </w:pPr>
            <w:r w:rsidRPr="008D4A7F">
              <w:rPr>
                <w:rFonts w:cs="Times New Roman"/>
                <w:b/>
                <w:szCs w:val="24"/>
              </w:rPr>
              <w:t>Mitigation</w:t>
            </w:r>
          </w:p>
        </w:tc>
        <w:tc>
          <w:tcPr>
            <w:tcW w:w="1417" w:type="dxa"/>
            <w:shd w:val="clear" w:color="auto" w:fill="EDEDED"/>
            <w:vAlign w:val="center"/>
          </w:tcPr>
          <w:p w14:paraId="3B1DB17C" w14:textId="77777777" w:rsidR="003E7A19" w:rsidRPr="008D4A7F" w:rsidRDefault="00000000" w:rsidP="008D4A7F">
            <w:pPr>
              <w:spacing w:line="480" w:lineRule="auto"/>
              <w:rPr>
                <w:rFonts w:cs="Times New Roman"/>
                <w:szCs w:val="24"/>
              </w:rPr>
            </w:pPr>
            <w:r w:rsidRPr="008D4A7F">
              <w:rPr>
                <w:rFonts w:cs="Times New Roman"/>
                <w:b/>
                <w:szCs w:val="24"/>
              </w:rPr>
              <w:t>Status</w:t>
            </w:r>
          </w:p>
        </w:tc>
      </w:tr>
      <w:tr w:rsidR="003E7A19" w:rsidRPr="008D4A7F" w14:paraId="33F7FFFE" w14:textId="77777777">
        <w:trPr>
          <w:cantSplit/>
          <w:jc w:val="center"/>
        </w:trPr>
        <w:tc>
          <w:tcPr>
            <w:tcW w:w="1417" w:type="dxa"/>
            <w:vAlign w:val="center"/>
          </w:tcPr>
          <w:p w14:paraId="036F5636" w14:textId="77777777" w:rsidR="003E7A19" w:rsidRPr="008D4A7F" w:rsidRDefault="00000000" w:rsidP="008D4A7F">
            <w:pPr>
              <w:spacing w:line="480" w:lineRule="auto"/>
              <w:rPr>
                <w:rFonts w:cs="Times New Roman"/>
                <w:szCs w:val="24"/>
              </w:rPr>
            </w:pPr>
            <w:r w:rsidRPr="008D4A7F">
              <w:rPr>
                <w:rFonts w:cs="Times New Roman"/>
                <w:szCs w:val="24"/>
              </w:rPr>
              <w:t>R01</w:t>
            </w:r>
          </w:p>
        </w:tc>
        <w:tc>
          <w:tcPr>
            <w:tcW w:w="1417" w:type="dxa"/>
            <w:vAlign w:val="center"/>
          </w:tcPr>
          <w:p w14:paraId="614B0FAF" w14:textId="77777777" w:rsidR="003E7A19" w:rsidRPr="008D4A7F" w:rsidRDefault="00000000" w:rsidP="008D4A7F">
            <w:pPr>
              <w:spacing w:line="480" w:lineRule="auto"/>
              <w:rPr>
                <w:rFonts w:cs="Times New Roman"/>
                <w:szCs w:val="24"/>
              </w:rPr>
            </w:pPr>
            <w:r w:rsidRPr="008D4A7F">
              <w:rPr>
                <w:rFonts w:cs="Times New Roman"/>
                <w:szCs w:val="24"/>
              </w:rPr>
              <w:t>Class imbalance</w:t>
            </w:r>
          </w:p>
        </w:tc>
        <w:tc>
          <w:tcPr>
            <w:tcW w:w="1417" w:type="dxa"/>
            <w:vAlign w:val="center"/>
          </w:tcPr>
          <w:p w14:paraId="17A5A403" w14:textId="77777777" w:rsidR="003E7A19" w:rsidRPr="008D4A7F" w:rsidRDefault="00000000" w:rsidP="008D4A7F">
            <w:pPr>
              <w:spacing w:line="480" w:lineRule="auto"/>
              <w:rPr>
                <w:rFonts w:cs="Times New Roman"/>
                <w:szCs w:val="24"/>
              </w:rPr>
            </w:pPr>
            <w:r w:rsidRPr="008D4A7F">
              <w:rPr>
                <w:rFonts w:cs="Times New Roman"/>
                <w:szCs w:val="24"/>
              </w:rPr>
              <w:t>M</w:t>
            </w:r>
          </w:p>
        </w:tc>
        <w:tc>
          <w:tcPr>
            <w:tcW w:w="1417" w:type="dxa"/>
            <w:vAlign w:val="center"/>
          </w:tcPr>
          <w:p w14:paraId="4891CF19" w14:textId="77777777" w:rsidR="003E7A19" w:rsidRPr="008D4A7F" w:rsidRDefault="00000000" w:rsidP="008D4A7F">
            <w:pPr>
              <w:spacing w:line="480" w:lineRule="auto"/>
              <w:rPr>
                <w:rFonts w:cs="Times New Roman"/>
                <w:szCs w:val="24"/>
              </w:rPr>
            </w:pPr>
            <w:r w:rsidRPr="008D4A7F">
              <w:rPr>
                <w:rFonts w:cs="Times New Roman"/>
                <w:szCs w:val="24"/>
              </w:rPr>
              <w:t>H</w:t>
            </w:r>
          </w:p>
        </w:tc>
        <w:tc>
          <w:tcPr>
            <w:tcW w:w="1417" w:type="dxa"/>
            <w:vAlign w:val="center"/>
          </w:tcPr>
          <w:p w14:paraId="1CC2BAEA" w14:textId="77777777" w:rsidR="003E7A19" w:rsidRPr="008D4A7F" w:rsidRDefault="00000000" w:rsidP="008D4A7F">
            <w:pPr>
              <w:spacing w:line="480" w:lineRule="auto"/>
              <w:rPr>
                <w:rFonts w:cs="Times New Roman"/>
                <w:szCs w:val="24"/>
              </w:rPr>
            </w:pPr>
            <w:r w:rsidRPr="008D4A7F">
              <w:rPr>
                <w:rFonts w:cs="Times New Roman"/>
                <w:szCs w:val="24"/>
              </w:rPr>
              <w:t>Stratified split; training-only SMOTE</w:t>
            </w:r>
          </w:p>
        </w:tc>
        <w:tc>
          <w:tcPr>
            <w:tcW w:w="1417" w:type="dxa"/>
            <w:vAlign w:val="center"/>
          </w:tcPr>
          <w:p w14:paraId="75896BC3" w14:textId="77777777" w:rsidR="003E7A19" w:rsidRPr="008D4A7F" w:rsidRDefault="00000000" w:rsidP="008D4A7F">
            <w:pPr>
              <w:spacing w:line="480" w:lineRule="auto"/>
              <w:rPr>
                <w:rFonts w:cs="Times New Roman"/>
                <w:szCs w:val="24"/>
              </w:rPr>
            </w:pPr>
            <w:r w:rsidRPr="008D4A7F">
              <w:rPr>
                <w:rFonts w:cs="Times New Roman"/>
                <w:szCs w:val="24"/>
              </w:rPr>
              <w:t>Controlled</w:t>
            </w:r>
          </w:p>
        </w:tc>
      </w:tr>
      <w:tr w:rsidR="003E7A19" w:rsidRPr="008D4A7F" w14:paraId="4CB7374D" w14:textId="77777777">
        <w:trPr>
          <w:cantSplit/>
          <w:jc w:val="center"/>
        </w:trPr>
        <w:tc>
          <w:tcPr>
            <w:tcW w:w="1417" w:type="dxa"/>
            <w:vAlign w:val="center"/>
          </w:tcPr>
          <w:p w14:paraId="4C247955" w14:textId="77777777" w:rsidR="003E7A19" w:rsidRPr="008D4A7F" w:rsidRDefault="00000000" w:rsidP="008D4A7F">
            <w:pPr>
              <w:spacing w:line="480" w:lineRule="auto"/>
              <w:rPr>
                <w:rFonts w:cs="Times New Roman"/>
                <w:szCs w:val="24"/>
              </w:rPr>
            </w:pPr>
            <w:r w:rsidRPr="008D4A7F">
              <w:rPr>
                <w:rFonts w:cs="Times New Roman"/>
                <w:szCs w:val="24"/>
              </w:rPr>
              <w:t>R02</w:t>
            </w:r>
          </w:p>
        </w:tc>
        <w:tc>
          <w:tcPr>
            <w:tcW w:w="1417" w:type="dxa"/>
            <w:vAlign w:val="center"/>
          </w:tcPr>
          <w:p w14:paraId="2E4F855A" w14:textId="77777777" w:rsidR="003E7A19" w:rsidRPr="008D4A7F" w:rsidRDefault="00000000" w:rsidP="008D4A7F">
            <w:pPr>
              <w:spacing w:line="480" w:lineRule="auto"/>
              <w:rPr>
                <w:rFonts w:cs="Times New Roman"/>
                <w:szCs w:val="24"/>
              </w:rPr>
            </w:pPr>
            <w:r w:rsidRPr="008D4A7F">
              <w:rPr>
                <w:rFonts w:cs="Times New Roman"/>
                <w:szCs w:val="24"/>
              </w:rPr>
              <w:t>Data leakage</w:t>
            </w:r>
          </w:p>
        </w:tc>
        <w:tc>
          <w:tcPr>
            <w:tcW w:w="1417" w:type="dxa"/>
            <w:vAlign w:val="center"/>
          </w:tcPr>
          <w:p w14:paraId="3BBB8E82" w14:textId="77777777" w:rsidR="003E7A19" w:rsidRPr="008D4A7F" w:rsidRDefault="00000000" w:rsidP="008D4A7F">
            <w:pPr>
              <w:spacing w:line="480" w:lineRule="auto"/>
              <w:rPr>
                <w:rFonts w:cs="Times New Roman"/>
                <w:szCs w:val="24"/>
              </w:rPr>
            </w:pPr>
            <w:r w:rsidRPr="008D4A7F">
              <w:rPr>
                <w:rFonts w:cs="Times New Roman"/>
                <w:szCs w:val="24"/>
              </w:rPr>
              <w:t>M</w:t>
            </w:r>
          </w:p>
        </w:tc>
        <w:tc>
          <w:tcPr>
            <w:tcW w:w="1417" w:type="dxa"/>
            <w:vAlign w:val="center"/>
          </w:tcPr>
          <w:p w14:paraId="2556EFA3" w14:textId="77777777" w:rsidR="003E7A19" w:rsidRPr="008D4A7F" w:rsidRDefault="00000000" w:rsidP="008D4A7F">
            <w:pPr>
              <w:spacing w:line="480" w:lineRule="auto"/>
              <w:rPr>
                <w:rFonts w:cs="Times New Roman"/>
                <w:szCs w:val="24"/>
              </w:rPr>
            </w:pPr>
            <w:r w:rsidRPr="008D4A7F">
              <w:rPr>
                <w:rFonts w:cs="Times New Roman"/>
                <w:szCs w:val="24"/>
              </w:rPr>
              <w:t>H</w:t>
            </w:r>
          </w:p>
        </w:tc>
        <w:tc>
          <w:tcPr>
            <w:tcW w:w="1417" w:type="dxa"/>
            <w:vAlign w:val="center"/>
          </w:tcPr>
          <w:p w14:paraId="133414F6" w14:textId="77777777" w:rsidR="003E7A19" w:rsidRPr="008D4A7F" w:rsidRDefault="00000000" w:rsidP="008D4A7F">
            <w:pPr>
              <w:spacing w:line="480" w:lineRule="auto"/>
              <w:rPr>
                <w:rFonts w:cs="Times New Roman"/>
                <w:szCs w:val="24"/>
              </w:rPr>
            </w:pPr>
            <w:r w:rsidRPr="008D4A7F">
              <w:rPr>
                <w:rFonts w:cs="Times New Roman"/>
                <w:szCs w:val="24"/>
              </w:rPr>
              <w:t>Pipeline-enclosed preprocessing</w:t>
            </w:r>
          </w:p>
        </w:tc>
        <w:tc>
          <w:tcPr>
            <w:tcW w:w="1417" w:type="dxa"/>
            <w:vAlign w:val="center"/>
          </w:tcPr>
          <w:p w14:paraId="5014E58D" w14:textId="77777777" w:rsidR="003E7A19" w:rsidRPr="008D4A7F" w:rsidRDefault="00000000" w:rsidP="008D4A7F">
            <w:pPr>
              <w:spacing w:line="480" w:lineRule="auto"/>
              <w:rPr>
                <w:rFonts w:cs="Times New Roman"/>
                <w:szCs w:val="24"/>
              </w:rPr>
            </w:pPr>
            <w:r w:rsidRPr="008D4A7F">
              <w:rPr>
                <w:rFonts w:cs="Times New Roman"/>
                <w:szCs w:val="24"/>
              </w:rPr>
              <w:t>Controlled</w:t>
            </w:r>
          </w:p>
        </w:tc>
      </w:tr>
      <w:tr w:rsidR="003E7A19" w:rsidRPr="008D4A7F" w14:paraId="2D057713" w14:textId="77777777">
        <w:trPr>
          <w:cantSplit/>
          <w:jc w:val="center"/>
        </w:trPr>
        <w:tc>
          <w:tcPr>
            <w:tcW w:w="1417" w:type="dxa"/>
            <w:vAlign w:val="center"/>
          </w:tcPr>
          <w:p w14:paraId="2BD16016" w14:textId="77777777" w:rsidR="003E7A19" w:rsidRPr="008D4A7F" w:rsidRDefault="00000000" w:rsidP="008D4A7F">
            <w:pPr>
              <w:spacing w:line="480" w:lineRule="auto"/>
              <w:rPr>
                <w:rFonts w:cs="Times New Roman"/>
                <w:szCs w:val="24"/>
              </w:rPr>
            </w:pPr>
            <w:r w:rsidRPr="008D4A7F">
              <w:rPr>
                <w:rFonts w:cs="Times New Roman"/>
                <w:szCs w:val="24"/>
              </w:rPr>
              <w:lastRenderedPageBreak/>
              <w:t>R03</w:t>
            </w:r>
          </w:p>
        </w:tc>
        <w:tc>
          <w:tcPr>
            <w:tcW w:w="1417" w:type="dxa"/>
            <w:vAlign w:val="center"/>
          </w:tcPr>
          <w:p w14:paraId="1A60010A" w14:textId="77777777" w:rsidR="003E7A19" w:rsidRPr="008D4A7F" w:rsidRDefault="00000000" w:rsidP="008D4A7F">
            <w:pPr>
              <w:spacing w:line="480" w:lineRule="auto"/>
              <w:rPr>
                <w:rFonts w:cs="Times New Roman"/>
                <w:szCs w:val="24"/>
              </w:rPr>
            </w:pPr>
            <w:r w:rsidRPr="008D4A7F">
              <w:rPr>
                <w:rFonts w:cs="Times New Roman"/>
                <w:szCs w:val="24"/>
              </w:rPr>
              <w:t>Overfitting</w:t>
            </w:r>
          </w:p>
        </w:tc>
        <w:tc>
          <w:tcPr>
            <w:tcW w:w="1417" w:type="dxa"/>
            <w:vAlign w:val="center"/>
          </w:tcPr>
          <w:p w14:paraId="70149653" w14:textId="77777777" w:rsidR="003E7A19" w:rsidRPr="008D4A7F" w:rsidRDefault="00000000" w:rsidP="008D4A7F">
            <w:pPr>
              <w:spacing w:line="480" w:lineRule="auto"/>
              <w:rPr>
                <w:rFonts w:cs="Times New Roman"/>
                <w:szCs w:val="24"/>
              </w:rPr>
            </w:pPr>
            <w:r w:rsidRPr="008D4A7F">
              <w:rPr>
                <w:rFonts w:cs="Times New Roman"/>
                <w:szCs w:val="24"/>
              </w:rPr>
              <w:t>M</w:t>
            </w:r>
          </w:p>
        </w:tc>
        <w:tc>
          <w:tcPr>
            <w:tcW w:w="1417" w:type="dxa"/>
            <w:vAlign w:val="center"/>
          </w:tcPr>
          <w:p w14:paraId="60D7E91C" w14:textId="77777777" w:rsidR="003E7A19" w:rsidRPr="008D4A7F" w:rsidRDefault="00000000" w:rsidP="008D4A7F">
            <w:pPr>
              <w:spacing w:line="480" w:lineRule="auto"/>
              <w:rPr>
                <w:rFonts w:cs="Times New Roman"/>
                <w:szCs w:val="24"/>
              </w:rPr>
            </w:pPr>
            <w:r w:rsidRPr="008D4A7F">
              <w:rPr>
                <w:rFonts w:cs="Times New Roman"/>
                <w:szCs w:val="24"/>
              </w:rPr>
              <w:t>H</w:t>
            </w:r>
          </w:p>
        </w:tc>
        <w:tc>
          <w:tcPr>
            <w:tcW w:w="1417" w:type="dxa"/>
            <w:vAlign w:val="center"/>
          </w:tcPr>
          <w:p w14:paraId="5616B3DB" w14:textId="77777777" w:rsidR="003E7A19" w:rsidRPr="008D4A7F" w:rsidRDefault="00000000" w:rsidP="008D4A7F">
            <w:pPr>
              <w:spacing w:line="480" w:lineRule="auto"/>
              <w:rPr>
                <w:rFonts w:cs="Times New Roman"/>
                <w:szCs w:val="24"/>
              </w:rPr>
            </w:pPr>
            <w:r w:rsidRPr="008D4A7F">
              <w:rPr>
                <w:rFonts w:cs="Times New Roman"/>
                <w:szCs w:val="24"/>
              </w:rPr>
              <w:t>Cross-validation and hold-out testing</w:t>
            </w:r>
          </w:p>
        </w:tc>
        <w:tc>
          <w:tcPr>
            <w:tcW w:w="1417" w:type="dxa"/>
            <w:vAlign w:val="center"/>
          </w:tcPr>
          <w:p w14:paraId="3FFECCD9" w14:textId="77777777" w:rsidR="003E7A19" w:rsidRPr="008D4A7F" w:rsidRDefault="00000000" w:rsidP="008D4A7F">
            <w:pPr>
              <w:spacing w:line="480" w:lineRule="auto"/>
              <w:rPr>
                <w:rFonts w:cs="Times New Roman"/>
                <w:szCs w:val="24"/>
              </w:rPr>
            </w:pPr>
            <w:r w:rsidRPr="008D4A7F">
              <w:rPr>
                <w:rFonts w:cs="Times New Roman"/>
                <w:szCs w:val="24"/>
              </w:rPr>
              <w:t>Controlled</w:t>
            </w:r>
          </w:p>
        </w:tc>
      </w:tr>
      <w:tr w:rsidR="003E7A19" w:rsidRPr="008D4A7F" w14:paraId="0B4DE536" w14:textId="77777777">
        <w:trPr>
          <w:cantSplit/>
          <w:jc w:val="center"/>
        </w:trPr>
        <w:tc>
          <w:tcPr>
            <w:tcW w:w="1417" w:type="dxa"/>
            <w:vAlign w:val="center"/>
          </w:tcPr>
          <w:p w14:paraId="45B5F05D" w14:textId="77777777" w:rsidR="003E7A19" w:rsidRPr="008D4A7F" w:rsidRDefault="00000000" w:rsidP="008D4A7F">
            <w:pPr>
              <w:spacing w:line="480" w:lineRule="auto"/>
              <w:rPr>
                <w:rFonts w:cs="Times New Roman"/>
                <w:szCs w:val="24"/>
              </w:rPr>
            </w:pPr>
            <w:r w:rsidRPr="008D4A7F">
              <w:rPr>
                <w:rFonts w:cs="Times New Roman"/>
                <w:szCs w:val="24"/>
              </w:rPr>
              <w:t>R04</w:t>
            </w:r>
          </w:p>
        </w:tc>
        <w:tc>
          <w:tcPr>
            <w:tcW w:w="1417" w:type="dxa"/>
            <w:vAlign w:val="center"/>
          </w:tcPr>
          <w:p w14:paraId="6FD2FF2B" w14:textId="77777777" w:rsidR="003E7A19" w:rsidRPr="008D4A7F" w:rsidRDefault="00000000" w:rsidP="008D4A7F">
            <w:pPr>
              <w:spacing w:line="480" w:lineRule="auto"/>
              <w:rPr>
                <w:rFonts w:cs="Times New Roman"/>
                <w:szCs w:val="24"/>
              </w:rPr>
            </w:pPr>
            <w:r w:rsidRPr="008D4A7F">
              <w:rPr>
                <w:rFonts w:cs="Times New Roman"/>
                <w:szCs w:val="24"/>
              </w:rPr>
              <w:t>Weak predictive performance</w:t>
            </w:r>
          </w:p>
        </w:tc>
        <w:tc>
          <w:tcPr>
            <w:tcW w:w="1417" w:type="dxa"/>
            <w:vAlign w:val="center"/>
          </w:tcPr>
          <w:p w14:paraId="0C93F73B" w14:textId="77777777" w:rsidR="003E7A19" w:rsidRPr="008D4A7F" w:rsidRDefault="00000000" w:rsidP="008D4A7F">
            <w:pPr>
              <w:spacing w:line="480" w:lineRule="auto"/>
              <w:rPr>
                <w:rFonts w:cs="Times New Roman"/>
                <w:szCs w:val="24"/>
              </w:rPr>
            </w:pPr>
            <w:r w:rsidRPr="008D4A7F">
              <w:rPr>
                <w:rFonts w:cs="Times New Roman"/>
                <w:szCs w:val="24"/>
              </w:rPr>
              <w:t>M</w:t>
            </w:r>
          </w:p>
        </w:tc>
        <w:tc>
          <w:tcPr>
            <w:tcW w:w="1417" w:type="dxa"/>
            <w:vAlign w:val="center"/>
          </w:tcPr>
          <w:p w14:paraId="23804769" w14:textId="77777777" w:rsidR="003E7A19" w:rsidRPr="008D4A7F" w:rsidRDefault="00000000" w:rsidP="008D4A7F">
            <w:pPr>
              <w:spacing w:line="480" w:lineRule="auto"/>
              <w:rPr>
                <w:rFonts w:cs="Times New Roman"/>
                <w:szCs w:val="24"/>
              </w:rPr>
            </w:pPr>
            <w:r w:rsidRPr="008D4A7F">
              <w:rPr>
                <w:rFonts w:cs="Times New Roman"/>
                <w:szCs w:val="24"/>
              </w:rPr>
              <w:t>H</w:t>
            </w:r>
          </w:p>
        </w:tc>
        <w:tc>
          <w:tcPr>
            <w:tcW w:w="1417" w:type="dxa"/>
            <w:vAlign w:val="center"/>
          </w:tcPr>
          <w:p w14:paraId="0B404ABC" w14:textId="77777777" w:rsidR="003E7A19" w:rsidRPr="008D4A7F" w:rsidRDefault="00000000" w:rsidP="008D4A7F">
            <w:pPr>
              <w:spacing w:line="480" w:lineRule="auto"/>
              <w:rPr>
                <w:rFonts w:cs="Times New Roman"/>
                <w:szCs w:val="24"/>
              </w:rPr>
            </w:pPr>
            <w:r w:rsidRPr="008D4A7F">
              <w:rPr>
                <w:rFonts w:cs="Times New Roman"/>
                <w:szCs w:val="24"/>
              </w:rPr>
              <w:t>Compare seven models and multiple metrics</w:t>
            </w:r>
          </w:p>
        </w:tc>
        <w:tc>
          <w:tcPr>
            <w:tcW w:w="1417" w:type="dxa"/>
            <w:vAlign w:val="center"/>
          </w:tcPr>
          <w:p w14:paraId="3C7FBBA1" w14:textId="77777777" w:rsidR="003E7A19" w:rsidRPr="008D4A7F" w:rsidRDefault="00000000" w:rsidP="008D4A7F">
            <w:pPr>
              <w:spacing w:line="480" w:lineRule="auto"/>
              <w:rPr>
                <w:rFonts w:cs="Times New Roman"/>
                <w:szCs w:val="24"/>
              </w:rPr>
            </w:pPr>
            <w:r w:rsidRPr="008D4A7F">
              <w:rPr>
                <w:rFonts w:cs="Times New Roman"/>
                <w:szCs w:val="24"/>
              </w:rPr>
              <w:t>Observed/evaluated</w:t>
            </w:r>
          </w:p>
        </w:tc>
      </w:tr>
      <w:tr w:rsidR="003E7A19" w:rsidRPr="008D4A7F" w14:paraId="4FF9F665" w14:textId="77777777">
        <w:trPr>
          <w:cantSplit/>
          <w:jc w:val="center"/>
        </w:trPr>
        <w:tc>
          <w:tcPr>
            <w:tcW w:w="1417" w:type="dxa"/>
            <w:vAlign w:val="center"/>
          </w:tcPr>
          <w:p w14:paraId="465EF44D" w14:textId="77777777" w:rsidR="003E7A19" w:rsidRPr="008D4A7F" w:rsidRDefault="00000000" w:rsidP="008D4A7F">
            <w:pPr>
              <w:spacing w:line="480" w:lineRule="auto"/>
              <w:rPr>
                <w:rFonts w:cs="Times New Roman"/>
                <w:szCs w:val="24"/>
              </w:rPr>
            </w:pPr>
            <w:r w:rsidRPr="008D4A7F">
              <w:rPr>
                <w:rFonts w:cs="Times New Roman"/>
                <w:szCs w:val="24"/>
              </w:rPr>
              <w:t>R05</w:t>
            </w:r>
          </w:p>
        </w:tc>
        <w:tc>
          <w:tcPr>
            <w:tcW w:w="1417" w:type="dxa"/>
            <w:vAlign w:val="center"/>
          </w:tcPr>
          <w:p w14:paraId="43CF03D7" w14:textId="77777777" w:rsidR="003E7A19" w:rsidRPr="008D4A7F" w:rsidRDefault="00000000" w:rsidP="008D4A7F">
            <w:pPr>
              <w:spacing w:line="480" w:lineRule="auto"/>
              <w:rPr>
                <w:rFonts w:cs="Times New Roman"/>
                <w:szCs w:val="24"/>
              </w:rPr>
            </w:pPr>
            <w:r w:rsidRPr="008D4A7F">
              <w:rPr>
                <w:rFonts w:cs="Times New Roman"/>
                <w:szCs w:val="24"/>
              </w:rPr>
              <w:t>Time constraints</w:t>
            </w:r>
          </w:p>
        </w:tc>
        <w:tc>
          <w:tcPr>
            <w:tcW w:w="1417" w:type="dxa"/>
            <w:vAlign w:val="center"/>
          </w:tcPr>
          <w:p w14:paraId="77D32F16" w14:textId="77777777" w:rsidR="003E7A19" w:rsidRPr="008D4A7F" w:rsidRDefault="00000000" w:rsidP="008D4A7F">
            <w:pPr>
              <w:spacing w:line="480" w:lineRule="auto"/>
              <w:rPr>
                <w:rFonts w:cs="Times New Roman"/>
                <w:szCs w:val="24"/>
              </w:rPr>
            </w:pPr>
            <w:r w:rsidRPr="008D4A7F">
              <w:rPr>
                <w:rFonts w:cs="Times New Roman"/>
                <w:szCs w:val="24"/>
              </w:rPr>
              <w:t>M</w:t>
            </w:r>
          </w:p>
        </w:tc>
        <w:tc>
          <w:tcPr>
            <w:tcW w:w="1417" w:type="dxa"/>
            <w:vAlign w:val="center"/>
          </w:tcPr>
          <w:p w14:paraId="7BC252FA" w14:textId="77777777" w:rsidR="003E7A19" w:rsidRPr="008D4A7F" w:rsidRDefault="00000000" w:rsidP="008D4A7F">
            <w:pPr>
              <w:spacing w:line="480" w:lineRule="auto"/>
              <w:rPr>
                <w:rFonts w:cs="Times New Roman"/>
                <w:szCs w:val="24"/>
              </w:rPr>
            </w:pPr>
            <w:r w:rsidRPr="008D4A7F">
              <w:rPr>
                <w:rFonts w:cs="Times New Roman"/>
                <w:szCs w:val="24"/>
              </w:rPr>
              <w:t>H</w:t>
            </w:r>
          </w:p>
        </w:tc>
        <w:tc>
          <w:tcPr>
            <w:tcW w:w="1417" w:type="dxa"/>
            <w:vAlign w:val="center"/>
          </w:tcPr>
          <w:p w14:paraId="68F647EA" w14:textId="77777777" w:rsidR="003E7A19" w:rsidRPr="008D4A7F" w:rsidRDefault="00000000" w:rsidP="008D4A7F">
            <w:pPr>
              <w:spacing w:line="480" w:lineRule="auto"/>
              <w:rPr>
                <w:rFonts w:cs="Times New Roman"/>
                <w:szCs w:val="24"/>
              </w:rPr>
            </w:pPr>
            <w:proofErr w:type="spellStart"/>
            <w:r w:rsidRPr="008D4A7F">
              <w:rPr>
                <w:rFonts w:cs="Times New Roman"/>
                <w:szCs w:val="24"/>
              </w:rPr>
              <w:t>Prioritise</w:t>
            </w:r>
            <w:proofErr w:type="spellEnd"/>
            <w:r w:rsidRPr="008D4A7F">
              <w:rPr>
                <w:rFonts w:cs="Times New Roman"/>
                <w:szCs w:val="24"/>
              </w:rPr>
              <w:t xml:space="preserve"> objectives</w:t>
            </w:r>
          </w:p>
        </w:tc>
        <w:tc>
          <w:tcPr>
            <w:tcW w:w="1417" w:type="dxa"/>
            <w:vAlign w:val="center"/>
          </w:tcPr>
          <w:p w14:paraId="4B31C907" w14:textId="77777777" w:rsidR="003E7A19" w:rsidRPr="008D4A7F" w:rsidRDefault="00000000" w:rsidP="008D4A7F">
            <w:pPr>
              <w:spacing w:line="480" w:lineRule="auto"/>
              <w:rPr>
                <w:rFonts w:cs="Times New Roman"/>
                <w:szCs w:val="24"/>
              </w:rPr>
            </w:pPr>
            <w:r w:rsidRPr="008D4A7F">
              <w:rPr>
                <w:rFonts w:cs="Times New Roman"/>
                <w:szCs w:val="24"/>
              </w:rPr>
              <w:t>Controlled</w:t>
            </w:r>
          </w:p>
        </w:tc>
      </w:tr>
      <w:tr w:rsidR="003E7A19" w:rsidRPr="008D4A7F" w14:paraId="09605659" w14:textId="77777777">
        <w:trPr>
          <w:cantSplit/>
          <w:jc w:val="center"/>
        </w:trPr>
        <w:tc>
          <w:tcPr>
            <w:tcW w:w="1417" w:type="dxa"/>
            <w:vAlign w:val="center"/>
          </w:tcPr>
          <w:p w14:paraId="436E6D43" w14:textId="77777777" w:rsidR="003E7A19" w:rsidRPr="008D4A7F" w:rsidRDefault="00000000" w:rsidP="008D4A7F">
            <w:pPr>
              <w:spacing w:line="480" w:lineRule="auto"/>
              <w:rPr>
                <w:rFonts w:cs="Times New Roman"/>
                <w:szCs w:val="24"/>
              </w:rPr>
            </w:pPr>
            <w:r w:rsidRPr="008D4A7F">
              <w:rPr>
                <w:rFonts w:cs="Times New Roman"/>
                <w:szCs w:val="24"/>
              </w:rPr>
              <w:t>R06</w:t>
            </w:r>
          </w:p>
        </w:tc>
        <w:tc>
          <w:tcPr>
            <w:tcW w:w="1417" w:type="dxa"/>
            <w:vAlign w:val="center"/>
          </w:tcPr>
          <w:p w14:paraId="7E6284BE" w14:textId="77777777" w:rsidR="003E7A19" w:rsidRPr="008D4A7F" w:rsidRDefault="00000000" w:rsidP="008D4A7F">
            <w:pPr>
              <w:spacing w:line="480" w:lineRule="auto"/>
              <w:rPr>
                <w:rFonts w:cs="Times New Roman"/>
                <w:szCs w:val="24"/>
              </w:rPr>
            </w:pPr>
            <w:r w:rsidRPr="008D4A7F">
              <w:rPr>
                <w:rFonts w:cs="Times New Roman"/>
                <w:szCs w:val="24"/>
              </w:rPr>
              <w:t>Bias/fairness</w:t>
            </w:r>
          </w:p>
        </w:tc>
        <w:tc>
          <w:tcPr>
            <w:tcW w:w="1417" w:type="dxa"/>
            <w:vAlign w:val="center"/>
          </w:tcPr>
          <w:p w14:paraId="248B7253" w14:textId="77777777" w:rsidR="003E7A19" w:rsidRPr="008D4A7F" w:rsidRDefault="00000000" w:rsidP="008D4A7F">
            <w:pPr>
              <w:spacing w:line="480" w:lineRule="auto"/>
              <w:rPr>
                <w:rFonts w:cs="Times New Roman"/>
                <w:szCs w:val="24"/>
              </w:rPr>
            </w:pPr>
            <w:r w:rsidRPr="008D4A7F">
              <w:rPr>
                <w:rFonts w:cs="Times New Roman"/>
                <w:szCs w:val="24"/>
              </w:rPr>
              <w:t>M</w:t>
            </w:r>
          </w:p>
        </w:tc>
        <w:tc>
          <w:tcPr>
            <w:tcW w:w="1417" w:type="dxa"/>
            <w:vAlign w:val="center"/>
          </w:tcPr>
          <w:p w14:paraId="14AD9307" w14:textId="77777777" w:rsidR="003E7A19" w:rsidRPr="008D4A7F" w:rsidRDefault="00000000" w:rsidP="008D4A7F">
            <w:pPr>
              <w:spacing w:line="480" w:lineRule="auto"/>
              <w:rPr>
                <w:rFonts w:cs="Times New Roman"/>
                <w:szCs w:val="24"/>
              </w:rPr>
            </w:pPr>
            <w:r w:rsidRPr="008D4A7F">
              <w:rPr>
                <w:rFonts w:cs="Times New Roman"/>
                <w:szCs w:val="24"/>
              </w:rPr>
              <w:t>H</w:t>
            </w:r>
          </w:p>
        </w:tc>
        <w:tc>
          <w:tcPr>
            <w:tcW w:w="1417" w:type="dxa"/>
            <w:vAlign w:val="center"/>
          </w:tcPr>
          <w:p w14:paraId="61EE21D9" w14:textId="77777777" w:rsidR="003E7A19" w:rsidRPr="008D4A7F" w:rsidRDefault="00000000" w:rsidP="008D4A7F">
            <w:pPr>
              <w:spacing w:line="480" w:lineRule="auto"/>
              <w:rPr>
                <w:rFonts w:cs="Times New Roman"/>
                <w:szCs w:val="24"/>
              </w:rPr>
            </w:pPr>
            <w:r w:rsidRPr="008D4A7F">
              <w:rPr>
                <w:rFonts w:cs="Times New Roman"/>
                <w:szCs w:val="24"/>
              </w:rPr>
              <w:t>Explainability and human review</w:t>
            </w:r>
          </w:p>
        </w:tc>
        <w:tc>
          <w:tcPr>
            <w:tcW w:w="1417" w:type="dxa"/>
            <w:vAlign w:val="center"/>
          </w:tcPr>
          <w:p w14:paraId="0795656A" w14:textId="77777777" w:rsidR="003E7A19" w:rsidRPr="008D4A7F" w:rsidRDefault="00000000" w:rsidP="008D4A7F">
            <w:pPr>
              <w:spacing w:line="480" w:lineRule="auto"/>
              <w:rPr>
                <w:rFonts w:cs="Times New Roman"/>
                <w:szCs w:val="24"/>
              </w:rPr>
            </w:pPr>
            <w:r w:rsidRPr="008D4A7F">
              <w:rPr>
                <w:rFonts w:cs="Times New Roman"/>
                <w:szCs w:val="24"/>
              </w:rPr>
              <w:t>Controlled</w:t>
            </w:r>
          </w:p>
        </w:tc>
      </w:tr>
      <w:tr w:rsidR="003E7A19" w:rsidRPr="008D4A7F" w14:paraId="4D978D97" w14:textId="77777777">
        <w:trPr>
          <w:cantSplit/>
          <w:jc w:val="center"/>
        </w:trPr>
        <w:tc>
          <w:tcPr>
            <w:tcW w:w="1417" w:type="dxa"/>
            <w:vAlign w:val="center"/>
          </w:tcPr>
          <w:p w14:paraId="4FDD48B5" w14:textId="77777777" w:rsidR="003E7A19" w:rsidRPr="008D4A7F" w:rsidRDefault="00000000" w:rsidP="008D4A7F">
            <w:pPr>
              <w:spacing w:line="480" w:lineRule="auto"/>
              <w:rPr>
                <w:rFonts w:cs="Times New Roman"/>
                <w:szCs w:val="24"/>
              </w:rPr>
            </w:pPr>
            <w:r w:rsidRPr="008D4A7F">
              <w:rPr>
                <w:rFonts w:cs="Times New Roman"/>
                <w:szCs w:val="24"/>
              </w:rPr>
              <w:t>R07</w:t>
            </w:r>
          </w:p>
        </w:tc>
        <w:tc>
          <w:tcPr>
            <w:tcW w:w="1417" w:type="dxa"/>
            <w:vAlign w:val="center"/>
          </w:tcPr>
          <w:p w14:paraId="773B2051" w14:textId="77777777" w:rsidR="003E7A19" w:rsidRPr="008D4A7F" w:rsidRDefault="00000000" w:rsidP="008D4A7F">
            <w:pPr>
              <w:spacing w:line="480" w:lineRule="auto"/>
              <w:rPr>
                <w:rFonts w:cs="Times New Roman"/>
                <w:szCs w:val="24"/>
              </w:rPr>
            </w:pPr>
            <w:r w:rsidRPr="008D4A7F">
              <w:rPr>
                <w:rFonts w:cs="Times New Roman"/>
                <w:szCs w:val="24"/>
              </w:rPr>
              <w:t xml:space="preserve">Limited </w:t>
            </w:r>
            <w:proofErr w:type="spellStart"/>
            <w:r w:rsidRPr="008D4A7F">
              <w:rPr>
                <w:rFonts w:cs="Times New Roman"/>
                <w:szCs w:val="24"/>
              </w:rPr>
              <w:t>generalisability</w:t>
            </w:r>
            <w:proofErr w:type="spellEnd"/>
          </w:p>
        </w:tc>
        <w:tc>
          <w:tcPr>
            <w:tcW w:w="1417" w:type="dxa"/>
            <w:vAlign w:val="center"/>
          </w:tcPr>
          <w:p w14:paraId="3253B817" w14:textId="77777777" w:rsidR="003E7A19" w:rsidRPr="008D4A7F" w:rsidRDefault="00000000" w:rsidP="008D4A7F">
            <w:pPr>
              <w:spacing w:line="480" w:lineRule="auto"/>
              <w:rPr>
                <w:rFonts w:cs="Times New Roman"/>
                <w:szCs w:val="24"/>
              </w:rPr>
            </w:pPr>
            <w:r w:rsidRPr="008D4A7F">
              <w:rPr>
                <w:rFonts w:cs="Times New Roman"/>
                <w:szCs w:val="24"/>
              </w:rPr>
              <w:t>M</w:t>
            </w:r>
          </w:p>
        </w:tc>
        <w:tc>
          <w:tcPr>
            <w:tcW w:w="1417" w:type="dxa"/>
            <w:vAlign w:val="center"/>
          </w:tcPr>
          <w:p w14:paraId="50CA1D27" w14:textId="77777777" w:rsidR="003E7A19" w:rsidRPr="008D4A7F" w:rsidRDefault="00000000" w:rsidP="008D4A7F">
            <w:pPr>
              <w:spacing w:line="480" w:lineRule="auto"/>
              <w:rPr>
                <w:rFonts w:cs="Times New Roman"/>
                <w:szCs w:val="24"/>
              </w:rPr>
            </w:pPr>
            <w:r w:rsidRPr="008D4A7F">
              <w:rPr>
                <w:rFonts w:cs="Times New Roman"/>
                <w:szCs w:val="24"/>
              </w:rPr>
              <w:t>M</w:t>
            </w:r>
          </w:p>
        </w:tc>
        <w:tc>
          <w:tcPr>
            <w:tcW w:w="1417" w:type="dxa"/>
            <w:vAlign w:val="center"/>
          </w:tcPr>
          <w:p w14:paraId="74CD2FFD" w14:textId="77777777" w:rsidR="003E7A19" w:rsidRPr="008D4A7F" w:rsidRDefault="00000000" w:rsidP="008D4A7F">
            <w:pPr>
              <w:spacing w:line="480" w:lineRule="auto"/>
              <w:rPr>
                <w:rFonts w:cs="Times New Roman"/>
                <w:szCs w:val="24"/>
              </w:rPr>
            </w:pPr>
            <w:r w:rsidRPr="008D4A7F">
              <w:rPr>
                <w:rFonts w:cs="Times New Roman"/>
                <w:szCs w:val="24"/>
              </w:rPr>
              <w:t>Restrict claims; future external validation</w:t>
            </w:r>
          </w:p>
        </w:tc>
        <w:tc>
          <w:tcPr>
            <w:tcW w:w="1417" w:type="dxa"/>
            <w:vAlign w:val="center"/>
          </w:tcPr>
          <w:p w14:paraId="7EB70068" w14:textId="77777777" w:rsidR="003E7A19" w:rsidRPr="008D4A7F" w:rsidRDefault="00000000" w:rsidP="008D4A7F">
            <w:pPr>
              <w:spacing w:line="480" w:lineRule="auto"/>
              <w:rPr>
                <w:rFonts w:cs="Times New Roman"/>
                <w:szCs w:val="24"/>
              </w:rPr>
            </w:pPr>
            <w:r w:rsidRPr="008D4A7F">
              <w:rPr>
                <w:rFonts w:cs="Times New Roman"/>
                <w:szCs w:val="24"/>
              </w:rPr>
              <w:t>Limitation</w:t>
            </w:r>
          </w:p>
        </w:tc>
      </w:tr>
      <w:tr w:rsidR="003E7A19" w:rsidRPr="008D4A7F" w14:paraId="7CE437B6" w14:textId="77777777">
        <w:trPr>
          <w:cantSplit/>
          <w:jc w:val="center"/>
        </w:trPr>
        <w:tc>
          <w:tcPr>
            <w:tcW w:w="1417" w:type="dxa"/>
            <w:vAlign w:val="center"/>
          </w:tcPr>
          <w:p w14:paraId="4A1FC4C7" w14:textId="77777777" w:rsidR="003E7A19" w:rsidRPr="008D4A7F" w:rsidRDefault="00000000" w:rsidP="008D4A7F">
            <w:pPr>
              <w:spacing w:line="480" w:lineRule="auto"/>
              <w:rPr>
                <w:rFonts w:cs="Times New Roman"/>
                <w:szCs w:val="24"/>
              </w:rPr>
            </w:pPr>
            <w:r w:rsidRPr="008D4A7F">
              <w:rPr>
                <w:rFonts w:cs="Times New Roman"/>
                <w:szCs w:val="24"/>
              </w:rPr>
              <w:t>R08</w:t>
            </w:r>
          </w:p>
        </w:tc>
        <w:tc>
          <w:tcPr>
            <w:tcW w:w="1417" w:type="dxa"/>
            <w:vAlign w:val="center"/>
          </w:tcPr>
          <w:p w14:paraId="3FCCE7DA" w14:textId="77777777" w:rsidR="003E7A19" w:rsidRPr="008D4A7F" w:rsidRDefault="00000000" w:rsidP="008D4A7F">
            <w:pPr>
              <w:spacing w:line="480" w:lineRule="auto"/>
              <w:rPr>
                <w:rFonts w:cs="Times New Roman"/>
                <w:szCs w:val="24"/>
              </w:rPr>
            </w:pPr>
            <w:r w:rsidRPr="008D4A7F">
              <w:rPr>
                <w:rFonts w:cs="Times New Roman"/>
                <w:szCs w:val="24"/>
              </w:rPr>
              <w:t>Explainability limitations</w:t>
            </w:r>
          </w:p>
        </w:tc>
        <w:tc>
          <w:tcPr>
            <w:tcW w:w="1417" w:type="dxa"/>
            <w:vAlign w:val="center"/>
          </w:tcPr>
          <w:p w14:paraId="32E75CB4" w14:textId="77777777" w:rsidR="003E7A19" w:rsidRPr="008D4A7F" w:rsidRDefault="00000000" w:rsidP="008D4A7F">
            <w:pPr>
              <w:spacing w:line="480" w:lineRule="auto"/>
              <w:rPr>
                <w:rFonts w:cs="Times New Roman"/>
                <w:szCs w:val="24"/>
              </w:rPr>
            </w:pPr>
            <w:r w:rsidRPr="008D4A7F">
              <w:rPr>
                <w:rFonts w:cs="Times New Roman"/>
                <w:szCs w:val="24"/>
              </w:rPr>
              <w:t>M</w:t>
            </w:r>
          </w:p>
        </w:tc>
        <w:tc>
          <w:tcPr>
            <w:tcW w:w="1417" w:type="dxa"/>
            <w:vAlign w:val="center"/>
          </w:tcPr>
          <w:p w14:paraId="70DC3C4E" w14:textId="77777777" w:rsidR="003E7A19" w:rsidRPr="008D4A7F" w:rsidRDefault="00000000" w:rsidP="008D4A7F">
            <w:pPr>
              <w:spacing w:line="480" w:lineRule="auto"/>
              <w:rPr>
                <w:rFonts w:cs="Times New Roman"/>
                <w:szCs w:val="24"/>
              </w:rPr>
            </w:pPr>
            <w:r w:rsidRPr="008D4A7F">
              <w:rPr>
                <w:rFonts w:cs="Times New Roman"/>
                <w:szCs w:val="24"/>
              </w:rPr>
              <w:t>M</w:t>
            </w:r>
          </w:p>
        </w:tc>
        <w:tc>
          <w:tcPr>
            <w:tcW w:w="1417" w:type="dxa"/>
            <w:vAlign w:val="center"/>
          </w:tcPr>
          <w:p w14:paraId="4C027126" w14:textId="77777777" w:rsidR="003E7A19" w:rsidRPr="008D4A7F" w:rsidRDefault="00000000" w:rsidP="008D4A7F">
            <w:pPr>
              <w:spacing w:line="480" w:lineRule="auto"/>
              <w:rPr>
                <w:rFonts w:cs="Times New Roman"/>
                <w:szCs w:val="24"/>
              </w:rPr>
            </w:pPr>
            <w:r w:rsidRPr="008D4A7F">
              <w:rPr>
                <w:rFonts w:cs="Times New Roman"/>
                <w:szCs w:val="24"/>
              </w:rPr>
              <w:t>No causal interpretation</w:t>
            </w:r>
          </w:p>
        </w:tc>
        <w:tc>
          <w:tcPr>
            <w:tcW w:w="1417" w:type="dxa"/>
            <w:vAlign w:val="center"/>
          </w:tcPr>
          <w:p w14:paraId="14BB9F8A" w14:textId="77777777" w:rsidR="003E7A19" w:rsidRPr="008D4A7F" w:rsidRDefault="00000000" w:rsidP="008D4A7F">
            <w:pPr>
              <w:spacing w:line="480" w:lineRule="auto"/>
              <w:rPr>
                <w:rFonts w:cs="Times New Roman"/>
                <w:szCs w:val="24"/>
              </w:rPr>
            </w:pPr>
            <w:r w:rsidRPr="008D4A7F">
              <w:rPr>
                <w:rFonts w:cs="Times New Roman"/>
                <w:szCs w:val="24"/>
              </w:rPr>
              <w:t>Controlled</w:t>
            </w:r>
          </w:p>
        </w:tc>
      </w:tr>
      <w:tr w:rsidR="003E7A19" w:rsidRPr="008D4A7F" w14:paraId="56FC943E" w14:textId="77777777">
        <w:trPr>
          <w:cantSplit/>
          <w:jc w:val="center"/>
        </w:trPr>
        <w:tc>
          <w:tcPr>
            <w:tcW w:w="1417" w:type="dxa"/>
            <w:vAlign w:val="center"/>
          </w:tcPr>
          <w:p w14:paraId="5A3A455D" w14:textId="77777777" w:rsidR="003E7A19" w:rsidRPr="008D4A7F" w:rsidRDefault="00000000" w:rsidP="008D4A7F">
            <w:pPr>
              <w:spacing w:line="480" w:lineRule="auto"/>
              <w:rPr>
                <w:rFonts w:cs="Times New Roman"/>
                <w:szCs w:val="24"/>
              </w:rPr>
            </w:pPr>
            <w:r w:rsidRPr="008D4A7F">
              <w:rPr>
                <w:rFonts w:cs="Times New Roman"/>
                <w:szCs w:val="24"/>
              </w:rPr>
              <w:t>R09</w:t>
            </w:r>
          </w:p>
        </w:tc>
        <w:tc>
          <w:tcPr>
            <w:tcW w:w="1417" w:type="dxa"/>
            <w:vAlign w:val="center"/>
          </w:tcPr>
          <w:p w14:paraId="0883F18E" w14:textId="77777777" w:rsidR="003E7A19" w:rsidRPr="008D4A7F" w:rsidRDefault="00000000" w:rsidP="008D4A7F">
            <w:pPr>
              <w:spacing w:line="480" w:lineRule="auto"/>
              <w:rPr>
                <w:rFonts w:cs="Times New Roman"/>
                <w:szCs w:val="24"/>
              </w:rPr>
            </w:pPr>
            <w:r w:rsidRPr="008D4A7F">
              <w:rPr>
                <w:rFonts w:cs="Times New Roman"/>
                <w:szCs w:val="24"/>
              </w:rPr>
              <w:t>Software problems</w:t>
            </w:r>
          </w:p>
        </w:tc>
        <w:tc>
          <w:tcPr>
            <w:tcW w:w="1417" w:type="dxa"/>
            <w:vAlign w:val="center"/>
          </w:tcPr>
          <w:p w14:paraId="48D69639" w14:textId="77777777" w:rsidR="003E7A19" w:rsidRPr="008D4A7F" w:rsidRDefault="00000000" w:rsidP="008D4A7F">
            <w:pPr>
              <w:spacing w:line="480" w:lineRule="auto"/>
              <w:rPr>
                <w:rFonts w:cs="Times New Roman"/>
                <w:szCs w:val="24"/>
              </w:rPr>
            </w:pPr>
            <w:r w:rsidRPr="008D4A7F">
              <w:rPr>
                <w:rFonts w:cs="Times New Roman"/>
                <w:szCs w:val="24"/>
              </w:rPr>
              <w:t>L</w:t>
            </w:r>
          </w:p>
        </w:tc>
        <w:tc>
          <w:tcPr>
            <w:tcW w:w="1417" w:type="dxa"/>
            <w:vAlign w:val="center"/>
          </w:tcPr>
          <w:p w14:paraId="6B4DE70A" w14:textId="77777777" w:rsidR="003E7A19" w:rsidRPr="008D4A7F" w:rsidRDefault="00000000" w:rsidP="008D4A7F">
            <w:pPr>
              <w:spacing w:line="480" w:lineRule="auto"/>
              <w:rPr>
                <w:rFonts w:cs="Times New Roman"/>
                <w:szCs w:val="24"/>
              </w:rPr>
            </w:pPr>
            <w:r w:rsidRPr="008D4A7F">
              <w:rPr>
                <w:rFonts w:cs="Times New Roman"/>
                <w:szCs w:val="24"/>
              </w:rPr>
              <w:t>M</w:t>
            </w:r>
          </w:p>
        </w:tc>
        <w:tc>
          <w:tcPr>
            <w:tcW w:w="1417" w:type="dxa"/>
            <w:vAlign w:val="center"/>
          </w:tcPr>
          <w:p w14:paraId="26A55EC6" w14:textId="77777777" w:rsidR="003E7A19" w:rsidRPr="008D4A7F" w:rsidRDefault="00000000" w:rsidP="008D4A7F">
            <w:pPr>
              <w:spacing w:line="480" w:lineRule="auto"/>
              <w:rPr>
                <w:rFonts w:cs="Times New Roman"/>
                <w:szCs w:val="24"/>
              </w:rPr>
            </w:pPr>
            <w:r w:rsidRPr="008D4A7F">
              <w:rPr>
                <w:rFonts w:cs="Times New Roman"/>
                <w:szCs w:val="24"/>
              </w:rPr>
              <w:t>Stable environment and backups</w:t>
            </w:r>
          </w:p>
        </w:tc>
        <w:tc>
          <w:tcPr>
            <w:tcW w:w="1417" w:type="dxa"/>
            <w:vAlign w:val="center"/>
          </w:tcPr>
          <w:p w14:paraId="31319A63" w14:textId="77777777" w:rsidR="003E7A19" w:rsidRPr="008D4A7F" w:rsidRDefault="00000000" w:rsidP="008D4A7F">
            <w:pPr>
              <w:spacing w:line="480" w:lineRule="auto"/>
              <w:rPr>
                <w:rFonts w:cs="Times New Roman"/>
                <w:szCs w:val="24"/>
              </w:rPr>
            </w:pPr>
            <w:r w:rsidRPr="008D4A7F">
              <w:rPr>
                <w:rFonts w:cs="Times New Roman"/>
                <w:szCs w:val="24"/>
              </w:rPr>
              <w:t>Controlled</w:t>
            </w:r>
          </w:p>
        </w:tc>
      </w:tr>
      <w:tr w:rsidR="003E7A19" w:rsidRPr="008D4A7F" w14:paraId="48CF126D" w14:textId="77777777">
        <w:trPr>
          <w:cantSplit/>
          <w:jc w:val="center"/>
        </w:trPr>
        <w:tc>
          <w:tcPr>
            <w:tcW w:w="1417" w:type="dxa"/>
            <w:vAlign w:val="center"/>
          </w:tcPr>
          <w:p w14:paraId="32CFE4EB" w14:textId="77777777" w:rsidR="003E7A19" w:rsidRPr="008D4A7F" w:rsidRDefault="00000000" w:rsidP="008D4A7F">
            <w:pPr>
              <w:spacing w:line="480" w:lineRule="auto"/>
              <w:rPr>
                <w:rFonts w:cs="Times New Roman"/>
                <w:szCs w:val="24"/>
              </w:rPr>
            </w:pPr>
            <w:r w:rsidRPr="008D4A7F">
              <w:rPr>
                <w:rFonts w:cs="Times New Roman"/>
                <w:szCs w:val="24"/>
              </w:rPr>
              <w:t>R10</w:t>
            </w:r>
          </w:p>
        </w:tc>
        <w:tc>
          <w:tcPr>
            <w:tcW w:w="1417" w:type="dxa"/>
            <w:vAlign w:val="center"/>
          </w:tcPr>
          <w:p w14:paraId="6C8DCF67" w14:textId="77777777" w:rsidR="003E7A19" w:rsidRPr="008D4A7F" w:rsidRDefault="00000000" w:rsidP="008D4A7F">
            <w:pPr>
              <w:spacing w:line="480" w:lineRule="auto"/>
              <w:rPr>
                <w:rFonts w:cs="Times New Roman"/>
                <w:szCs w:val="24"/>
              </w:rPr>
            </w:pPr>
            <w:r w:rsidRPr="008D4A7F">
              <w:rPr>
                <w:rFonts w:cs="Times New Roman"/>
                <w:szCs w:val="24"/>
              </w:rPr>
              <w:t>Misuse of predictions</w:t>
            </w:r>
          </w:p>
        </w:tc>
        <w:tc>
          <w:tcPr>
            <w:tcW w:w="1417" w:type="dxa"/>
            <w:vAlign w:val="center"/>
          </w:tcPr>
          <w:p w14:paraId="175A9FED" w14:textId="77777777" w:rsidR="003E7A19" w:rsidRPr="008D4A7F" w:rsidRDefault="00000000" w:rsidP="008D4A7F">
            <w:pPr>
              <w:spacing w:line="480" w:lineRule="auto"/>
              <w:rPr>
                <w:rFonts w:cs="Times New Roman"/>
                <w:szCs w:val="24"/>
              </w:rPr>
            </w:pPr>
            <w:r w:rsidRPr="008D4A7F">
              <w:rPr>
                <w:rFonts w:cs="Times New Roman"/>
                <w:szCs w:val="24"/>
              </w:rPr>
              <w:t>M</w:t>
            </w:r>
          </w:p>
        </w:tc>
        <w:tc>
          <w:tcPr>
            <w:tcW w:w="1417" w:type="dxa"/>
            <w:vAlign w:val="center"/>
          </w:tcPr>
          <w:p w14:paraId="0AB6042B" w14:textId="77777777" w:rsidR="003E7A19" w:rsidRPr="008D4A7F" w:rsidRDefault="00000000" w:rsidP="008D4A7F">
            <w:pPr>
              <w:spacing w:line="480" w:lineRule="auto"/>
              <w:rPr>
                <w:rFonts w:cs="Times New Roman"/>
                <w:szCs w:val="24"/>
              </w:rPr>
            </w:pPr>
            <w:r w:rsidRPr="008D4A7F">
              <w:rPr>
                <w:rFonts w:cs="Times New Roman"/>
                <w:szCs w:val="24"/>
              </w:rPr>
              <w:t>H</w:t>
            </w:r>
          </w:p>
        </w:tc>
        <w:tc>
          <w:tcPr>
            <w:tcW w:w="1417" w:type="dxa"/>
            <w:vAlign w:val="center"/>
          </w:tcPr>
          <w:p w14:paraId="03CA9A86" w14:textId="77777777" w:rsidR="003E7A19" w:rsidRPr="008D4A7F" w:rsidRDefault="00000000" w:rsidP="008D4A7F">
            <w:pPr>
              <w:spacing w:line="480" w:lineRule="auto"/>
              <w:rPr>
                <w:rFonts w:cs="Times New Roman"/>
                <w:szCs w:val="24"/>
              </w:rPr>
            </w:pPr>
            <w:r w:rsidRPr="008D4A7F">
              <w:rPr>
                <w:rFonts w:cs="Times New Roman"/>
                <w:szCs w:val="24"/>
              </w:rPr>
              <w:t>Decision support only</w:t>
            </w:r>
          </w:p>
        </w:tc>
        <w:tc>
          <w:tcPr>
            <w:tcW w:w="1417" w:type="dxa"/>
            <w:vAlign w:val="center"/>
          </w:tcPr>
          <w:p w14:paraId="0E96C34D" w14:textId="77777777" w:rsidR="003E7A19" w:rsidRPr="008D4A7F" w:rsidRDefault="00000000" w:rsidP="008D4A7F">
            <w:pPr>
              <w:spacing w:line="480" w:lineRule="auto"/>
              <w:rPr>
                <w:rFonts w:cs="Times New Roman"/>
                <w:szCs w:val="24"/>
              </w:rPr>
            </w:pPr>
            <w:r w:rsidRPr="008D4A7F">
              <w:rPr>
                <w:rFonts w:cs="Times New Roman"/>
                <w:szCs w:val="24"/>
              </w:rPr>
              <w:t>Controlled</w:t>
            </w:r>
          </w:p>
        </w:tc>
      </w:tr>
    </w:tbl>
    <w:p w14:paraId="4B02B4F1" w14:textId="77777777" w:rsidR="003E7A19" w:rsidRPr="008D4A7F" w:rsidRDefault="003E7A19" w:rsidP="008D4A7F">
      <w:pPr>
        <w:spacing w:after="0" w:line="480" w:lineRule="auto"/>
        <w:rPr>
          <w:rFonts w:cs="Times New Roman"/>
          <w:szCs w:val="24"/>
        </w:rPr>
      </w:pPr>
    </w:p>
    <w:p w14:paraId="41E4571E"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64" w:name="_Toc239917132"/>
      <w:r w:rsidRPr="008D4A7F">
        <w:rPr>
          <w:rFonts w:ascii="Times New Roman" w:hAnsi="Times New Roman" w:cs="Times New Roman"/>
          <w:sz w:val="24"/>
          <w:szCs w:val="24"/>
        </w:rPr>
        <w:lastRenderedPageBreak/>
        <w:t>Appendix J: System Test Cases and Testing Evidence</w:t>
      </w:r>
      <w:bookmarkEnd w:id="64"/>
    </w:p>
    <w:p w14:paraId="6FEF045E" w14:textId="77777777" w:rsidR="003E7A19" w:rsidRPr="008D4A7F" w:rsidRDefault="00000000" w:rsidP="008D4A7F">
      <w:pPr>
        <w:keepNext/>
        <w:spacing w:after="0" w:line="480" w:lineRule="auto"/>
        <w:rPr>
          <w:rFonts w:cs="Times New Roman"/>
          <w:szCs w:val="24"/>
        </w:rPr>
      </w:pPr>
      <w:r w:rsidRPr="008D4A7F">
        <w:rPr>
          <w:rFonts w:cs="Times New Roman"/>
          <w:b/>
          <w:szCs w:val="24"/>
        </w:rPr>
        <w:t>Table J1. System test evidence.</w:t>
      </w:r>
    </w:p>
    <w:tbl>
      <w:tblPr>
        <w:tblStyle w:val="TableGrid"/>
        <w:tblW w:w="0" w:type="auto"/>
        <w:jc w:val="center"/>
        <w:tblLook w:val="04A0" w:firstRow="1" w:lastRow="0" w:firstColumn="1" w:lastColumn="0" w:noHBand="0" w:noVBand="1"/>
      </w:tblPr>
      <w:tblGrid>
        <w:gridCol w:w="2123"/>
        <w:gridCol w:w="2124"/>
        <w:gridCol w:w="2124"/>
        <w:gridCol w:w="2123"/>
      </w:tblGrid>
      <w:tr w:rsidR="003E7A19" w:rsidRPr="008D4A7F" w14:paraId="68B66C34" w14:textId="77777777">
        <w:trPr>
          <w:cantSplit/>
          <w:tblHeader/>
          <w:jc w:val="center"/>
        </w:trPr>
        <w:tc>
          <w:tcPr>
            <w:tcW w:w="2126" w:type="dxa"/>
            <w:shd w:val="clear" w:color="auto" w:fill="EDEDED"/>
            <w:vAlign w:val="center"/>
          </w:tcPr>
          <w:p w14:paraId="3F878E9F" w14:textId="77777777" w:rsidR="003E7A19" w:rsidRPr="008D4A7F" w:rsidRDefault="00000000" w:rsidP="008D4A7F">
            <w:pPr>
              <w:spacing w:line="480" w:lineRule="auto"/>
              <w:rPr>
                <w:rFonts w:cs="Times New Roman"/>
                <w:szCs w:val="24"/>
              </w:rPr>
            </w:pPr>
            <w:r w:rsidRPr="008D4A7F">
              <w:rPr>
                <w:rFonts w:cs="Times New Roman"/>
                <w:b/>
                <w:szCs w:val="24"/>
              </w:rPr>
              <w:t>ID</w:t>
            </w:r>
          </w:p>
        </w:tc>
        <w:tc>
          <w:tcPr>
            <w:tcW w:w="2126" w:type="dxa"/>
            <w:shd w:val="clear" w:color="auto" w:fill="EDEDED"/>
            <w:vAlign w:val="center"/>
          </w:tcPr>
          <w:p w14:paraId="4E7748FF" w14:textId="77777777" w:rsidR="003E7A19" w:rsidRPr="008D4A7F" w:rsidRDefault="00000000" w:rsidP="008D4A7F">
            <w:pPr>
              <w:spacing w:line="480" w:lineRule="auto"/>
              <w:rPr>
                <w:rFonts w:cs="Times New Roman"/>
                <w:szCs w:val="24"/>
              </w:rPr>
            </w:pPr>
            <w:r w:rsidRPr="008D4A7F">
              <w:rPr>
                <w:rFonts w:cs="Times New Roman"/>
                <w:b/>
                <w:szCs w:val="24"/>
              </w:rPr>
              <w:t>Check</w:t>
            </w:r>
          </w:p>
        </w:tc>
        <w:tc>
          <w:tcPr>
            <w:tcW w:w="2126" w:type="dxa"/>
            <w:shd w:val="clear" w:color="auto" w:fill="EDEDED"/>
            <w:vAlign w:val="center"/>
          </w:tcPr>
          <w:p w14:paraId="5138334E" w14:textId="77777777" w:rsidR="003E7A19" w:rsidRPr="008D4A7F" w:rsidRDefault="00000000" w:rsidP="008D4A7F">
            <w:pPr>
              <w:spacing w:line="480" w:lineRule="auto"/>
              <w:rPr>
                <w:rFonts w:cs="Times New Roman"/>
                <w:szCs w:val="24"/>
              </w:rPr>
            </w:pPr>
            <w:r w:rsidRPr="008D4A7F">
              <w:rPr>
                <w:rFonts w:cs="Times New Roman"/>
                <w:b/>
                <w:szCs w:val="24"/>
              </w:rPr>
              <w:t>Expected</w:t>
            </w:r>
          </w:p>
        </w:tc>
        <w:tc>
          <w:tcPr>
            <w:tcW w:w="2126" w:type="dxa"/>
            <w:shd w:val="clear" w:color="auto" w:fill="EDEDED"/>
            <w:vAlign w:val="center"/>
          </w:tcPr>
          <w:p w14:paraId="74151AEA" w14:textId="77777777" w:rsidR="003E7A19" w:rsidRPr="008D4A7F" w:rsidRDefault="00000000" w:rsidP="008D4A7F">
            <w:pPr>
              <w:spacing w:line="480" w:lineRule="auto"/>
              <w:rPr>
                <w:rFonts w:cs="Times New Roman"/>
                <w:szCs w:val="24"/>
              </w:rPr>
            </w:pPr>
            <w:r w:rsidRPr="008D4A7F">
              <w:rPr>
                <w:rFonts w:cs="Times New Roman"/>
                <w:b/>
                <w:szCs w:val="24"/>
              </w:rPr>
              <w:t>Result</w:t>
            </w:r>
          </w:p>
        </w:tc>
      </w:tr>
      <w:tr w:rsidR="003E7A19" w:rsidRPr="008D4A7F" w14:paraId="68C0E538" w14:textId="77777777">
        <w:trPr>
          <w:cantSplit/>
          <w:jc w:val="center"/>
        </w:trPr>
        <w:tc>
          <w:tcPr>
            <w:tcW w:w="2126" w:type="dxa"/>
            <w:vAlign w:val="center"/>
          </w:tcPr>
          <w:p w14:paraId="396207FE" w14:textId="77777777" w:rsidR="003E7A19" w:rsidRPr="008D4A7F" w:rsidRDefault="00000000" w:rsidP="008D4A7F">
            <w:pPr>
              <w:spacing w:line="480" w:lineRule="auto"/>
              <w:rPr>
                <w:rFonts w:cs="Times New Roman"/>
                <w:szCs w:val="24"/>
              </w:rPr>
            </w:pPr>
            <w:r w:rsidRPr="008D4A7F">
              <w:rPr>
                <w:rFonts w:cs="Times New Roman"/>
                <w:szCs w:val="24"/>
              </w:rPr>
              <w:t>TC1</w:t>
            </w:r>
          </w:p>
        </w:tc>
        <w:tc>
          <w:tcPr>
            <w:tcW w:w="2126" w:type="dxa"/>
            <w:vAlign w:val="center"/>
          </w:tcPr>
          <w:p w14:paraId="00D973D8" w14:textId="77777777" w:rsidR="003E7A19" w:rsidRPr="008D4A7F" w:rsidRDefault="00000000" w:rsidP="008D4A7F">
            <w:pPr>
              <w:spacing w:line="480" w:lineRule="auto"/>
              <w:rPr>
                <w:rFonts w:cs="Times New Roman"/>
                <w:szCs w:val="24"/>
              </w:rPr>
            </w:pPr>
            <w:r w:rsidRPr="008D4A7F">
              <w:rPr>
                <w:rFonts w:cs="Times New Roman"/>
                <w:szCs w:val="24"/>
              </w:rPr>
              <w:t>Dataset shape</w:t>
            </w:r>
          </w:p>
        </w:tc>
        <w:tc>
          <w:tcPr>
            <w:tcW w:w="2126" w:type="dxa"/>
            <w:vAlign w:val="center"/>
          </w:tcPr>
          <w:p w14:paraId="313DCD68" w14:textId="77777777" w:rsidR="003E7A19" w:rsidRPr="008D4A7F" w:rsidRDefault="00000000" w:rsidP="008D4A7F">
            <w:pPr>
              <w:spacing w:line="480" w:lineRule="auto"/>
              <w:rPr>
                <w:rFonts w:cs="Times New Roman"/>
                <w:szCs w:val="24"/>
              </w:rPr>
            </w:pPr>
            <w:r w:rsidRPr="008D4A7F">
              <w:rPr>
                <w:rFonts w:cs="Times New Roman"/>
                <w:szCs w:val="24"/>
              </w:rPr>
              <w:t>1,470 x 13</w:t>
            </w:r>
          </w:p>
        </w:tc>
        <w:tc>
          <w:tcPr>
            <w:tcW w:w="2126" w:type="dxa"/>
            <w:vAlign w:val="center"/>
          </w:tcPr>
          <w:p w14:paraId="2AFDE181" w14:textId="77777777" w:rsidR="003E7A19" w:rsidRPr="008D4A7F" w:rsidRDefault="00000000" w:rsidP="008D4A7F">
            <w:pPr>
              <w:spacing w:line="480" w:lineRule="auto"/>
              <w:rPr>
                <w:rFonts w:cs="Times New Roman"/>
                <w:szCs w:val="24"/>
              </w:rPr>
            </w:pPr>
            <w:r w:rsidRPr="008D4A7F">
              <w:rPr>
                <w:rFonts w:cs="Times New Roman"/>
                <w:szCs w:val="24"/>
              </w:rPr>
              <w:t>Pass</w:t>
            </w:r>
          </w:p>
        </w:tc>
      </w:tr>
      <w:tr w:rsidR="003E7A19" w:rsidRPr="008D4A7F" w14:paraId="35329723" w14:textId="77777777">
        <w:trPr>
          <w:cantSplit/>
          <w:jc w:val="center"/>
        </w:trPr>
        <w:tc>
          <w:tcPr>
            <w:tcW w:w="2126" w:type="dxa"/>
            <w:vAlign w:val="center"/>
          </w:tcPr>
          <w:p w14:paraId="4B268540" w14:textId="77777777" w:rsidR="003E7A19" w:rsidRPr="008D4A7F" w:rsidRDefault="00000000" w:rsidP="008D4A7F">
            <w:pPr>
              <w:spacing w:line="480" w:lineRule="auto"/>
              <w:rPr>
                <w:rFonts w:cs="Times New Roman"/>
                <w:szCs w:val="24"/>
              </w:rPr>
            </w:pPr>
            <w:r w:rsidRPr="008D4A7F">
              <w:rPr>
                <w:rFonts w:cs="Times New Roman"/>
                <w:szCs w:val="24"/>
              </w:rPr>
              <w:t>TC2</w:t>
            </w:r>
          </w:p>
        </w:tc>
        <w:tc>
          <w:tcPr>
            <w:tcW w:w="2126" w:type="dxa"/>
            <w:vAlign w:val="center"/>
          </w:tcPr>
          <w:p w14:paraId="1FD2B9A0" w14:textId="77777777" w:rsidR="003E7A19" w:rsidRPr="008D4A7F" w:rsidRDefault="00000000" w:rsidP="008D4A7F">
            <w:pPr>
              <w:spacing w:line="480" w:lineRule="auto"/>
              <w:rPr>
                <w:rFonts w:cs="Times New Roman"/>
                <w:szCs w:val="24"/>
              </w:rPr>
            </w:pPr>
            <w:r w:rsidRPr="008D4A7F">
              <w:rPr>
                <w:rFonts w:cs="Times New Roman"/>
                <w:szCs w:val="24"/>
              </w:rPr>
              <w:t>Missing values</w:t>
            </w:r>
          </w:p>
        </w:tc>
        <w:tc>
          <w:tcPr>
            <w:tcW w:w="2126" w:type="dxa"/>
            <w:vAlign w:val="center"/>
          </w:tcPr>
          <w:p w14:paraId="7227ECA3" w14:textId="77777777" w:rsidR="003E7A19" w:rsidRPr="008D4A7F" w:rsidRDefault="00000000" w:rsidP="008D4A7F">
            <w:pPr>
              <w:spacing w:line="480" w:lineRule="auto"/>
              <w:rPr>
                <w:rFonts w:cs="Times New Roman"/>
                <w:szCs w:val="24"/>
              </w:rPr>
            </w:pPr>
            <w:r w:rsidRPr="008D4A7F">
              <w:rPr>
                <w:rFonts w:cs="Times New Roman"/>
                <w:szCs w:val="24"/>
              </w:rPr>
              <w:t>0</w:t>
            </w:r>
          </w:p>
        </w:tc>
        <w:tc>
          <w:tcPr>
            <w:tcW w:w="2126" w:type="dxa"/>
            <w:vAlign w:val="center"/>
          </w:tcPr>
          <w:p w14:paraId="00AE2E4B" w14:textId="77777777" w:rsidR="003E7A19" w:rsidRPr="008D4A7F" w:rsidRDefault="00000000" w:rsidP="008D4A7F">
            <w:pPr>
              <w:spacing w:line="480" w:lineRule="auto"/>
              <w:rPr>
                <w:rFonts w:cs="Times New Roman"/>
                <w:szCs w:val="24"/>
              </w:rPr>
            </w:pPr>
            <w:r w:rsidRPr="008D4A7F">
              <w:rPr>
                <w:rFonts w:cs="Times New Roman"/>
                <w:szCs w:val="24"/>
              </w:rPr>
              <w:t>Pass</w:t>
            </w:r>
          </w:p>
        </w:tc>
      </w:tr>
      <w:tr w:rsidR="003E7A19" w:rsidRPr="008D4A7F" w14:paraId="270383B2" w14:textId="77777777">
        <w:trPr>
          <w:cantSplit/>
          <w:jc w:val="center"/>
        </w:trPr>
        <w:tc>
          <w:tcPr>
            <w:tcW w:w="2126" w:type="dxa"/>
            <w:vAlign w:val="center"/>
          </w:tcPr>
          <w:p w14:paraId="70DCF3C7" w14:textId="77777777" w:rsidR="003E7A19" w:rsidRPr="008D4A7F" w:rsidRDefault="00000000" w:rsidP="008D4A7F">
            <w:pPr>
              <w:spacing w:line="480" w:lineRule="auto"/>
              <w:rPr>
                <w:rFonts w:cs="Times New Roman"/>
                <w:szCs w:val="24"/>
              </w:rPr>
            </w:pPr>
            <w:r w:rsidRPr="008D4A7F">
              <w:rPr>
                <w:rFonts w:cs="Times New Roman"/>
                <w:szCs w:val="24"/>
              </w:rPr>
              <w:t>TC3</w:t>
            </w:r>
          </w:p>
        </w:tc>
        <w:tc>
          <w:tcPr>
            <w:tcW w:w="2126" w:type="dxa"/>
            <w:vAlign w:val="center"/>
          </w:tcPr>
          <w:p w14:paraId="67810B5F" w14:textId="77777777" w:rsidR="003E7A19" w:rsidRPr="008D4A7F" w:rsidRDefault="00000000" w:rsidP="008D4A7F">
            <w:pPr>
              <w:spacing w:line="480" w:lineRule="auto"/>
              <w:rPr>
                <w:rFonts w:cs="Times New Roman"/>
                <w:szCs w:val="24"/>
              </w:rPr>
            </w:pPr>
            <w:r w:rsidRPr="008D4A7F">
              <w:rPr>
                <w:rFonts w:cs="Times New Roman"/>
                <w:szCs w:val="24"/>
              </w:rPr>
              <w:t>Duplicates</w:t>
            </w:r>
          </w:p>
        </w:tc>
        <w:tc>
          <w:tcPr>
            <w:tcW w:w="2126" w:type="dxa"/>
            <w:vAlign w:val="center"/>
          </w:tcPr>
          <w:p w14:paraId="5C9E174C" w14:textId="77777777" w:rsidR="003E7A19" w:rsidRPr="008D4A7F" w:rsidRDefault="00000000" w:rsidP="008D4A7F">
            <w:pPr>
              <w:spacing w:line="480" w:lineRule="auto"/>
              <w:rPr>
                <w:rFonts w:cs="Times New Roman"/>
                <w:szCs w:val="24"/>
              </w:rPr>
            </w:pPr>
            <w:r w:rsidRPr="008D4A7F">
              <w:rPr>
                <w:rFonts w:cs="Times New Roman"/>
                <w:szCs w:val="24"/>
              </w:rPr>
              <w:t>0</w:t>
            </w:r>
          </w:p>
        </w:tc>
        <w:tc>
          <w:tcPr>
            <w:tcW w:w="2126" w:type="dxa"/>
            <w:vAlign w:val="center"/>
          </w:tcPr>
          <w:p w14:paraId="37F0AC01" w14:textId="77777777" w:rsidR="003E7A19" w:rsidRPr="008D4A7F" w:rsidRDefault="00000000" w:rsidP="008D4A7F">
            <w:pPr>
              <w:spacing w:line="480" w:lineRule="auto"/>
              <w:rPr>
                <w:rFonts w:cs="Times New Roman"/>
                <w:szCs w:val="24"/>
              </w:rPr>
            </w:pPr>
            <w:r w:rsidRPr="008D4A7F">
              <w:rPr>
                <w:rFonts w:cs="Times New Roman"/>
                <w:szCs w:val="24"/>
              </w:rPr>
              <w:t>Pass</w:t>
            </w:r>
          </w:p>
        </w:tc>
      </w:tr>
      <w:tr w:rsidR="003E7A19" w:rsidRPr="008D4A7F" w14:paraId="721643DD" w14:textId="77777777">
        <w:trPr>
          <w:cantSplit/>
          <w:jc w:val="center"/>
        </w:trPr>
        <w:tc>
          <w:tcPr>
            <w:tcW w:w="2126" w:type="dxa"/>
            <w:vAlign w:val="center"/>
          </w:tcPr>
          <w:p w14:paraId="4CE01BA1" w14:textId="77777777" w:rsidR="003E7A19" w:rsidRPr="008D4A7F" w:rsidRDefault="00000000" w:rsidP="008D4A7F">
            <w:pPr>
              <w:spacing w:line="480" w:lineRule="auto"/>
              <w:rPr>
                <w:rFonts w:cs="Times New Roman"/>
                <w:szCs w:val="24"/>
              </w:rPr>
            </w:pPr>
            <w:r w:rsidRPr="008D4A7F">
              <w:rPr>
                <w:rFonts w:cs="Times New Roman"/>
                <w:szCs w:val="24"/>
              </w:rPr>
              <w:t>TC4</w:t>
            </w:r>
          </w:p>
        </w:tc>
        <w:tc>
          <w:tcPr>
            <w:tcW w:w="2126" w:type="dxa"/>
            <w:vAlign w:val="center"/>
          </w:tcPr>
          <w:p w14:paraId="4C90D2C5" w14:textId="77777777" w:rsidR="003E7A19" w:rsidRPr="008D4A7F" w:rsidRDefault="00000000" w:rsidP="008D4A7F">
            <w:pPr>
              <w:spacing w:line="480" w:lineRule="auto"/>
              <w:rPr>
                <w:rFonts w:cs="Times New Roman"/>
                <w:szCs w:val="24"/>
              </w:rPr>
            </w:pPr>
            <w:r w:rsidRPr="008D4A7F">
              <w:rPr>
                <w:rFonts w:cs="Times New Roman"/>
                <w:szCs w:val="24"/>
              </w:rPr>
              <w:t>Target encoding</w:t>
            </w:r>
          </w:p>
        </w:tc>
        <w:tc>
          <w:tcPr>
            <w:tcW w:w="2126" w:type="dxa"/>
            <w:vAlign w:val="center"/>
          </w:tcPr>
          <w:p w14:paraId="6AF29CE4" w14:textId="77777777" w:rsidR="003E7A19" w:rsidRPr="008D4A7F" w:rsidRDefault="00000000" w:rsidP="008D4A7F">
            <w:pPr>
              <w:spacing w:line="480" w:lineRule="auto"/>
              <w:rPr>
                <w:rFonts w:cs="Times New Roman"/>
                <w:szCs w:val="24"/>
              </w:rPr>
            </w:pPr>
            <w:r w:rsidRPr="008D4A7F">
              <w:rPr>
                <w:rFonts w:cs="Times New Roman"/>
                <w:szCs w:val="24"/>
              </w:rPr>
              <w:t>0/1</w:t>
            </w:r>
          </w:p>
        </w:tc>
        <w:tc>
          <w:tcPr>
            <w:tcW w:w="2126" w:type="dxa"/>
            <w:vAlign w:val="center"/>
          </w:tcPr>
          <w:p w14:paraId="7879C20C" w14:textId="77777777" w:rsidR="003E7A19" w:rsidRPr="008D4A7F" w:rsidRDefault="00000000" w:rsidP="008D4A7F">
            <w:pPr>
              <w:spacing w:line="480" w:lineRule="auto"/>
              <w:rPr>
                <w:rFonts w:cs="Times New Roman"/>
                <w:szCs w:val="24"/>
              </w:rPr>
            </w:pPr>
            <w:r w:rsidRPr="008D4A7F">
              <w:rPr>
                <w:rFonts w:cs="Times New Roman"/>
                <w:szCs w:val="24"/>
              </w:rPr>
              <w:t>Pass</w:t>
            </w:r>
          </w:p>
        </w:tc>
      </w:tr>
      <w:tr w:rsidR="003E7A19" w:rsidRPr="008D4A7F" w14:paraId="3938C742" w14:textId="77777777">
        <w:trPr>
          <w:cantSplit/>
          <w:jc w:val="center"/>
        </w:trPr>
        <w:tc>
          <w:tcPr>
            <w:tcW w:w="2126" w:type="dxa"/>
            <w:vAlign w:val="center"/>
          </w:tcPr>
          <w:p w14:paraId="5B3658B7" w14:textId="77777777" w:rsidR="003E7A19" w:rsidRPr="008D4A7F" w:rsidRDefault="00000000" w:rsidP="008D4A7F">
            <w:pPr>
              <w:spacing w:line="480" w:lineRule="auto"/>
              <w:rPr>
                <w:rFonts w:cs="Times New Roman"/>
                <w:szCs w:val="24"/>
              </w:rPr>
            </w:pPr>
            <w:r w:rsidRPr="008D4A7F">
              <w:rPr>
                <w:rFonts w:cs="Times New Roman"/>
                <w:szCs w:val="24"/>
              </w:rPr>
              <w:t>TC5</w:t>
            </w:r>
          </w:p>
        </w:tc>
        <w:tc>
          <w:tcPr>
            <w:tcW w:w="2126" w:type="dxa"/>
            <w:vAlign w:val="center"/>
          </w:tcPr>
          <w:p w14:paraId="4EF63FD1" w14:textId="77777777" w:rsidR="003E7A19" w:rsidRPr="008D4A7F" w:rsidRDefault="00000000" w:rsidP="008D4A7F">
            <w:pPr>
              <w:spacing w:line="480" w:lineRule="auto"/>
              <w:rPr>
                <w:rFonts w:cs="Times New Roman"/>
                <w:szCs w:val="24"/>
              </w:rPr>
            </w:pPr>
            <w:r w:rsidRPr="008D4A7F">
              <w:rPr>
                <w:rFonts w:cs="Times New Roman"/>
                <w:szCs w:val="24"/>
              </w:rPr>
              <w:t>Training rows</w:t>
            </w:r>
          </w:p>
        </w:tc>
        <w:tc>
          <w:tcPr>
            <w:tcW w:w="2126" w:type="dxa"/>
            <w:vAlign w:val="center"/>
          </w:tcPr>
          <w:p w14:paraId="57FB1EE0" w14:textId="77777777" w:rsidR="003E7A19" w:rsidRPr="008D4A7F" w:rsidRDefault="00000000" w:rsidP="008D4A7F">
            <w:pPr>
              <w:spacing w:line="480" w:lineRule="auto"/>
              <w:rPr>
                <w:rFonts w:cs="Times New Roman"/>
                <w:szCs w:val="24"/>
              </w:rPr>
            </w:pPr>
            <w:r w:rsidRPr="008D4A7F">
              <w:rPr>
                <w:rFonts w:cs="Times New Roman"/>
                <w:szCs w:val="24"/>
              </w:rPr>
              <w:t>1,176</w:t>
            </w:r>
          </w:p>
        </w:tc>
        <w:tc>
          <w:tcPr>
            <w:tcW w:w="2126" w:type="dxa"/>
            <w:vAlign w:val="center"/>
          </w:tcPr>
          <w:p w14:paraId="57DC4B12" w14:textId="77777777" w:rsidR="003E7A19" w:rsidRPr="008D4A7F" w:rsidRDefault="00000000" w:rsidP="008D4A7F">
            <w:pPr>
              <w:spacing w:line="480" w:lineRule="auto"/>
              <w:rPr>
                <w:rFonts w:cs="Times New Roman"/>
                <w:szCs w:val="24"/>
              </w:rPr>
            </w:pPr>
            <w:r w:rsidRPr="008D4A7F">
              <w:rPr>
                <w:rFonts w:cs="Times New Roman"/>
                <w:szCs w:val="24"/>
              </w:rPr>
              <w:t>Pass</w:t>
            </w:r>
          </w:p>
        </w:tc>
      </w:tr>
      <w:tr w:rsidR="003E7A19" w:rsidRPr="008D4A7F" w14:paraId="5B4119F3" w14:textId="77777777">
        <w:trPr>
          <w:cantSplit/>
          <w:jc w:val="center"/>
        </w:trPr>
        <w:tc>
          <w:tcPr>
            <w:tcW w:w="2126" w:type="dxa"/>
            <w:vAlign w:val="center"/>
          </w:tcPr>
          <w:p w14:paraId="52410106" w14:textId="77777777" w:rsidR="003E7A19" w:rsidRPr="008D4A7F" w:rsidRDefault="00000000" w:rsidP="008D4A7F">
            <w:pPr>
              <w:spacing w:line="480" w:lineRule="auto"/>
              <w:rPr>
                <w:rFonts w:cs="Times New Roman"/>
                <w:szCs w:val="24"/>
              </w:rPr>
            </w:pPr>
            <w:r w:rsidRPr="008D4A7F">
              <w:rPr>
                <w:rFonts w:cs="Times New Roman"/>
                <w:szCs w:val="24"/>
              </w:rPr>
              <w:t>TC6</w:t>
            </w:r>
          </w:p>
        </w:tc>
        <w:tc>
          <w:tcPr>
            <w:tcW w:w="2126" w:type="dxa"/>
            <w:vAlign w:val="center"/>
          </w:tcPr>
          <w:p w14:paraId="22D1190D" w14:textId="77777777" w:rsidR="003E7A19" w:rsidRPr="008D4A7F" w:rsidRDefault="00000000" w:rsidP="008D4A7F">
            <w:pPr>
              <w:spacing w:line="480" w:lineRule="auto"/>
              <w:rPr>
                <w:rFonts w:cs="Times New Roman"/>
                <w:szCs w:val="24"/>
              </w:rPr>
            </w:pPr>
            <w:r w:rsidRPr="008D4A7F">
              <w:rPr>
                <w:rFonts w:cs="Times New Roman"/>
                <w:szCs w:val="24"/>
              </w:rPr>
              <w:t>Test rows</w:t>
            </w:r>
          </w:p>
        </w:tc>
        <w:tc>
          <w:tcPr>
            <w:tcW w:w="2126" w:type="dxa"/>
            <w:vAlign w:val="center"/>
          </w:tcPr>
          <w:p w14:paraId="4ABAC158" w14:textId="77777777" w:rsidR="003E7A19" w:rsidRPr="008D4A7F" w:rsidRDefault="00000000" w:rsidP="008D4A7F">
            <w:pPr>
              <w:spacing w:line="480" w:lineRule="auto"/>
              <w:rPr>
                <w:rFonts w:cs="Times New Roman"/>
                <w:szCs w:val="24"/>
              </w:rPr>
            </w:pPr>
            <w:r w:rsidRPr="008D4A7F">
              <w:rPr>
                <w:rFonts w:cs="Times New Roman"/>
                <w:szCs w:val="24"/>
              </w:rPr>
              <w:t>294</w:t>
            </w:r>
          </w:p>
        </w:tc>
        <w:tc>
          <w:tcPr>
            <w:tcW w:w="2126" w:type="dxa"/>
            <w:vAlign w:val="center"/>
          </w:tcPr>
          <w:p w14:paraId="79981A97" w14:textId="77777777" w:rsidR="003E7A19" w:rsidRPr="008D4A7F" w:rsidRDefault="00000000" w:rsidP="008D4A7F">
            <w:pPr>
              <w:spacing w:line="480" w:lineRule="auto"/>
              <w:rPr>
                <w:rFonts w:cs="Times New Roman"/>
                <w:szCs w:val="24"/>
              </w:rPr>
            </w:pPr>
            <w:r w:rsidRPr="008D4A7F">
              <w:rPr>
                <w:rFonts w:cs="Times New Roman"/>
                <w:szCs w:val="24"/>
              </w:rPr>
              <w:t>Pass</w:t>
            </w:r>
          </w:p>
        </w:tc>
      </w:tr>
      <w:tr w:rsidR="003E7A19" w:rsidRPr="008D4A7F" w14:paraId="4DB95495" w14:textId="77777777">
        <w:trPr>
          <w:cantSplit/>
          <w:jc w:val="center"/>
        </w:trPr>
        <w:tc>
          <w:tcPr>
            <w:tcW w:w="2126" w:type="dxa"/>
            <w:vAlign w:val="center"/>
          </w:tcPr>
          <w:p w14:paraId="6B8D6C4C" w14:textId="77777777" w:rsidR="003E7A19" w:rsidRPr="008D4A7F" w:rsidRDefault="00000000" w:rsidP="008D4A7F">
            <w:pPr>
              <w:spacing w:line="480" w:lineRule="auto"/>
              <w:rPr>
                <w:rFonts w:cs="Times New Roman"/>
                <w:szCs w:val="24"/>
              </w:rPr>
            </w:pPr>
            <w:r w:rsidRPr="008D4A7F">
              <w:rPr>
                <w:rFonts w:cs="Times New Roman"/>
                <w:szCs w:val="24"/>
              </w:rPr>
              <w:t>TC7</w:t>
            </w:r>
          </w:p>
        </w:tc>
        <w:tc>
          <w:tcPr>
            <w:tcW w:w="2126" w:type="dxa"/>
            <w:vAlign w:val="center"/>
          </w:tcPr>
          <w:p w14:paraId="2B808477" w14:textId="77777777" w:rsidR="003E7A19" w:rsidRPr="008D4A7F" w:rsidRDefault="00000000" w:rsidP="008D4A7F">
            <w:pPr>
              <w:spacing w:line="480" w:lineRule="auto"/>
              <w:rPr>
                <w:rFonts w:cs="Times New Roman"/>
                <w:szCs w:val="24"/>
              </w:rPr>
            </w:pPr>
            <w:r w:rsidRPr="008D4A7F">
              <w:rPr>
                <w:rFonts w:cs="Times New Roman"/>
                <w:szCs w:val="24"/>
              </w:rPr>
              <w:t>Split overlap</w:t>
            </w:r>
          </w:p>
        </w:tc>
        <w:tc>
          <w:tcPr>
            <w:tcW w:w="2126" w:type="dxa"/>
            <w:vAlign w:val="center"/>
          </w:tcPr>
          <w:p w14:paraId="7C668F96" w14:textId="77777777" w:rsidR="003E7A19" w:rsidRPr="008D4A7F" w:rsidRDefault="00000000" w:rsidP="008D4A7F">
            <w:pPr>
              <w:spacing w:line="480" w:lineRule="auto"/>
              <w:rPr>
                <w:rFonts w:cs="Times New Roman"/>
                <w:szCs w:val="24"/>
              </w:rPr>
            </w:pPr>
            <w:r w:rsidRPr="008D4A7F">
              <w:rPr>
                <w:rFonts w:cs="Times New Roman"/>
                <w:szCs w:val="24"/>
              </w:rPr>
              <w:t>None</w:t>
            </w:r>
          </w:p>
        </w:tc>
        <w:tc>
          <w:tcPr>
            <w:tcW w:w="2126" w:type="dxa"/>
            <w:vAlign w:val="center"/>
          </w:tcPr>
          <w:p w14:paraId="059F5CD7" w14:textId="77777777" w:rsidR="003E7A19" w:rsidRPr="008D4A7F" w:rsidRDefault="00000000" w:rsidP="008D4A7F">
            <w:pPr>
              <w:spacing w:line="480" w:lineRule="auto"/>
              <w:rPr>
                <w:rFonts w:cs="Times New Roman"/>
                <w:szCs w:val="24"/>
              </w:rPr>
            </w:pPr>
            <w:r w:rsidRPr="008D4A7F">
              <w:rPr>
                <w:rFonts w:cs="Times New Roman"/>
                <w:szCs w:val="24"/>
              </w:rPr>
              <w:t>Pass</w:t>
            </w:r>
          </w:p>
        </w:tc>
      </w:tr>
      <w:tr w:rsidR="003E7A19" w:rsidRPr="008D4A7F" w14:paraId="7A8F01AF" w14:textId="77777777">
        <w:trPr>
          <w:cantSplit/>
          <w:jc w:val="center"/>
        </w:trPr>
        <w:tc>
          <w:tcPr>
            <w:tcW w:w="2126" w:type="dxa"/>
            <w:vAlign w:val="center"/>
          </w:tcPr>
          <w:p w14:paraId="59EEC5F9" w14:textId="77777777" w:rsidR="003E7A19" w:rsidRPr="008D4A7F" w:rsidRDefault="00000000" w:rsidP="008D4A7F">
            <w:pPr>
              <w:spacing w:line="480" w:lineRule="auto"/>
              <w:rPr>
                <w:rFonts w:cs="Times New Roman"/>
                <w:szCs w:val="24"/>
              </w:rPr>
            </w:pPr>
            <w:r w:rsidRPr="008D4A7F">
              <w:rPr>
                <w:rFonts w:cs="Times New Roman"/>
                <w:szCs w:val="24"/>
              </w:rPr>
              <w:t>TC8</w:t>
            </w:r>
          </w:p>
        </w:tc>
        <w:tc>
          <w:tcPr>
            <w:tcW w:w="2126" w:type="dxa"/>
            <w:vAlign w:val="center"/>
          </w:tcPr>
          <w:p w14:paraId="382DC63D" w14:textId="77777777" w:rsidR="003E7A19" w:rsidRPr="008D4A7F" w:rsidRDefault="00000000" w:rsidP="008D4A7F">
            <w:pPr>
              <w:spacing w:line="480" w:lineRule="auto"/>
              <w:rPr>
                <w:rFonts w:cs="Times New Roman"/>
                <w:szCs w:val="24"/>
              </w:rPr>
            </w:pPr>
            <w:r w:rsidRPr="008D4A7F">
              <w:rPr>
                <w:rFonts w:cs="Times New Roman"/>
                <w:szCs w:val="24"/>
              </w:rPr>
              <w:t>Predictions</w:t>
            </w:r>
          </w:p>
        </w:tc>
        <w:tc>
          <w:tcPr>
            <w:tcW w:w="2126" w:type="dxa"/>
            <w:vAlign w:val="center"/>
          </w:tcPr>
          <w:p w14:paraId="4F1AD166" w14:textId="77777777" w:rsidR="003E7A19" w:rsidRPr="008D4A7F" w:rsidRDefault="00000000" w:rsidP="008D4A7F">
            <w:pPr>
              <w:spacing w:line="480" w:lineRule="auto"/>
              <w:rPr>
                <w:rFonts w:cs="Times New Roman"/>
                <w:szCs w:val="24"/>
              </w:rPr>
            </w:pPr>
            <w:r w:rsidRPr="008D4A7F">
              <w:rPr>
                <w:rFonts w:cs="Times New Roman"/>
                <w:szCs w:val="24"/>
              </w:rPr>
              <w:t>294</w:t>
            </w:r>
          </w:p>
        </w:tc>
        <w:tc>
          <w:tcPr>
            <w:tcW w:w="2126" w:type="dxa"/>
            <w:vAlign w:val="center"/>
          </w:tcPr>
          <w:p w14:paraId="52E01B95" w14:textId="77777777" w:rsidR="003E7A19" w:rsidRPr="008D4A7F" w:rsidRDefault="00000000" w:rsidP="008D4A7F">
            <w:pPr>
              <w:spacing w:line="480" w:lineRule="auto"/>
              <w:rPr>
                <w:rFonts w:cs="Times New Roman"/>
                <w:szCs w:val="24"/>
              </w:rPr>
            </w:pPr>
            <w:r w:rsidRPr="008D4A7F">
              <w:rPr>
                <w:rFonts w:cs="Times New Roman"/>
                <w:szCs w:val="24"/>
              </w:rPr>
              <w:t>Pass</w:t>
            </w:r>
          </w:p>
        </w:tc>
      </w:tr>
      <w:tr w:rsidR="003E7A19" w:rsidRPr="008D4A7F" w14:paraId="12890DE9" w14:textId="77777777">
        <w:trPr>
          <w:cantSplit/>
          <w:jc w:val="center"/>
        </w:trPr>
        <w:tc>
          <w:tcPr>
            <w:tcW w:w="2126" w:type="dxa"/>
            <w:vAlign w:val="center"/>
          </w:tcPr>
          <w:p w14:paraId="5B409F9E" w14:textId="77777777" w:rsidR="003E7A19" w:rsidRPr="008D4A7F" w:rsidRDefault="00000000" w:rsidP="008D4A7F">
            <w:pPr>
              <w:spacing w:line="480" w:lineRule="auto"/>
              <w:rPr>
                <w:rFonts w:cs="Times New Roman"/>
                <w:szCs w:val="24"/>
              </w:rPr>
            </w:pPr>
            <w:r w:rsidRPr="008D4A7F">
              <w:rPr>
                <w:rFonts w:cs="Times New Roman"/>
                <w:szCs w:val="24"/>
              </w:rPr>
              <w:t>TC9</w:t>
            </w:r>
          </w:p>
        </w:tc>
        <w:tc>
          <w:tcPr>
            <w:tcW w:w="2126" w:type="dxa"/>
            <w:vAlign w:val="center"/>
          </w:tcPr>
          <w:p w14:paraId="593852C7" w14:textId="77777777" w:rsidR="003E7A19" w:rsidRPr="008D4A7F" w:rsidRDefault="00000000" w:rsidP="008D4A7F">
            <w:pPr>
              <w:spacing w:line="480" w:lineRule="auto"/>
              <w:rPr>
                <w:rFonts w:cs="Times New Roman"/>
                <w:szCs w:val="24"/>
              </w:rPr>
            </w:pPr>
            <w:r w:rsidRPr="008D4A7F">
              <w:rPr>
                <w:rFonts w:cs="Times New Roman"/>
                <w:szCs w:val="24"/>
              </w:rPr>
              <w:t>Classes</w:t>
            </w:r>
          </w:p>
        </w:tc>
        <w:tc>
          <w:tcPr>
            <w:tcW w:w="2126" w:type="dxa"/>
            <w:vAlign w:val="center"/>
          </w:tcPr>
          <w:p w14:paraId="60CC8916" w14:textId="77777777" w:rsidR="003E7A19" w:rsidRPr="008D4A7F" w:rsidRDefault="00000000" w:rsidP="008D4A7F">
            <w:pPr>
              <w:spacing w:line="480" w:lineRule="auto"/>
              <w:rPr>
                <w:rFonts w:cs="Times New Roman"/>
                <w:szCs w:val="24"/>
              </w:rPr>
            </w:pPr>
            <w:r w:rsidRPr="008D4A7F">
              <w:rPr>
                <w:rFonts w:cs="Times New Roman"/>
                <w:szCs w:val="24"/>
              </w:rPr>
              <w:t>0/1</w:t>
            </w:r>
          </w:p>
        </w:tc>
        <w:tc>
          <w:tcPr>
            <w:tcW w:w="2126" w:type="dxa"/>
            <w:vAlign w:val="center"/>
          </w:tcPr>
          <w:p w14:paraId="21B4074E" w14:textId="77777777" w:rsidR="003E7A19" w:rsidRPr="008D4A7F" w:rsidRDefault="00000000" w:rsidP="008D4A7F">
            <w:pPr>
              <w:spacing w:line="480" w:lineRule="auto"/>
              <w:rPr>
                <w:rFonts w:cs="Times New Roman"/>
                <w:szCs w:val="24"/>
              </w:rPr>
            </w:pPr>
            <w:r w:rsidRPr="008D4A7F">
              <w:rPr>
                <w:rFonts w:cs="Times New Roman"/>
                <w:szCs w:val="24"/>
              </w:rPr>
              <w:t>Pass</w:t>
            </w:r>
          </w:p>
        </w:tc>
      </w:tr>
      <w:tr w:rsidR="003E7A19" w:rsidRPr="008D4A7F" w14:paraId="14AB219D" w14:textId="77777777">
        <w:trPr>
          <w:cantSplit/>
          <w:jc w:val="center"/>
        </w:trPr>
        <w:tc>
          <w:tcPr>
            <w:tcW w:w="2126" w:type="dxa"/>
            <w:vAlign w:val="center"/>
          </w:tcPr>
          <w:p w14:paraId="2EE75D91" w14:textId="77777777" w:rsidR="003E7A19" w:rsidRPr="008D4A7F" w:rsidRDefault="00000000" w:rsidP="008D4A7F">
            <w:pPr>
              <w:spacing w:line="480" w:lineRule="auto"/>
              <w:rPr>
                <w:rFonts w:cs="Times New Roman"/>
                <w:szCs w:val="24"/>
              </w:rPr>
            </w:pPr>
            <w:r w:rsidRPr="008D4A7F">
              <w:rPr>
                <w:rFonts w:cs="Times New Roman"/>
                <w:szCs w:val="24"/>
              </w:rPr>
              <w:t>TC10</w:t>
            </w:r>
          </w:p>
        </w:tc>
        <w:tc>
          <w:tcPr>
            <w:tcW w:w="2126" w:type="dxa"/>
            <w:vAlign w:val="center"/>
          </w:tcPr>
          <w:p w14:paraId="7CFD46CF" w14:textId="77777777" w:rsidR="003E7A19" w:rsidRPr="008D4A7F" w:rsidRDefault="00000000" w:rsidP="008D4A7F">
            <w:pPr>
              <w:spacing w:line="480" w:lineRule="auto"/>
              <w:rPr>
                <w:rFonts w:cs="Times New Roman"/>
                <w:szCs w:val="24"/>
              </w:rPr>
            </w:pPr>
            <w:r w:rsidRPr="008D4A7F">
              <w:rPr>
                <w:rFonts w:cs="Times New Roman"/>
                <w:szCs w:val="24"/>
              </w:rPr>
              <w:t>Probabilities</w:t>
            </w:r>
          </w:p>
        </w:tc>
        <w:tc>
          <w:tcPr>
            <w:tcW w:w="2126" w:type="dxa"/>
            <w:vAlign w:val="center"/>
          </w:tcPr>
          <w:p w14:paraId="1B9269D0" w14:textId="77777777" w:rsidR="003E7A19" w:rsidRPr="008D4A7F" w:rsidRDefault="00000000" w:rsidP="008D4A7F">
            <w:pPr>
              <w:spacing w:line="480" w:lineRule="auto"/>
              <w:rPr>
                <w:rFonts w:cs="Times New Roman"/>
                <w:szCs w:val="24"/>
              </w:rPr>
            </w:pPr>
            <w:r w:rsidRPr="008D4A7F">
              <w:rPr>
                <w:rFonts w:cs="Times New Roman"/>
                <w:szCs w:val="24"/>
              </w:rPr>
              <w:t>0-1</w:t>
            </w:r>
          </w:p>
        </w:tc>
        <w:tc>
          <w:tcPr>
            <w:tcW w:w="2126" w:type="dxa"/>
            <w:vAlign w:val="center"/>
          </w:tcPr>
          <w:p w14:paraId="5AF218B8" w14:textId="77777777" w:rsidR="003E7A19" w:rsidRPr="008D4A7F" w:rsidRDefault="00000000" w:rsidP="008D4A7F">
            <w:pPr>
              <w:spacing w:line="480" w:lineRule="auto"/>
              <w:rPr>
                <w:rFonts w:cs="Times New Roman"/>
                <w:szCs w:val="24"/>
              </w:rPr>
            </w:pPr>
            <w:r w:rsidRPr="008D4A7F">
              <w:rPr>
                <w:rFonts w:cs="Times New Roman"/>
                <w:szCs w:val="24"/>
              </w:rPr>
              <w:t>Pass</w:t>
            </w:r>
          </w:p>
        </w:tc>
      </w:tr>
    </w:tbl>
    <w:p w14:paraId="0435448D" w14:textId="77777777" w:rsidR="003E7A19" w:rsidRPr="008D4A7F" w:rsidRDefault="003E7A19" w:rsidP="008D4A7F">
      <w:pPr>
        <w:spacing w:after="0" w:line="480" w:lineRule="auto"/>
        <w:rPr>
          <w:rFonts w:cs="Times New Roman"/>
          <w:szCs w:val="24"/>
        </w:rPr>
      </w:pPr>
    </w:p>
    <w:p w14:paraId="0A9397C3"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65" w:name="_Toc239917133"/>
      <w:r w:rsidRPr="008D4A7F">
        <w:rPr>
          <w:rFonts w:ascii="Times New Roman" w:hAnsi="Times New Roman" w:cs="Times New Roman"/>
          <w:sz w:val="24"/>
          <w:szCs w:val="24"/>
        </w:rPr>
        <w:t>Appendix K: Architecture Artefacts</w:t>
      </w:r>
      <w:bookmarkEnd w:id="65"/>
    </w:p>
    <w:p w14:paraId="5B31D2B4" w14:textId="77777777" w:rsidR="003E7A19" w:rsidRPr="008D4A7F" w:rsidRDefault="00000000" w:rsidP="008D4A7F">
      <w:pPr>
        <w:spacing w:after="0" w:line="480" w:lineRule="auto"/>
        <w:jc w:val="center"/>
        <w:rPr>
          <w:rFonts w:cs="Times New Roman"/>
          <w:szCs w:val="24"/>
        </w:rPr>
      </w:pPr>
      <w:r w:rsidRPr="008D4A7F">
        <w:rPr>
          <w:rFonts w:cs="Times New Roman"/>
          <w:noProof/>
          <w:szCs w:val="24"/>
        </w:rPr>
        <w:drawing>
          <wp:inline distT="0" distB="0" distL="0" distR="0" wp14:anchorId="7619A838" wp14:editId="51577610">
            <wp:extent cx="5120640" cy="33604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gh_level_architecture.png"/>
                    <pic:cNvPicPr/>
                  </pic:nvPicPr>
                  <pic:blipFill>
                    <a:blip r:embed="rId10"/>
                    <a:stretch>
                      <a:fillRect/>
                    </a:stretch>
                  </pic:blipFill>
                  <pic:spPr>
                    <a:xfrm>
                      <a:off x="0" y="0"/>
                      <a:ext cx="5120640" cy="3360420"/>
                    </a:xfrm>
                    <a:prstGeom prst="rect">
                      <a:avLst/>
                    </a:prstGeom>
                  </pic:spPr>
                </pic:pic>
              </a:graphicData>
            </a:graphic>
          </wp:inline>
        </w:drawing>
      </w:r>
    </w:p>
    <w:p w14:paraId="216D2C71"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K1. High-level architecture.</w:t>
      </w:r>
    </w:p>
    <w:p w14:paraId="744EB7D9" w14:textId="77777777" w:rsidR="003E7A19" w:rsidRPr="008D4A7F" w:rsidRDefault="00000000" w:rsidP="008D4A7F">
      <w:pPr>
        <w:spacing w:after="0" w:line="480" w:lineRule="auto"/>
        <w:jc w:val="center"/>
        <w:rPr>
          <w:rFonts w:cs="Times New Roman"/>
          <w:szCs w:val="24"/>
        </w:rPr>
      </w:pPr>
      <w:r w:rsidRPr="008D4A7F">
        <w:rPr>
          <w:rFonts w:cs="Times New Roman"/>
          <w:noProof/>
          <w:szCs w:val="24"/>
        </w:rPr>
        <w:lastRenderedPageBreak/>
        <w:drawing>
          <wp:inline distT="0" distB="0" distL="0" distR="0" wp14:anchorId="23591842" wp14:editId="2C046AA7">
            <wp:extent cx="5120640" cy="35543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w_level_architecture.png"/>
                    <pic:cNvPicPr/>
                  </pic:nvPicPr>
                  <pic:blipFill>
                    <a:blip r:embed="rId11"/>
                    <a:stretch>
                      <a:fillRect/>
                    </a:stretch>
                  </pic:blipFill>
                  <pic:spPr>
                    <a:xfrm>
                      <a:off x="0" y="0"/>
                      <a:ext cx="5120640" cy="3554327"/>
                    </a:xfrm>
                    <a:prstGeom prst="rect">
                      <a:avLst/>
                    </a:prstGeom>
                  </pic:spPr>
                </pic:pic>
              </a:graphicData>
            </a:graphic>
          </wp:inline>
        </w:drawing>
      </w:r>
    </w:p>
    <w:p w14:paraId="0AF00702"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K2. Low-level modelling design.</w:t>
      </w:r>
    </w:p>
    <w:p w14:paraId="35497EEA"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66" w:name="_Toc239917134"/>
      <w:r w:rsidRPr="008D4A7F">
        <w:rPr>
          <w:rFonts w:ascii="Times New Roman" w:hAnsi="Times New Roman" w:cs="Times New Roman"/>
          <w:sz w:val="24"/>
          <w:szCs w:val="24"/>
        </w:rPr>
        <w:t>Appendix L: GitHub Repository Evidence</w:t>
      </w:r>
      <w:bookmarkEnd w:id="66"/>
    </w:p>
    <w:p w14:paraId="5F96B0C5" w14:textId="77777777" w:rsidR="003E7A19" w:rsidRPr="008D4A7F" w:rsidRDefault="00000000" w:rsidP="008D4A7F">
      <w:pPr>
        <w:spacing w:after="0" w:line="480" w:lineRule="auto"/>
        <w:rPr>
          <w:rFonts w:cs="Times New Roman"/>
          <w:szCs w:val="24"/>
        </w:rPr>
      </w:pPr>
      <w:r w:rsidRPr="008D4A7F">
        <w:rPr>
          <w:rFonts w:cs="Times New Roman"/>
          <w:szCs w:val="24"/>
        </w:rPr>
        <w:t>Repository URL: [Insert public GitHub repository URL before submission.]</w:t>
      </w:r>
    </w:p>
    <w:p w14:paraId="330866A2" w14:textId="77777777" w:rsidR="003E7A19" w:rsidRPr="008D4A7F" w:rsidRDefault="00000000" w:rsidP="008D4A7F">
      <w:pPr>
        <w:spacing w:after="0" w:line="480" w:lineRule="auto"/>
        <w:rPr>
          <w:rFonts w:cs="Times New Roman"/>
          <w:szCs w:val="24"/>
        </w:rPr>
      </w:pPr>
      <w:r w:rsidRPr="008D4A7F">
        <w:rPr>
          <w:rFonts w:cs="Times New Roman"/>
          <w:szCs w:val="24"/>
        </w:rPr>
        <w:t>Include a screenshot of the repository structure and commit history. Do not use another student’s repository or invent a URL.</w:t>
      </w:r>
    </w:p>
    <w:p w14:paraId="6456325C"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67" w:name="_Toc239917135"/>
      <w:r w:rsidRPr="008D4A7F">
        <w:rPr>
          <w:rFonts w:ascii="Times New Roman" w:hAnsi="Times New Roman" w:cs="Times New Roman"/>
          <w:sz w:val="24"/>
          <w:szCs w:val="24"/>
        </w:rPr>
        <w:t>Appendix M: Additional Supporting Figures</w:t>
      </w:r>
      <w:bookmarkEnd w:id="67"/>
    </w:p>
    <w:p w14:paraId="59D6E7A2" w14:textId="77777777" w:rsidR="003E7A19" w:rsidRPr="008D4A7F" w:rsidRDefault="00000000" w:rsidP="008D4A7F">
      <w:pPr>
        <w:spacing w:after="0" w:line="480" w:lineRule="auto"/>
        <w:jc w:val="center"/>
        <w:rPr>
          <w:rFonts w:cs="Times New Roman"/>
          <w:szCs w:val="24"/>
        </w:rPr>
      </w:pPr>
      <w:r w:rsidRPr="008D4A7F">
        <w:rPr>
          <w:rFonts w:cs="Times New Roman"/>
          <w:noProof/>
          <w:szCs w:val="24"/>
        </w:rPr>
        <w:drawing>
          <wp:inline distT="0" distB="0" distL="0" distR="0" wp14:anchorId="407C57DE" wp14:editId="7D43B942">
            <wp:extent cx="4206240" cy="28041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12"/>
                    <a:stretch>
                      <a:fillRect/>
                    </a:stretch>
                  </pic:blipFill>
                  <pic:spPr>
                    <a:xfrm>
                      <a:off x="0" y="0"/>
                      <a:ext cx="4206240" cy="2804160"/>
                    </a:xfrm>
                    <a:prstGeom prst="rect">
                      <a:avLst/>
                    </a:prstGeom>
                  </pic:spPr>
                </pic:pic>
              </a:graphicData>
            </a:graphic>
          </wp:inline>
        </w:drawing>
      </w:r>
    </w:p>
    <w:p w14:paraId="2481277E"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M1. Attrition distribution.</w:t>
      </w:r>
    </w:p>
    <w:p w14:paraId="09D4C6FF" w14:textId="77777777" w:rsidR="003E7A19" w:rsidRPr="008D4A7F" w:rsidRDefault="00000000" w:rsidP="008D4A7F">
      <w:pPr>
        <w:spacing w:after="0" w:line="480" w:lineRule="auto"/>
        <w:jc w:val="center"/>
        <w:rPr>
          <w:rFonts w:cs="Times New Roman"/>
          <w:szCs w:val="24"/>
        </w:rPr>
      </w:pPr>
      <w:r w:rsidRPr="008D4A7F">
        <w:rPr>
          <w:rFonts w:cs="Times New Roman"/>
          <w:noProof/>
          <w:szCs w:val="24"/>
        </w:rPr>
        <w:lastRenderedPageBreak/>
        <w:drawing>
          <wp:inline distT="0" distB="0" distL="0" distR="0" wp14:anchorId="2A272279" wp14:editId="3A623B6C">
            <wp:extent cx="4937760" cy="27774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comparison.png"/>
                    <pic:cNvPicPr/>
                  </pic:nvPicPr>
                  <pic:blipFill>
                    <a:blip r:embed="rId13"/>
                    <a:stretch>
                      <a:fillRect/>
                    </a:stretch>
                  </pic:blipFill>
                  <pic:spPr>
                    <a:xfrm>
                      <a:off x="0" y="0"/>
                      <a:ext cx="4937760" cy="2777490"/>
                    </a:xfrm>
                    <a:prstGeom prst="rect">
                      <a:avLst/>
                    </a:prstGeom>
                  </pic:spPr>
                </pic:pic>
              </a:graphicData>
            </a:graphic>
          </wp:inline>
        </w:drawing>
      </w:r>
    </w:p>
    <w:p w14:paraId="42E2DD48"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M2. F1 comparison.</w:t>
      </w:r>
    </w:p>
    <w:p w14:paraId="144FF949" w14:textId="77777777" w:rsidR="003E7A19" w:rsidRPr="008D4A7F" w:rsidRDefault="00000000" w:rsidP="008D4A7F">
      <w:pPr>
        <w:spacing w:after="0" w:line="480" w:lineRule="auto"/>
        <w:jc w:val="center"/>
        <w:rPr>
          <w:rFonts w:cs="Times New Roman"/>
          <w:szCs w:val="24"/>
        </w:rPr>
      </w:pPr>
      <w:r w:rsidRPr="008D4A7F">
        <w:rPr>
          <w:rFonts w:cs="Times New Roman"/>
          <w:noProof/>
          <w:szCs w:val="24"/>
        </w:rPr>
        <w:drawing>
          <wp:inline distT="0" distB="0" distL="0" distR="0" wp14:anchorId="658E724D" wp14:editId="24C3EC89">
            <wp:extent cx="4937760" cy="27774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auc_comparison.png"/>
                    <pic:cNvPicPr/>
                  </pic:nvPicPr>
                  <pic:blipFill>
                    <a:blip r:embed="rId14"/>
                    <a:stretch>
                      <a:fillRect/>
                    </a:stretch>
                  </pic:blipFill>
                  <pic:spPr>
                    <a:xfrm>
                      <a:off x="0" y="0"/>
                      <a:ext cx="4937760" cy="2777490"/>
                    </a:xfrm>
                    <a:prstGeom prst="rect">
                      <a:avLst/>
                    </a:prstGeom>
                  </pic:spPr>
                </pic:pic>
              </a:graphicData>
            </a:graphic>
          </wp:inline>
        </w:drawing>
      </w:r>
    </w:p>
    <w:p w14:paraId="5B1B2F19"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M3. ROC-AUC comparison.</w:t>
      </w:r>
    </w:p>
    <w:p w14:paraId="3CEABA28" w14:textId="77777777" w:rsidR="003E7A19" w:rsidRPr="008D4A7F" w:rsidRDefault="00000000" w:rsidP="008D4A7F">
      <w:pPr>
        <w:spacing w:after="0" w:line="480" w:lineRule="auto"/>
        <w:jc w:val="center"/>
        <w:rPr>
          <w:rFonts w:cs="Times New Roman"/>
          <w:szCs w:val="24"/>
        </w:rPr>
      </w:pPr>
      <w:r w:rsidRPr="008D4A7F">
        <w:rPr>
          <w:rFonts w:cs="Times New Roman"/>
          <w:noProof/>
          <w:szCs w:val="24"/>
        </w:rPr>
        <w:lastRenderedPageBreak/>
        <w:drawing>
          <wp:inline distT="0" distB="0" distL="0" distR="0" wp14:anchorId="0B560137" wp14:editId="7D794C5B">
            <wp:extent cx="4937760" cy="36680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15"/>
                    <a:stretch>
                      <a:fillRect/>
                    </a:stretch>
                  </pic:blipFill>
                  <pic:spPr>
                    <a:xfrm>
                      <a:off x="0" y="0"/>
                      <a:ext cx="4937760" cy="3668050"/>
                    </a:xfrm>
                    <a:prstGeom prst="rect">
                      <a:avLst/>
                    </a:prstGeom>
                  </pic:spPr>
                </pic:pic>
              </a:graphicData>
            </a:graphic>
          </wp:inline>
        </w:drawing>
      </w:r>
    </w:p>
    <w:p w14:paraId="13F475D6"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M4. ROC curves.</w:t>
      </w:r>
    </w:p>
    <w:p w14:paraId="24595C66" w14:textId="77777777" w:rsidR="003E7A19" w:rsidRPr="008D4A7F" w:rsidRDefault="00000000" w:rsidP="008D4A7F">
      <w:pPr>
        <w:spacing w:after="0" w:line="480" w:lineRule="auto"/>
        <w:jc w:val="center"/>
        <w:rPr>
          <w:rFonts w:cs="Times New Roman"/>
          <w:szCs w:val="24"/>
        </w:rPr>
      </w:pPr>
      <w:r w:rsidRPr="008D4A7F">
        <w:rPr>
          <w:rFonts w:cs="Times New Roman"/>
          <w:noProof/>
          <w:szCs w:val="24"/>
        </w:rPr>
        <w:drawing>
          <wp:inline distT="0" distB="0" distL="0" distR="0" wp14:anchorId="317333CC" wp14:editId="2B96F2F3">
            <wp:extent cx="4206240" cy="31546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logistic.png"/>
                    <pic:cNvPicPr/>
                  </pic:nvPicPr>
                  <pic:blipFill>
                    <a:blip r:embed="rId16"/>
                    <a:stretch>
                      <a:fillRect/>
                    </a:stretch>
                  </pic:blipFill>
                  <pic:spPr>
                    <a:xfrm>
                      <a:off x="0" y="0"/>
                      <a:ext cx="4206240" cy="3154680"/>
                    </a:xfrm>
                    <a:prstGeom prst="rect">
                      <a:avLst/>
                    </a:prstGeom>
                  </pic:spPr>
                </pic:pic>
              </a:graphicData>
            </a:graphic>
          </wp:inline>
        </w:drawing>
      </w:r>
    </w:p>
    <w:p w14:paraId="133A7DBD"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M5. Logistic Regression confusion matrix.</w:t>
      </w:r>
    </w:p>
    <w:p w14:paraId="45F6767B" w14:textId="77777777" w:rsidR="003E7A19" w:rsidRPr="008D4A7F" w:rsidRDefault="00000000" w:rsidP="008D4A7F">
      <w:pPr>
        <w:spacing w:after="0" w:line="480" w:lineRule="auto"/>
        <w:jc w:val="center"/>
        <w:rPr>
          <w:rFonts w:cs="Times New Roman"/>
          <w:szCs w:val="24"/>
        </w:rPr>
      </w:pPr>
      <w:r w:rsidRPr="008D4A7F">
        <w:rPr>
          <w:rFonts w:cs="Times New Roman"/>
          <w:noProof/>
          <w:szCs w:val="24"/>
        </w:rPr>
        <w:lastRenderedPageBreak/>
        <w:drawing>
          <wp:inline distT="0" distB="0" distL="0" distR="0" wp14:anchorId="58F325F3" wp14:editId="0303B4AC">
            <wp:extent cx="4937760" cy="388730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17"/>
                    <a:stretch>
                      <a:fillRect/>
                    </a:stretch>
                  </pic:blipFill>
                  <pic:spPr>
                    <a:xfrm>
                      <a:off x="0" y="0"/>
                      <a:ext cx="4937760" cy="3887307"/>
                    </a:xfrm>
                    <a:prstGeom prst="rect">
                      <a:avLst/>
                    </a:prstGeom>
                  </pic:spPr>
                </pic:pic>
              </a:graphicData>
            </a:graphic>
          </wp:inline>
        </w:drawing>
      </w:r>
    </w:p>
    <w:p w14:paraId="1B2C16B7" w14:textId="77777777" w:rsidR="003E7A19" w:rsidRPr="008D4A7F" w:rsidRDefault="00000000" w:rsidP="008D4A7F">
      <w:pPr>
        <w:spacing w:after="0" w:line="480" w:lineRule="auto"/>
        <w:jc w:val="center"/>
        <w:rPr>
          <w:rFonts w:cs="Times New Roman"/>
          <w:szCs w:val="24"/>
        </w:rPr>
      </w:pPr>
      <w:r w:rsidRPr="008D4A7F">
        <w:rPr>
          <w:rFonts w:cs="Times New Roman"/>
          <w:i/>
          <w:szCs w:val="24"/>
        </w:rPr>
        <w:t>Figure M6. SHAP summary.</w:t>
      </w:r>
    </w:p>
    <w:p w14:paraId="05702FA5" w14:textId="77777777" w:rsidR="003E7A19" w:rsidRPr="008D4A7F" w:rsidRDefault="00000000" w:rsidP="008D4A7F">
      <w:pPr>
        <w:pStyle w:val="Heading2"/>
        <w:spacing w:before="0" w:line="480" w:lineRule="auto"/>
        <w:rPr>
          <w:rFonts w:ascii="Times New Roman" w:hAnsi="Times New Roman" w:cs="Times New Roman"/>
          <w:sz w:val="24"/>
          <w:szCs w:val="24"/>
        </w:rPr>
      </w:pPr>
      <w:bookmarkStart w:id="68" w:name="_Toc239917136"/>
      <w:r w:rsidRPr="008D4A7F">
        <w:rPr>
          <w:rFonts w:ascii="Times New Roman" w:hAnsi="Times New Roman" w:cs="Times New Roman"/>
          <w:sz w:val="24"/>
          <w:szCs w:val="24"/>
        </w:rPr>
        <w:t>Appendix N: Additional Supporting Tables</w:t>
      </w:r>
      <w:bookmarkEnd w:id="68"/>
    </w:p>
    <w:p w14:paraId="3BE07328" w14:textId="77777777" w:rsidR="003E7A19" w:rsidRPr="008D4A7F" w:rsidRDefault="00000000" w:rsidP="008D4A7F">
      <w:pPr>
        <w:keepNext/>
        <w:spacing w:after="0" w:line="480" w:lineRule="auto"/>
        <w:rPr>
          <w:rFonts w:cs="Times New Roman"/>
          <w:szCs w:val="24"/>
        </w:rPr>
      </w:pPr>
      <w:r w:rsidRPr="008D4A7F">
        <w:rPr>
          <w:rFonts w:cs="Times New Roman"/>
          <w:b/>
          <w:szCs w:val="24"/>
        </w:rPr>
        <w:t>Table N1. Functional requirements.</w:t>
      </w:r>
    </w:p>
    <w:tbl>
      <w:tblPr>
        <w:tblStyle w:val="TableGrid"/>
        <w:tblW w:w="0" w:type="auto"/>
        <w:jc w:val="center"/>
        <w:tblLook w:val="04A0" w:firstRow="1" w:lastRow="0" w:firstColumn="1" w:lastColumn="0" w:noHBand="0" w:noVBand="1"/>
      </w:tblPr>
      <w:tblGrid>
        <w:gridCol w:w="4246"/>
        <w:gridCol w:w="4248"/>
      </w:tblGrid>
      <w:tr w:rsidR="003E7A19" w:rsidRPr="008D4A7F" w14:paraId="7A50E1CC" w14:textId="77777777">
        <w:trPr>
          <w:cantSplit/>
          <w:tblHeader/>
          <w:jc w:val="center"/>
        </w:trPr>
        <w:tc>
          <w:tcPr>
            <w:tcW w:w="4252" w:type="dxa"/>
            <w:shd w:val="clear" w:color="auto" w:fill="EDEDED"/>
            <w:vAlign w:val="center"/>
          </w:tcPr>
          <w:p w14:paraId="2CAE916F" w14:textId="77777777" w:rsidR="003E7A19" w:rsidRPr="008D4A7F" w:rsidRDefault="00000000" w:rsidP="008D4A7F">
            <w:pPr>
              <w:spacing w:line="480" w:lineRule="auto"/>
              <w:rPr>
                <w:rFonts w:cs="Times New Roman"/>
                <w:szCs w:val="24"/>
              </w:rPr>
            </w:pPr>
            <w:r w:rsidRPr="008D4A7F">
              <w:rPr>
                <w:rFonts w:cs="Times New Roman"/>
                <w:b/>
                <w:szCs w:val="24"/>
              </w:rPr>
              <w:t>ID</w:t>
            </w:r>
          </w:p>
        </w:tc>
        <w:tc>
          <w:tcPr>
            <w:tcW w:w="4252" w:type="dxa"/>
            <w:shd w:val="clear" w:color="auto" w:fill="EDEDED"/>
            <w:vAlign w:val="center"/>
          </w:tcPr>
          <w:p w14:paraId="400E293D" w14:textId="77777777" w:rsidR="003E7A19" w:rsidRPr="008D4A7F" w:rsidRDefault="00000000" w:rsidP="008D4A7F">
            <w:pPr>
              <w:spacing w:line="480" w:lineRule="auto"/>
              <w:rPr>
                <w:rFonts w:cs="Times New Roman"/>
                <w:szCs w:val="24"/>
              </w:rPr>
            </w:pPr>
            <w:r w:rsidRPr="008D4A7F">
              <w:rPr>
                <w:rFonts w:cs="Times New Roman"/>
                <w:b/>
                <w:szCs w:val="24"/>
              </w:rPr>
              <w:t>Requirement</w:t>
            </w:r>
          </w:p>
        </w:tc>
      </w:tr>
      <w:tr w:rsidR="003E7A19" w:rsidRPr="008D4A7F" w14:paraId="4F5A6719" w14:textId="77777777">
        <w:trPr>
          <w:cantSplit/>
          <w:jc w:val="center"/>
        </w:trPr>
        <w:tc>
          <w:tcPr>
            <w:tcW w:w="4252" w:type="dxa"/>
            <w:vAlign w:val="center"/>
          </w:tcPr>
          <w:p w14:paraId="0BF34ABF" w14:textId="77777777" w:rsidR="003E7A19" w:rsidRPr="008D4A7F" w:rsidRDefault="00000000" w:rsidP="008D4A7F">
            <w:pPr>
              <w:spacing w:line="480" w:lineRule="auto"/>
              <w:rPr>
                <w:rFonts w:cs="Times New Roman"/>
                <w:szCs w:val="24"/>
              </w:rPr>
            </w:pPr>
            <w:r w:rsidRPr="008D4A7F">
              <w:rPr>
                <w:rFonts w:cs="Times New Roman"/>
                <w:szCs w:val="24"/>
              </w:rPr>
              <w:t>FR1</w:t>
            </w:r>
          </w:p>
        </w:tc>
        <w:tc>
          <w:tcPr>
            <w:tcW w:w="4252" w:type="dxa"/>
            <w:vAlign w:val="center"/>
          </w:tcPr>
          <w:p w14:paraId="0F8729C7" w14:textId="77777777" w:rsidR="003E7A19" w:rsidRPr="008D4A7F" w:rsidRDefault="00000000" w:rsidP="008D4A7F">
            <w:pPr>
              <w:spacing w:line="480" w:lineRule="auto"/>
              <w:rPr>
                <w:rFonts w:cs="Times New Roman"/>
                <w:szCs w:val="24"/>
              </w:rPr>
            </w:pPr>
            <w:r w:rsidRPr="008D4A7F">
              <w:rPr>
                <w:rFonts w:cs="Times New Roman"/>
                <w:szCs w:val="24"/>
              </w:rPr>
              <w:t>Load and validate IBM.csv</w:t>
            </w:r>
          </w:p>
        </w:tc>
      </w:tr>
      <w:tr w:rsidR="003E7A19" w:rsidRPr="008D4A7F" w14:paraId="211EDF84" w14:textId="77777777">
        <w:trPr>
          <w:cantSplit/>
          <w:jc w:val="center"/>
        </w:trPr>
        <w:tc>
          <w:tcPr>
            <w:tcW w:w="4252" w:type="dxa"/>
            <w:vAlign w:val="center"/>
          </w:tcPr>
          <w:p w14:paraId="5A31FF93" w14:textId="77777777" w:rsidR="003E7A19" w:rsidRPr="008D4A7F" w:rsidRDefault="00000000" w:rsidP="008D4A7F">
            <w:pPr>
              <w:spacing w:line="480" w:lineRule="auto"/>
              <w:rPr>
                <w:rFonts w:cs="Times New Roman"/>
                <w:szCs w:val="24"/>
              </w:rPr>
            </w:pPr>
            <w:r w:rsidRPr="008D4A7F">
              <w:rPr>
                <w:rFonts w:cs="Times New Roman"/>
                <w:szCs w:val="24"/>
              </w:rPr>
              <w:t>FR2</w:t>
            </w:r>
          </w:p>
        </w:tc>
        <w:tc>
          <w:tcPr>
            <w:tcW w:w="4252" w:type="dxa"/>
            <w:vAlign w:val="center"/>
          </w:tcPr>
          <w:p w14:paraId="4B268DE8" w14:textId="77777777" w:rsidR="003E7A19" w:rsidRPr="008D4A7F" w:rsidRDefault="00000000" w:rsidP="008D4A7F">
            <w:pPr>
              <w:spacing w:line="480" w:lineRule="auto"/>
              <w:rPr>
                <w:rFonts w:cs="Times New Roman"/>
                <w:szCs w:val="24"/>
              </w:rPr>
            </w:pPr>
            <w:r w:rsidRPr="008D4A7F">
              <w:rPr>
                <w:rFonts w:cs="Times New Roman"/>
                <w:szCs w:val="24"/>
              </w:rPr>
              <w:t>Check missing values, duplicates and target distribution</w:t>
            </w:r>
          </w:p>
        </w:tc>
      </w:tr>
      <w:tr w:rsidR="003E7A19" w:rsidRPr="008D4A7F" w14:paraId="47C7BDEA" w14:textId="77777777">
        <w:trPr>
          <w:cantSplit/>
          <w:jc w:val="center"/>
        </w:trPr>
        <w:tc>
          <w:tcPr>
            <w:tcW w:w="4252" w:type="dxa"/>
            <w:vAlign w:val="center"/>
          </w:tcPr>
          <w:p w14:paraId="38718373" w14:textId="77777777" w:rsidR="003E7A19" w:rsidRPr="008D4A7F" w:rsidRDefault="00000000" w:rsidP="008D4A7F">
            <w:pPr>
              <w:spacing w:line="480" w:lineRule="auto"/>
              <w:rPr>
                <w:rFonts w:cs="Times New Roman"/>
                <w:szCs w:val="24"/>
              </w:rPr>
            </w:pPr>
            <w:r w:rsidRPr="008D4A7F">
              <w:rPr>
                <w:rFonts w:cs="Times New Roman"/>
                <w:szCs w:val="24"/>
              </w:rPr>
              <w:t>FR3</w:t>
            </w:r>
          </w:p>
        </w:tc>
        <w:tc>
          <w:tcPr>
            <w:tcW w:w="4252" w:type="dxa"/>
            <w:vAlign w:val="center"/>
          </w:tcPr>
          <w:p w14:paraId="75CCAAF7" w14:textId="77777777" w:rsidR="003E7A19" w:rsidRPr="008D4A7F" w:rsidRDefault="00000000" w:rsidP="008D4A7F">
            <w:pPr>
              <w:spacing w:line="480" w:lineRule="auto"/>
              <w:rPr>
                <w:rFonts w:cs="Times New Roman"/>
                <w:szCs w:val="24"/>
              </w:rPr>
            </w:pPr>
            <w:r w:rsidRPr="008D4A7F">
              <w:rPr>
                <w:rFonts w:cs="Times New Roman"/>
                <w:szCs w:val="24"/>
              </w:rPr>
              <w:t xml:space="preserve">Encode categorical and </w:t>
            </w:r>
            <w:proofErr w:type="spellStart"/>
            <w:r w:rsidRPr="008D4A7F">
              <w:rPr>
                <w:rFonts w:cs="Times New Roman"/>
                <w:szCs w:val="24"/>
              </w:rPr>
              <w:t>standardise</w:t>
            </w:r>
            <w:proofErr w:type="spellEnd"/>
            <w:r w:rsidRPr="008D4A7F">
              <w:rPr>
                <w:rFonts w:cs="Times New Roman"/>
                <w:szCs w:val="24"/>
              </w:rPr>
              <w:t xml:space="preserve"> numerical features</w:t>
            </w:r>
          </w:p>
        </w:tc>
      </w:tr>
      <w:tr w:rsidR="003E7A19" w:rsidRPr="008D4A7F" w14:paraId="46CE4B92" w14:textId="77777777">
        <w:trPr>
          <w:cantSplit/>
          <w:jc w:val="center"/>
        </w:trPr>
        <w:tc>
          <w:tcPr>
            <w:tcW w:w="4252" w:type="dxa"/>
            <w:vAlign w:val="center"/>
          </w:tcPr>
          <w:p w14:paraId="54CDA155" w14:textId="77777777" w:rsidR="003E7A19" w:rsidRPr="008D4A7F" w:rsidRDefault="00000000" w:rsidP="008D4A7F">
            <w:pPr>
              <w:spacing w:line="480" w:lineRule="auto"/>
              <w:rPr>
                <w:rFonts w:cs="Times New Roman"/>
                <w:szCs w:val="24"/>
              </w:rPr>
            </w:pPr>
            <w:r w:rsidRPr="008D4A7F">
              <w:rPr>
                <w:rFonts w:cs="Times New Roman"/>
                <w:szCs w:val="24"/>
              </w:rPr>
              <w:t>FR4</w:t>
            </w:r>
          </w:p>
        </w:tc>
        <w:tc>
          <w:tcPr>
            <w:tcW w:w="4252" w:type="dxa"/>
            <w:vAlign w:val="center"/>
          </w:tcPr>
          <w:p w14:paraId="6FB32639" w14:textId="77777777" w:rsidR="003E7A19" w:rsidRPr="008D4A7F" w:rsidRDefault="00000000" w:rsidP="008D4A7F">
            <w:pPr>
              <w:spacing w:line="480" w:lineRule="auto"/>
              <w:rPr>
                <w:rFonts w:cs="Times New Roman"/>
                <w:szCs w:val="24"/>
              </w:rPr>
            </w:pPr>
            <w:r w:rsidRPr="008D4A7F">
              <w:rPr>
                <w:rFonts w:cs="Times New Roman"/>
                <w:szCs w:val="24"/>
              </w:rPr>
              <w:t>Create stratified train/test split</w:t>
            </w:r>
          </w:p>
        </w:tc>
      </w:tr>
      <w:tr w:rsidR="003E7A19" w:rsidRPr="008D4A7F" w14:paraId="44ECA5F3" w14:textId="77777777">
        <w:trPr>
          <w:cantSplit/>
          <w:jc w:val="center"/>
        </w:trPr>
        <w:tc>
          <w:tcPr>
            <w:tcW w:w="4252" w:type="dxa"/>
            <w:vAlign w:val="center"/>
          </w:tcPr>
          <w:p w14:paraId="73360B69" w14:textId="77777777" w:rsidR="003E7A19" w:rsidRPr="008D4A7F" w:rsidRDefault="00000000" w:rsidP="008D4A7F">
            <w:pPr>
              <w:spacing w:line="480" w:lineRule="auto"/>
              <w:rPr>
                <w:rFonts w:cs="Times New Roman"/>
                <w:szCs w:val="24"/>
              </w:rPr>
            </w:pPr>
            <w:r w:rsidRPr="008D4A7F">
              <w:rPr>
                <w:rFonts w:cs="Times New Roman"/>
                <w:szCs w:val="24"/>
              </w:rPr>
              <w:t>FR5</w:t>
            </w:r>
          </w:p>
        </w:tc>
        <w:tc>
          <w:tcPr>
            <w:tcW w:w="4252" w:type="dxa"/>
            <w:vAlign w:val="center"/>
          </w:tcPr>
          <w:p w14:paraId="7B60A025" w14:textId="77777777" w:rsidR="003E7A19" w:rsidRPr="008D4A7F" w:rsidRDefault="00000000" w:rsidP="008D4A7F">
            <w:pPr>
              <w:spacing w:line="480" w:lineRule="auto"/>
              <w:rPr>
                <w:rFonts w:cs="Times New Roman"/>
                <w:szCs w:val="24"/>
              </w:rPr>
            </w:pPr>
            <w:r w:rsidRPr="008D4A7F">
              <w:rPr>
                <w:rFonts w:cs="Times New Roman"/>
                <w:szCs w:val="24"/>
              </w:rPr>
              <w:t>Handle imbalance without test contamination</w:t>
            </w:r>
          </w:p>
        </w:tc>
      </w:tr>
      <w:tr w:rsidR="003E7A19" w:rsidRPr="008D4A7F" w14:paraId="3D83184E" w14:textId="77777777">
        <w:trPr>
          <w:cantSplit/>
          <w:jc w:val="center"/>
        </w:trPr>
        <w:tc>
          <w:tcPr>
            <w:tcW w:w="4252" w:type="dxa"/>
            <w:vAlign w:val="center"/>
          </w:tcPr>
          <w:p w14:paraId="45A73484" w14:textId="77777777" w:rsidR="003E7A19" w:rsidRPr="008D4A7F" w:rsidRDefault="00000000" w:rsidP="008D4A7F">
            <w:pPr>
              <w:spacing w:line="480" w:lineRule="auto"/>
              <w:rPr>
                <w:rFonts w:cs="Times New Roman"/>
                <w:szCs w:val="24"/>
              </w:rPr>
            </w:pPr>
            <w:r w:rsidRPr="008D4A7F">
              <w:rPr>
                <w:rFonts w:cs="Times New Roman"/>
                <w:szCs w:val="24"/>
              </w:rPr>
              <w:t>FR6</w:t>
            </w:r>
          </w:p>
        </w:tc>
        <w:tc>
          <w:tcPr>
            <w:tcW w:w="4252" w:type="dxa"/>
            <w:vAlign w:val="center"/>
          </w:tcPr>
          <w:p w14:paraId="3A96929B" w14:textId="77777777" w:rsidR="003E7A19" w:rsidRPr="008D4A7F" w:rsidRDefault="00000000" w:rsidP="008D4A7F">
            <w:pPr>
              <w:spacing w:line="480" w:lineRule="auto"/>
              <w:rPr>
                <w:rFonts w:cs="Times New Roman"/>
                <w:szCs w:val="24"/>
              </w:rPr>
            </w:pPr>
            <w:r w:rsidRPr="008D4A7F">
              <w:rPr>
                <w:rFonts w:cs="Times New Roman"/>
                <w:szCs w:val="24"/>
              </w:rPr>
              <w:t>Train Logistic Regression</w:t>
            </w:r>
          </w:p>
        </w:tc>
      </w:tr>
      <w:tr w:rsidR="003E7A19" w:rsidRPr="008D4A7F" w14:paraId="195C1287" w14:textId="77777777">
        <w:trPr>
          <w:cantSplit/>
          <w:jc w:val="center"/>
        </w:trPr>
        <w:tc>
          <w:tcPr>
            <w:tcW w:w="4252" w:type="dxa"/>
            <w:vAlign w:val="center"/>
          </w:tcPr>
          <w:p w14:paraId="69483390" w14:textId="77777777" w:rsidR="003E7A19" w:rsidRPr="008D4A7F" w:rsidRDefault="00000000" w:rsidP="008D4A7F">
            <w:pPr>
              <w:spacing w:line="480" w:lineRule="auto"/>
              <w:rPr>
                <w:rFonts w:cs="Times New Roman"/>
                <w:szCs w:val="24"/>
              </w:rPr>
            </w:pPr>
            <w:r w:rsidRPr="008D4A7F">
              <w:rPr>
                <w:rFonts w:cs="Times New Roman"/>
                <w:szCs w:val="24"/>
              </w:rPr>
              <w:t>FR7</w:t>
            </w:r>
          </w:p>
        </w:tc>
        <w:tc>
          <w:tcPr>
            <w:tcW w:w="4252" w:type="dxa"/>
            <w:vAlign w:val="center"/>
          </w:tcPr>
          <w:p w14:paraId="11EF033E" w14:textId="77777777" w:rsidR="003E7A19" w:rsidRPr="008D4A7F" w:rsidRDefault="00000000" w:rsidP="008D4A7F">
            <w:pPr>
              <w:spacing w:line="480" w:lineRule="auto"/>
              <w:rPr>
                <w:rFonts w:cs="Times New Roman"/>
                <w:szCs w:val="24"/>
              </w:rPr>
            </w:pPr>
            <w:r w:rsidRPr="008D4A7F">
              <w:rPr>
                <w:rFonts w:cs="Times New Roman"/>
                <w:szCs w:val="24"/>
              </w:rPr>
              <w:t xml:space="preserve">Train DT, RF, SVM and </w:t>
            </w:r>
            <w:proofErr w:type="spellStart"/>
            <w:r w:rsidRPr="008D4A7F">
              <w:rPr>
                <w:rFonts w:cs="Times New Roman"/>
                <w:szCs w:val="24"/>
              </w:rPr>
              <w:t>XGBoost</w:t>
            </w:r>
            <w:proofErr w:type="spellEnd"/>
          </w:p>
        </w:tc>
      </w:tr>
      <w:tr w:rsidR="003E7A19" w:rsidRPr="008D4A7F" w14:paraId="278B4DE9" w14:textId="77777777">
        <w:trPr>
          <w:cantSplit/>
          <w:jc w:val="center"/>
        </w:trPr>
        <w:tc>
          <w:tcPr>
            <w:tcW w:w="4252" w:type="dxa"/>
            <w:vAlign w:val="center"/>
          </w:tcPr>
          <w:p w14:paraId="7C3F96F0" w14:textId="77777777" w:rsidR="003E7A19" w:rsidRPr="008D4A7F" w:rsidRDefault="00000000" w:rsidP="008D4A7F">
            <w:pPr>
              <w:spacing w:line="480" w:lineRule="auto"/>
              <w:rPr>
                <w:rFonts w:cs="Times New Roman"/>
                <w:szCs w:val="24"/>
              </w:rPr>
            </w:pPr>
            <w:r w:rsidRPr="008D4A7F">
              <w:rPr>
                <w:rFonts w:cs="Times New Roman"/>
                <w:szCs w:val="24"/>
              </w:rPr>
              <w:lastRenderedPageBreak/>
              <w:t>FR8</w:t>
            </w:r>
          </w:p>
        </w:tc>
        <w:tc>
          <w:tcPr>
            <w:tcW w:w="4252" w:type="dxa"/>
            <w:vAlign w:val="center"/>
          </w:tcPr>
          <w:p w14:paraId="2E8E637C" w14:textId="77777777" w:rsidR="003E7A19" w:rsidRPr="008D4A7F" w:rsidRDefault="00000000" w:rsidP="008D4A7F">
            <w:pPr>
              <w:spacing w:line="480" w:lineRule="auto"/>
              <w:rPr>
                <w:rFonts w:cs="Times New Roman"/>
                <w:szCs w:val="24"/>
              </w:rPr>
            </w:pPr>
            <w:r w:rsidRPr="008D4A7F">
              <w:rPr>
                <w:rFonts w:cs="Times New Roman"/>
                <w:szCs w:val="24"/>
              </w:rPr>
              <w:t>Develop Voting and Stacking</w:t>
            </w:r>
          </w:p>
        </w:tc>
      </w:tr>
      <w:tr w:rsidR="003E7A19" w:rsidRPr="008D4A7F" w14:paraId="02345027" w14:textId="77777777">
        <w:trPr>
          <w:cantSplit/>
          <w:jc w:val="center"/>
        </w:trPr>
        <w:tc>
          <w:tcPr>
            <w:tcW w:w="4252" w:type="dxa"/>
            <w:vAlign w:val="center"/>
          </w:tcPr>
          <w:p w14:paraId="2638B086" w14:textId="77777777" w:rsidR="003E7A19" w:rsidRPr="008D4A7F" w:rsidRDefault="00000000" w:rsidP="008D4A7F">
            <w:pPr>
              <w:spacing w:line="480" w:lineRule="auto"/>
              <w:rPr>
                <w:rFonts w:cs="Times New Roman"/>
                <w:szCs w:val="24"/>
              </w:rPr>
            </w:pPr>
            <w:r w:rsidRPr="008D4A7F">
              <w:rPr>
                <w:rFonts w:cs="Times New Roman"/>
                <w:szCs w:val="24"/>
              </w:rPr>
              <w:t>FR9</w:t>
            </w:r>
          </w:p>
        </w:tc>
        <w:tc>
          <w:tcPr>
            <w:tcW w:w="4252" w:type="dxa"/>
            <w:vAlign w:val="center"/>
          </w:tcPr>
          <w:p w14:paraId="67D8C617" w14:textId="77777777" w:rsidR="003E7A19" w:rsidRPr="008D4A7F" w:rsidRDefault="00000000" w:rsidP="008D4A7F">
            <w:pPr>
              <w:spacing w:line="480" w:lineRule="auto"/>
              <w:rPr>
                <w:rFonts w:cs="Times New Roman"/>
                <w:szCs w:val="24"/>
              </w:rPr>
            </w:pPr>
            <w:r w:rsidRPr="008D4A7F">
              <w:rPr>
                <w:rFonts w:cs="Times New Roman"/>
                <w:szCs w:val="24"/>
              </w:rPr>
              <w:t>Calculate classification metrics</w:t>
            </w:r>
          </w:p>
        </w:tc>
      </w:tr>
      <w:tr w:rsidR="003E7A19" w:rsidRPr="008D4A7F" w14:paraId="443750FE" w14:textId="77777777">
        <w:trPr>
          <w:cantSplit/>
          <w:jc w:val="center"/>
        </w:trPr>
        <w:tc>
          <w:tcPr>
            <w:tcW w:w="4252" w:type="dxa"/>
            <w:vAlign w:val="center"/>
          </w:tcPr>
          <w:p w14:paraId="2BF39BF2" w14:textId="77777777" w:rsidR="003E7A19" w:rsidRPr="008D4A7F" w:rsidRDefault="00000000" w:rsidP="008D4A7F">
            <w:pPr>
              <w:spacing w:line="480" w:lineRule="auto"/>
              <w:rPr>
                <w:rFonts w:cs="Times New Roman"/>
                <w:szCs w:val="24"/>
              </w:rPr>
            </w:pPr>
            <w:r w:rsidRPr="008D4A7F">
              <w:rPr>
                <w:rFonts w:cs="Times New Roman"/>
                <w:szCs w:val="24"/>
              </w:rPr>
              <w:t>FR10</w:t>
            </w:r>
          </w:p>
        </w:tc>
        <w:tc>
          <w:tcPr>
            <w:tcW w:w="4252" w:type="dxa"/>
            <w:vAlign w:val="center"/>
          </w:tcPr>
          <w:p w14:paraId="3BB25A19" w14:textId="77777777" w:rsidR="003E7A19" w:rsidRPr="008D4A7F" w:rsidRDefault="00000000" w:rsidP="008D4A7F">
            <w:pPr>
              <w:spacing w:line="480" w:lineRule="auto"/>
              <w:rPr>
                <w:rFonts w:cs="Times New Roman"/>
                <w:szCs w:val="24"/>
              </w:rPr>
            </w:pPr>
            <w:r w:rsidRPr="008D4A7F">
              <w:rPr>
                <w:rFonts w:cs="Times New Roman"/>
                <w:szCs w:val="24"/>
              </w:rPr>
              <w:t>Generate evaluation figures</w:t>
            </w:r>
          </w:p>
        </w:tc>
      </w:tr>
      <w:tr w:rsidR="003E7A19" w:rsidRPr="008D4A7F" w14:paraId="397372A2" w14:textId="77777777">
        <w:trPr>
          <w:cantSplit/>
          <w:jc w:val="center"/>
        </w:trPr>
        <w:tc>
          <w:tcPr>
            <w:tcW w:w="4252" w:type="dxa"/>
            <w:vAlign w:val="center"/>
          </w:tcPr>
          <w:p w14:paraId="192AE6EF" w14:textId="77777777" w:rsidR="003E7A19" w:rsidRPr="008D4A7F" w:rsidRDefault="00000000" w:rsidP="008D4A7F">
            <w:pPr>
              <w:spacing w:line="480" w:lineRule="auto"/>
              <w:rPr>
                <w:rFonts w:cs="Times New Roman"/>
                <w:szCs w:val="24"/>
              </w:rPr>
            </w:pPr>
            <w:r w:rsidRPr="008D4A7F">
              <w:rPr>
                <w:rFonts w:cs="Times New Roman"/>
                <w:szCs w:val="24"/>
              </w:rPr>
              <w:t>FR11</w:t>
            </w:r>
          </w:p>
        </w:tc>
        <w:tc>
          <w:tcPr>
            <w:tcW w:w="4252" w:type="dxa"/>
            <w:vAlign w:val="center"/>
          </w:tcPr>
          <w:p w14:paraId="1DEA1D51" w14:textId="77777777" w:rsidR="003E7A19" w:rsidRPr="008D4A7F" w:rsidRDefault="00000000" w:rsidP="008D4A7F">
            <w:pPr>
              <w:spacing w:line="480" w:lineRule="auto"/>
              <w:rPr>
                <w:rFonts w:cs="Times New Roman"/>
                <w:szCs w:val="24"/>
              </w:rPr>
            </w:pPr>
            <w:r w:rsidRPr="008D4A7F">
              <w:rPr>
                <w:rFonts w:cs="Times New Roman"/>
                <w:szCs w:val="24"/>
              </w:rPr>
              <w:t>Produce explainability evidence</w:t>
            </w:r>
          </w:p>
        </w:tc>
      </w:tr>
    </w:tbl>
    <w:p w14:paraId="1D019243" w14:textId="77777777" w:rsidR="003E7A19" w:rsidRPr="008D4A7F" w:rsidRDefault="003E7A19" w:rsidP="008D4A7F">
      <w:pPr>
        <w:spacing w:after="0" w:line="480" w:lineRule="auto"/>
        <w:rPr>
          <w:rFonts w:cs="Times New Roman"/>
          <w:szCs w:val="24"/>
        </w:rPr>
      </w:pPr>
    </w:p>
    <w:p w14:paraId="6054CCE9" w14:textId="77777777" w:rsidR="003E7A19" w:rsidRPr="008D4A7F" w:rsidRDefault="00000000" w:rsidP="008D4A7F">
      <w:pPr>
        <w:keepNext/>
        <w:spacing w:after="0" w:line="480" w:lineRule="auto"/>
        <w:rPr>
          <w:rFonts w:cs="Times New Roman"/>
          <w:szCs w:val="24"/>
        </w:rPr>
      </w:pPr>
      <w:r w:rsidRPr="008D4A7F">
        <w:rPr>
          <w:rFonts w:cs="Times New Roman"/>
          <w:b/>
          <w:szCs w:val="24"/>
        </w:rPr>
        <w:t>Table N2. Non-functional requirements.</w:t>
      </w:r>
    </w:p>
    <w:tbl>
      <w:tblPr>
        <w:tblStyle w:val="TableGrid"/>
        <w:tblW w:w="0" w:type="auto"/>
        <w:jc w:val="center"/>
        <w:tblLook w:val="04A0" w:firstRow="1" w:lastRow="0" w:firstColumn="1" w:lastColumn="0" w:noHBand="0" w:noVBand="1"/>
      </w:tblPr>
      <w:tblGrid>
        <w:gridCol w:w="4246"/>
        <w:gridCol w:w="4248"/>
      </w:tblGrid>
      <w:tr w:rsidR="003E7A19" w:rsidRPr="008D4A7F" w14:paraId="5178B878" w14:textId="77777777">
        <w:trPr>
          <w:cantSplit/>
          <w:tblHeader/>
          <w:jc w:val="center"/>
        </w:trPr>
        <w:tc>
          <w:tcPr>
            <w:tcW w:w="4252" w:type="dxa"/>
            <w:shd w:val="clear" w:color="auto" w:fill="EDEDED"/>
            <w:vAlign w:val="center"/>
          </w:tcPr>
          <w:p w14:paraId="3045E5CE" w14:textId="77777777" w:rsidR="003E7A19" w:rsidRPr="008D4A7F" w:rsidRDefault="00000000" w:rsidP="008D4A7F">
            <w:pPr>
              <w:spacing w:line="480" w:lineRule="auto"/>
              <w:rPr>
                <w:rFonts w:cs="Times New Roman"/>
                <w:szCs w:val="24"/>
              </w:rPr>
            </w:pPr>
            <w:r w:rsidRPr="008D4A7F">
              <w:rPr>
                <w:rFonts w:cs="Times New Roman"/>
                <w:b/>
                <w:szCs w:val="24"/>
              </w:rPr>
              <w:t>ID</w:t>
            </w:r>
          </w:p>
        </w:tc>
        <w:tc>
          <w:tcPr>
            <w:tcW w:w="4252" w:type="dxa"/>
            <w:shd w:val="clear" w:color="auto" w:fill="EDEDED"/>
            <w:vAlign w:val="center"/>
          </w:tcPr>
          <w:p w14:paraId="048DDD8A" w14:textId="77777777" w:rsidR="003E7A19" w:rsidRPr="008D4A7F" w:rsidRDefault="00000000" w:rsidP="008D4A7F">
            <w:pPr>
              <w:spacing w:line="480" w:lineRule="auto"/>
              <w:rPr>
                <w:rFonts w:cs="Times New Roman"/>
                <w:szCs w:val="24"/>
              </w:rPr>
            </w:pPr>
            <w:r w:rsidRPr="008D4A7F">
              <w:rPr>
                <w:rFonts w:cs="Times New Roman"/>
                <w:b/>
                <w:szCs w:val="24"/>
              </w:rPr>
              <w:t>Requirement</w:t>
            </w:r>
          </w:p>
        </w:tc>
      </w:tr>
      <w:tr w:rsidR="003E7A19" w:rsidRPr="008D4A7F" w14:paraId="038C662A" w14:textId="77777777">
        <w:trPr>
          <w:cantSplit/>
          <w:jc w:val="center"/>
        </w:trPr>
        <w:tc>
          <w:tcPr>
            <w:tcW w:w="4252" w:type="dxa"/>
            <w:vAlign w:val="center"/>
          </w:tcPr>
          <w:p w14:paraId="1F49BC6C" w14:textId="77777777" w:rsidR="003E7A19" w:rsidRPr="008D4A7F" w:rsidRDefault="00000000" w:rsidP="008D4A7F">
            <w:pPr>
              <w:spacing w:line="480" w:lineRule="auto"/>
              <w:rPr>
                <w:rFonts w:cs="Times New Roman"/>
                <w:szCs w:val="24"/>
              </w:rPr>
            </w:pPr>
            <w:r w:rsidRPr="008D4A7F">
              <w:rPr>
                <w:rFonts w:cs="Times New Roman"/>
                <w:szCs w:val="24"/>
              </w:rPr>
              <w:t>NFR1</w:t>
            </w:r>
          </w:p>
        </w:tc>
        <w:tc>
          <w:tcPr>
            <w:tcW w:w="4252" w:type="dxa"/>
            <w:vAlign w:val="center"/>
          </w:tcPr>
          <w:p w14:paraId="6ACE3321" w14:textId="77777777" w:rsidR="003E7A19" w:rsidRPr="008D4A7F" w:rsidRDefault="00000000" w:rsidP="008D4A7F">
            <w:pPr>
              <w:spacing w:line="480" w:lineRule="auto"/>
              <w:rPr>
                <w:rFonts w:cs="Times New Roman"/>
                <w:szCs w:val="24"/>
              </w:rPr>
            </w:pPr>
            <w:r w:rsidRPr="008D4A7F">
              <w:rPr>
                <w:rFonts w:cs="Times New Roman"/>
                <w:szCs w:val="24"/>
              </w:rPr>
              <w:t>Fixed seed and reproducibility</w:t>
            </w:r>
          </w:p>
        </w:tc>
      </w:tr>
      <w:tr w:rsidR="003E7A19" w:rsidRPr="008D4A7F" w14:paraId="7E8BB7F1" w14:textId="77777777">
        <w:trPr>
          <w:cantSplit/>
          <w:jc w:val="center"/>
        </w:trPr>
        <w:tc>
          <w:tcPr>
            <w:tcW w:w="4252" w:type="dxa"/>
            <w:vAlign w:val="center"/>
          </w:tcPr>
          <w:p w14:paraId="3C37FF66" w14:textId="77777777" w:rsidR="003E7A19" w:rsidRPr="008D4A7F" w:rsidRDefault="00000000" w:rsidP="008D4A7F">
            <w:pPr>
              <w:spacing w:line="480" w:lineRule="auto"/>
              <w:rPr>
                <w:rFonts w:cs="Times New Roman"/>
                <w:szCs w:val="24"/>
              </w:rPr>
            </w:pPr>
            <w:r w:rsidRPr="008D4A7F">
              <w:rPr>
                <w:rFonts w:cs="Times New Roman"/>
                <w:szCs w:val="24"/>
              </w:rPr>
              <w:t>NFR2</w:t>
            </w:r>
          </w:p>
        </w:tc>
        <w:tc>
          <w:tcPr>
            <w:tcW w:w="4252" w:type="dxa"/>
            <w:vAlign w:val="center"/>
          </w:tcPr>
          <w:p w14:paraId="4B4DB0FD" w14:textId="77777777" w:rsidR="003E7A19" w:rsidRPr="008D4A7F" w:rsidRDefault="00000000" w:rsidP="008D4A7F">
            <w:pPr>
              <w:spacing w:line="480" w:lineRule="auto"/>
              <w:rPr>
                <w:rFonts w:cs="Times New Roman"/>
                <w:szCs w:val="24"/>
              </w:rPr>
            </w:pPr>
            <w:r w:rsidRPr="008D4A7F">
              <w:rPr>
                <w:rFonts w:cs="Times New Roman"/>
                <w:szCs w:val="24"/>
              </w:rPr>
              <w:t>Leakage-safe by construction</w:t>
            </w:r>
          </w:p>
        </w:tc>
      </w:tr>
      <w:tr w:rsidR="003E7A19" w:rsidRPr="008D4A7F" w14:paraId="534D0972" w14:textId="77777777">
        <w:trPr>
          <w:cantSplit/>
          <w:jc w:val="center"/>
        </w:trPr>
        <w:tc>
          <w:tcPr>
            <w:tcW w:w="4252" w:type="dxa"/>
            <w:vAlign w:val="center"/>
          </w:tcPr>
          <w:p w14:paraId="511C972E" w14:textId="77777777" w:rsidR="003E7A19" w:rsidRPr="008D4A7F" w:rsidRDefault="00000000" w:rsidP="008D4A7F">
            <w:pPr>
              <w:spacing w:line="480" w:lineRule="auto"/>
              <w:rPr>
                <w:rFonts w:cs="Times New Roman"/>
                <w:szCs w:val="24"/>
              </w:rPr>
            </w:pPr>
            <w:r w:rsidRPr="008D4A7F">
              <w:rPr>
                <w:rFonts w:cs="Times New Roman"/>
                <w:szCs w:val="24"/>
              </w:rPr>
              <w:t>NFR3</w:t>
            </w:r>
          </w:p>
        </w:tc>
        <w:tc>
          <w:tcPr>
            <w:tcW w:w="4252" w:type="dxa"/>
            <w:vAlign w:val="center"/>
          </w:tcPr>
          <w:p w14:paraId="50E098A6" w14:textId="77777777" w:rsidR="003E7A19" w:rsidRPr="008D4A7F" w:rsidRDefault="00000000" w:rsidP="008D4A7F">
            <w:pPr>
              <w:spacing w:line="480" w:lineRule="auto"/>
              <w:rPr>
                <w:rFonts w:cs="Times New Roman"/>
                <w:szCs w:val="24"/>
              </w:rPr>
            </w:pPr>
            <w:r w:rsidRPr="008D4A7F">
              <w:rPr>
                <w:rFonts w:cs="Times New Roman"/>
                <w:szCs w:val="24"/>
              </w:rPr>
              <w:t>Auditable outputs</w:t>
            </w:r>
          </w:p>
        </w:tc>
      </w:tr>
      <w:tr w:rsidR="003E7A19" w:rsidRPr="008D4A7F" w14:paraId="660F4D62" w14:textId="77777777">
        <w:trPr>
          <w:cantSplit/>
          <w:jc w:val="center"/>
        </w:trPr>
        <w:tc>
          <w:tcPr>
            <w:tcW w:w="4252" w:type="dxa"/>
            <w:vAlign w:val="center"/>
          </w:tcPr>
          <w:p w14:paraId="4D703EE4" w14:textId="77777777" w:rsidR="003E7A19" w:rsidRPr="008D4A7F" w:rsidRDefault="00000000" w:rsidP="008D4A7F">
            <w:pPr>
              <w:spacing w:line="480" w:lineRule="auto"/>
              <w:rPr>
                <w:rFonts w:cs="Times New Roman"/>
                <w:szCs w:val="24"/>
              </w:rPr>
            </w:pPr>
            <w:r w:rsidRPr="008D4A7F">
              <w:rPr>
                <w:rFonts w:cs="Times New Roman"/>
                <w:szCs w:val="24"/>
              </w:rPr>
              <w:t>NFR4</w:t>
            </w:r>
          </w:p>
        </w:tc>
        <w:tc>
          <w:tcPr>
            <w:tcW w:w="4252" w:type="dxa"/>
            <w:vAlign w:val="center"/>
          </w:tcPr>
          <w:p w14:paraId="6629A0EB" w14:textId="77777777" w:rsidR="003E7A19" w:rsidRPr="008D4A7F" w:rsidRDefault="00000000" w:rsidP="008D4A7F">
            <w:pPr>
              <w:spacing w:line="480" w:lineRule="auto"/>
              <w:rPr>
                <w:rFonts w:cs="Times New Roman"/>
                <w:szCs w:val="24"/>
              </w:rPr>
            </w:pPr>
            <w:r w:rsidRPr="008D4A7F">
              <w:rPr>
                <w:rFonts w:cs="Times New Roman"/>
                <w:szCs w:val="24"/>
              </w:rPr>
              <w:t>Open-source implementation</w:t>
            </w:r>
          </w:p>
        </w:tc>
      </w:tr>
      <w:tr w:rsidR="003E7A19" w:rsidRPr="008D4A7F" w14:paraId="22832DF9" w14:textId="77777777">
        <w:trPr>
          <w:cantSplit/>
          <w:jc w:val="center"/>
        </w:trPr>
        <w:tc>
          <w:tcPr>
            <w:tcW w:w="4252" w:type="dxa"/>
            <w:vAlign w:val="center"/>
          </w:tcPr>
          <w:p w14:paraId="741885A9" w14:textId="77777777" w:rsidR="003E7A19" w:rsidRPr="008D4A7F" w:rsidRDefault="00000000" w:rsidP="008D4A7F">
            <w:pPr>
              <w:spacing w:line="480" w:lineRule="auto"/>
              <w:rPr>
                <w:rFonts w:cs="Times New Roman"/>
                <w:szCs w:val="24"/>
              </w:rPr>
            </w:pPr>
            <w:r w:rsidRPr="008D4A7F">
              <w:rPr>
                <w:rFonts w:cs="Times New Roman"/>
                <w:szCs w:val="24"/>
              </w:rPr>
              <w:t>NFR5</w:t>
            </w:r>
          </w:p>
        </w:tc>
        <w:tc>
          <w:tcPr>
            <w:tcW w:w="4252" w:type="dxa"/>
            <w:vAlign w:val="center"/>
          </w:tcPr>
          <w:p w14:paraId="6BCC9529" w14:textId="77777777" w:rsidR="003E7A19" w:rsidRPr="008D4A7F" w:rsidRDefault="00000000" w:rsidP="008D4A7F">
            <w:pPr>
              <w:spacing w:line="480" w:lineRule="auto"/>
              <w:rPr>
                <w:rFonts w:cs="Times New Roman"/>
                <w:szCs w:val="24"/>
              </w:rPr>
            </w:pPr>
            <w:r w:rsidRPr="008D4A7F">
              <w:rPr>
                <w:rFonts w:cs="Times New Roman"/>
                <w:szCs w:val="24"/>
              </w:rPr>
              <w:t>Runs without GPU</w:t>
            </w:r>
          </w:p>
        </w:tc>
      </w:tr>
      <w:tr w:rsidR="003E7A19" w:rsidRPr="008D4A7F" w14:paraId="4C65AAB0" w14:textId="77777777">
        <w:trPr>
          <w:cantSplit/>
          <w:jc w:val="center"/>
        </w:trPr>
        <w:tc>
          <w:tcPr>
            <w:tcW w:w="4252" w:type="dxa"/>
            <w:vAlign w:val="center"/>
          </w:tcPr>
          <w:p w14:paraId="1D876879" w14:textId="77777777" w:rsidR="003E7A19" w:rsidRPr="008D4A7F" w:rsidRDefault="00000000" w:rsidP="008D4A7F">
            <w:pPr>
              <w:spacing w:line="480" w:lineRule="auto"/>
              <w:rPr>
                <w:rFonts w:cs="Times New Roman"/>
                <w:szCs w:val="24"/>
              </w:rPr>
            </w:pPr>
            <w:r w:rsidRPr="008D4A7F">
              <w:rPr>
                <w:rFonts w:cs="Times New Roman"/>
                <w:szCs w:val="24"/>
              </w:rPr>
              <w:t>NFR6</w:t>
            </w:r>
          </w:p>
        </w:tc>
        <w:tc>
          <w:tcPr>
            <w:tcW w:w="4252" w:type="dxa"/>
            <w:vAlign w:val="center"/>
          </w:tcPr>
          <w:p w14:paraId="6EBFBA94" w14:textId="77777777" w:rsidR="003E7A19" w:rsidRPr="008D4A7F" w:rsidRDefault="00000000" w:rsidP="008D4A7F">
            <w:pPr>
              <w:spacing w:line="480" w:lineRule="auto"/>
              <w:rPr>
                <w:rFonts w:cs="Times New Roman"/>
                <w:szCs w:val="24"/>
              </w:rPr>
            </w:pPr>
            <w:r w:rsidRPr="008D4A7F">
              <w:rPr>
                <w:rFonts w:cs="Times New Roman"/>
                <w:szCs w:val="24"/>
              </w:rPr>
              <w:t>Interpretable output</w:t>
            </w:r>
          </w:p>
        </w:tc>
      </w:tr>
    </w:tbl>
    <w:p w14:paraId="73520391" w14:textId="77777777" w:rsidR="003E7A19" w:rsidRPr="008D4A7F" w:rsidRDefault="003E7A19" w:rsidP="008D4A7F">
      <w:pPr>
        <w:spacing w:after="0" w:line="480" w:lineRule="auto"/>
        <w:rPr>
          <w:rFonts w:cs="Times New Roman"/>
          <w:szCs w:val="24"/>
        </w:rPr>
      </w:pPr>
    </w:p>
    <w:p w14:paraId="2C5FC584" w14:textId="77777777" w:rsidR="003E7A19" w:rsidRPr="008D4A7F" w:rsidRDefault="00000000" w:rsidP="008D4A7F">
      <w:pPr>
        <w:keepNext/>
        <w:spacing w:after="0" w:line="480" w:lineRule="auto"/>
        <w:rPr>
          <w:rFonts w:cs="Times New Roman"/>
          <w:szCs w:val="24"/>
        </w:rPr>
      </w:pPr>
      <w:r w:rsidRPr="008D4A7F">
        <w:rPr>
          <w:rFonts w:cs="Times New Roman"/>
          <w:b/>
          <w:szCs w:val="24"/>
        </w:rPr>
        <w:t>Table N3. Full hold-out results.</w:t>
      </w:r>
    </w:p>
    <w:tbl>
      <w:tblPr>
        <w:tblStyle w:val="TableGrid"/>
        <w:tblW w:w="0" w:type="auto"/>
        <w:jc w:val="center"/>
        <w:tblLook w:val="04A0" w:firstRow="1" w:lastRow="0" w:firstColumn="1" w:lastColumn="0" w:noHBand="0" w:noVBand="1"/>
      </w:tblPr>
      <w:tblGrid>
        <w:gridCol w:w="1283"/>
        <w:gridCol w:w="876"/>
        <w:gridCol w:w="876"/>
        <w:gridCol w:w="876"/>
        <w:gridCol w:w="876"/>
        <w:gridCol w:w="876"/>
        <w:gridCol w:w="725"/>
        <w:gridCol w:w="696"/>
        <w:gridCol w:w="708"/>
        <w:gridCol w:w="702"/>
      </w:tblGrid>
      <w:tr w:rsidR="003E7A19" w:rsidRPr="008D4A7F" w14:paraId="09F3E30A" w14:textId="77777777">
        <w:trPr>
          <w:cantSplit/>
          <w:tblHeader/>
          <w:jc w:val="center"/>
        </w:trPr>
        <w:tc>
          <w:tcPr>
            <w:tcW w:w="850" w:type="dxa"/>
            <w:shd w:val="clear" w:color="auto" w:fill="EDEDED"/>
            <w:vAlign w:val="center"/>
          </w:tcPr>
          <w:p w14:paraId="71292BE5" w14:textId="77777777" w:rsidR="003E7A19" w:rsidRPr="008D4A7F" w:rsidRDefault="00000000" w:rsidP="008D4A7F">
            <w:pPr>
              <w:spacing w:line="480" w:lineRule="auto"/>
              <w:rPr>
                <w:rFonts w:cs="Times New Roman"/>
                <w:szCs w:val="24"/>
              </w:rPr>
            </w:pPr>
            <w:r w:rsidRPr="008D4A7F">
              <w:rPr>
                <w:rFonts w:cs="Times New Roman"/>
                <w:b/>
                <w:szCs w:val="24"/>
              </w:rPr>
              <w:t>Model</w:t>
            </w:r>
          </w:p>
        </w:tc>
        <w:tc>
          <w:tcPr>
            <w:tcW w:w="850" w:type="dxa"/>
            <w:shd w:val="clear" w:color="auto" w:fill="EDEDED"/>
            <w:vAlign w:val="center"/>
          </w:tcPr>
          <w:p w14:paraId="5385F351" w14:textId="77777777" w:rsidR="003E7A19" w:rsidRPr="008D4A7F" w:rsidRDefault="00000000" w:rsidP="008D4A7F">
            <w:pPr>
              <w:spacing w:line="480" w:lineRule="auto"/>
              <w:rPr>
                <w:rFonts w:cs="Times New Roman"/>
                <w:szCs w:val="24"/>
              </w:rPr>
            </w:pPr>
            <w:r w:rsidRPr="008D4A7F">
              <w:rPr>
                <w:rFonts w:cs="Times New Roman"/>
                <w:b/>
                <w:szCs w:val="24"/>
              </w:rPr>
              <w:t>Acc</w:t>
            </w:r>
          </w:p>
        </w:tc>
        <w:tc>
          <w:tcPr>
            <w:tcW w:w="850" w:type="dxa"/>
            <w:shd w:val="clear" w:color="auto" w:fill="EDEDED"/>
            <w:vAlign w:val="center"/>
          </w:tcPr>
          <w:p w14:paraId="54D43F78" w14:textId="77777777" w:rsidR="003E7A19" w:rsidRPr="008D4A7F" w:rsidRDefault="00000000" w:rsidP="008D4A7F">
            <w:pPr>
              <w:spacing w:line="480" w:lineRule="auto"/>
              <w:rPr>
                <w:rFonts w:cs="Times New Roman"/>
                <w:szCs w:val="24"/>
              </w:rPr>
            </w:pPr>
            <w:proofErr w:type="spellStart"/>
            <w:r w:rsidRPr="008D4A7F">
              <w:rPr>
                <w:rFonts w:cs="Times New Roman"/>
                <w:b/>
                <w:szCs w:val="24"/>
              </w:rPr>
              <w:t>Prec</w:t>
            </w:r>
            <w:proofErr w:type="spellEnd"/>
          </w:p>
        </w:tc>
        <w:tc>
          <w:tcPr>
            <w:tcW w:w="850" w:type="dxa"/>
            <w:shd w:val="clear" w:color="auto" w:fill="EDEDED"/>
            <w:vAlign w:val="center"/>
          </w:tcPr>
          <w:p w14:paraId="6D93BEA6" w14:textId="77777777" w:rsidR="003E7A19" w:rsidRPr="008D4A7F" w:rsidRDefault="00000000" w:rsidP="008D4A7F">
            <w:pPr>
              <w:spacing w:line="480" w:lineRule="auto"/>
              <w:rPr>
                <w:rFonts w:cs="Times New Roman"/>
                <w:szCs w:val="24"/>
              </w:rPr>
            </w:pPr>
            <w:r w:rsidRPr="008D4A7F">
              <w:rPr>
                <w:rFonts w:cs="Times New Roman"/>
                <w:b/>
                <w:szCs w:val="24"/>
              </w:rPr>
              <w:t>Rec</w:t>
            </w:r>
          </w:p>
        </w:tc>
        <w:tc>
          <w:tcPr>
            <w:tcW w:w="850" w:type="dxa"/>
            <w:shd w:val="clear" w:color="auto" w:fill="EDEDED"/>
            <w:vAlign w:val="center"/>
          </w:tcPr>
          <w:p w14:paraId="5805E143" w14:textId="77777777" w:rsidR="003E7A19" w:rsidRPr="008D4A7F" w:rsidRDefault="00000000" w:rsidP="008D4A7F">
            <w:pPr>
              <w:spacing w:line="480" w:lineRule="auto"/>
              <w:rPr>
                <w:rFonts w:cs="Times New Roman"/>
                <w:szCs w:val="24"/>
              </w:rPr>
            </w:pPr>
            <w:r w:rsidRPr="008D4A7F">
              <w:rPr>
                <w:rFonts w:cs="Times New Roman"/>
                <w:b/>
                <w:szCs w:val="24"/>
              </w:rPr>
              <w:t>F1</w:t>
            </w:r>
          </w:p>
        </w:tc>
        <w:tc>
          <w:tcPr>
            <w:tcW w:w="850" w:type="dxa"/>
            <w:shd w:val="clear" w:color="auto" w:fill="EDEDED"/>
            <w:vAlign w:val="center"/>
          </w:tcPr>
          <w:p w14:paraId="749FA406" w14:textId="77777777" w:rsidR="003E7A19" w:rsidRPr="008D4A7F" w:rsidRDefault="00000000" w:rsidP="008D4A7F">
            <w:pPr>
              <w:spacing w:line="480" w:lineRule="auto"/>
              <w:rPr>
                <w:rFonts w:cs="Times New Roman"/>
                <w:szCs w:val="24"/>
              </w:rPr>
            </w:pPr>
            <w:r w:rsidRPr="008D4A7F">
              <w:rPr>
                <w:rFonts w:cs="Times New Roman"/>
                <w:b/>
                <w:szCs w:val="24"/>
              </w:rPr>
              <w:t>AUC</w:t>
            </w:r>
          </w:p>
        </w:tc>
        <w:tc>
          <w:tcPr>
            <w:tcW w:w="850" w:type="dxa"/>
            <w:shd w:val="clear" w:color="auto" w:fill="EDEDED"/>
            <w:vAlign w:val="center"/>
          </w:tcPr>
          <w:p w14:paraId="2B646E78" w14:textId="77777777" w:rsidR="003E7A19" w:rsidRPr="008D4A7F" w:rsidRDefault="00000000" w:rsidP="008D4A7F">
            <w:pPr>
              <w:spacing w:line="480" w:lineRule="auto"/>
              <w:rPr>
                <w:rFonts w:cs="Times New Roman"/>
                <w:szCs w:val="24"/>
              </w:rPr>
            </w:pPr>
            <w:r w:rsidRPr="008D4A7F">
              <w:rPr>
                <w:rFonts w:cs="Times New Roman"/>
                <w:b/>
                <w:szCs w:val="24"/>
              </w:rPr>
              <w:t>TN</w:t>
            </w:r>
          </w:p>
        </w:tc>
        <w:tc>
          <w:tcPr>
            <w:tcW w:w="850" w:type="dxa"/>
            <w:shd w:val="clear" w:color="auto" w:fill="EDEDED"/>
            <w:vAlign w:val="center"/>
          </w:tcPr>
          <w:p w14:paraId="46EEC7D6" w14:textId="77777777" w:rsidR="003E7A19" w:rsidRPr="008D4A7F" w:rsidRDefault="00000000" w:rsidP="008D4A7F">
            <w:pPr>
              <w:spacing w:line="480" w:lineRule="auto"/>
              <w:rPr>
                <w:rFonts w:cs="Times New Roman"/>
                <w:szCs w:val="24"/>
              </w:rPr>
            </w:pPr>
            <w:r w:rsidRPr="008D4A7F">
              <w:rPr>
                <w:rFonts w:cs="Times New Roman"/>
                <w:b/>
                <w:szCs w:val="24"/>
              </w:rPr>
              <w:t>FP</w:t>
            </w:r>
          </w:p>
        </w:tc>
        <w:tc>
          <w:tcPr>
            <w:tcW w:w="850" w:type="dxa"/>
            <w:shd w:val="clear" w:color="auto" w:fill="EDEDED"/>
            <w:vAlign w:val="center"/>
          </w:tcPr>
          <w:p w14:paraId="51753934" w14:textId="77777777" w:rsidR="003E7A19" w:rsidRPr="008D4A7F" w:rsidRDefault="00000000" w:rsidP="008D4A7F">
            <w:pPr>
              <w:spacing w:line="480" w:lineRule="auto"/>
              <w:rPr>
                <w:rFonts w:cs="Times New Roman"/>
                <w:szCs w:val="24"/>
              </w:rPr>
            </w:pPr>
            <w:r w:rsidRPr="008D4A7F">
              <w:rPr>
                <w:rFonts w:cs="Times New Roman"/>
                <w:b/>
                <w:szCs w:val="24"/>
              </w:rPr>
              <w:t>FN</w:t>
            </w:r>
          </w:p>
        </w:tc>
        <w:tc>
          <w:tcPr>
            <w:tcW w:w="850" w:type="dxa"/>
            <w:shd w:val="clear" w:color="auto" w:fill="EDEDED"/>
            <w:vAlign w:val="center"/>
          </w:tcPr>
          <w:p w14:paraId="19205F47" w14:textId="77777777" w:rsidR="003E7A19" w:rsidRPr="008D4A7F" w:rsidRDefault="00000000" w:rsidP="008D4A7F">
            <w:pPr>
              <w:spacing w:line="480" w:lineRule="auto"/>
              <w:rPr>
                <w:rFonts w:cs="Times New Roman"/>
                <w:szCs w:val="24"/>
              </w:rPr>
            </w:pPr>
            <w:r w:rsidRPr="008D4A7F">
              <w:rPr>
                <w:rFonts w:cs="Times New Roman"/>
                <w:b/>
                <w:szCs w:val="24"/>
              </w:rPr>
              <w:t>TP</w:t>
            </w:r>
          </w:p>
        </w:tc>
      </w:tr>
      <w:tr w:rsidR="003E7A19" w:rsidRPr="008D4A7F" w14:paraId="20D21E23" w14:textId="77777777">
        <w:trPr>
          <w:cantSplit/>
          <w:jc w:val="center"/>
        </w:trPr>
        <w:tc>
          <w:tcPr>
            <w:tcW w:w="850" w:type="dxa"/>
            <w:vAlign w:val="center"/>
          </w:tcPr>
          <w:p w14:paraId="6C59AB9B" w14:textId="77777777" w:rsidR="003E7A19" w:rsidRPr="008D4A7F" w:rsidRDefault="00000000" w:rsidP="008D4A7F">
            <w:pPr>
              <w:spacing w:line="480" w:lineRule="auto"/>
              <w:rPr>
                <w:rFonts w:cs="Times New Roman"/>
                <w:szCs w:val="24"/>
              </w:rPr>
            </w:pPr>
            <w:r w:rsidRPr="008D4A7F">
              <w:rPr>
                <w:rFonts w:cs="Times New Roman"/>
                <w:szCs w:val="24"/>
              </w:rPr>
              <w:t>Logistic Regression</w:t>
            </w:r>
          </w:p>
        </w:tc>
        <w:tc>
          <w:tcPr>
            <w:tcW w:w="850" w:type="dxa"/>
            <w:vAlign w:val="center"/>
          </w:tcPr>
          <w:p w14:paraId="47194342" w14:textId="77777777" w:rsidR="003E7A19" w:rsidRPr="008D4A7F" w:rsidRDefault="00000000" w:rsidP="008D4A7F">
            <w:pPr>
              <w:spacing w:line="480" w:lineRule="auto"/>
              <w:rPr>
                <w:rFonts w:cs="Times New Roman"/>
                <w:szCs w:val="24"/>
              </w:rPr>
            </w:pPr>
            <w:r w:rsidRPr="008D4A7F">
              <w:rPr>
                <w:rFonts w:cs="Times New Roman"/>
                <w:szCs w:val="24"/>
              </w:rPr>
              <w:t>0.6633</w:t>
            </w:r>
          </w:p>
        </w:tc>
        <w:tc>
          <w:tcPr>
            <w:tcW w:w="850" w:type="dxa"/>
            <w:vAlign w:val="center"/>
          </w:tcPr>
          <w:p w14:paraId="2F360ED3" w14:textId="77777777" w:rsidR="003E7A19" w:rsidRPr="008D4A7F" w:rsidRDefault="00000000" w:rsidP="008D4A7F">
            <w:pPr>
              <w:spacing w:line="480" w:lineRule="auto"/>
              <w:rPr>
                <w:rFonts w:cs="Times New Roman"/>
                <w:szCs w:val="24"/>
              </w:rPr>
            </w:pPr>
            <w:r w:rsidRPr="008D4A7F">
              <w:rPr>
                <w:rFonts w:cs="Times New Roman"/>
                <w:szCs w:val="24"/>
              </w:rPr>
              <w:t>0.2500</w:t>
            </w:r>
          </w:p>
        </w:tc>
        <w:tc>
          <w:tcPr>
            <w:tcW w:w="850" w:type="dxa"/>
            <w:vAlign w:val="center"/>
          </w:tcPr>
          <w:p w14:paraId="47E371F2" w14:textId="77777777" w:rsidR="003E7A19" w:rsidRPr="008D4A7F" w:rsidRDefault="00000000" w:rsidP="008D4A7F">
            <w:pPr>
              <w:spacing w:line="480" w:lineRule="auto"/>
              <w:rPr>
                <w:rFonts w:cs="Times New Roman"/>
                <w:szCs w:val="24"/>
              </w:rPr>
            </w:pPr>
            <w:r w:rsidRPr="008D4A7F">
              <w:rPr>
                <w:rFonts w:cs="Times New Roman"/>
                <w:szCs w:val="24"/>
              </w:rPr>
              <w:t>0.5532</w:t>
            </w:r>
          </w:p>
        </w:tc>
        <w:tc>
          <w:tcPr>
            <w:tcW w:w="850" w:type="dxa"/>
            <w:vAlign w:val="center"/>
          </w:tcPr>
          <w:p w14:paraId="7B971AB7" w14:textId="77777777" w:rsidR="003E7A19" w:rsidRPr="008D4A7F" w:rsidRDefault="00000000" w:rsidP="008D4A7F">
            <w:pPr>
              <w:spacing w:line="480" w:lineRule="auto"/>
              <w:rPr>
                <w:rFonts w:cs="Times New Roman"/>
                <w:szCs w:val="24"/>
              </w:rPr>
            </w:pPr>
            <w:r w:rsidRPr="008D4A7F">
              <w:rPr>
                <w:rFonts w:cs="Times New Roman"/>
                <w:szCs w:val="24"/>
              </w:rPr>
              <w:t>0.3444</w:t>
            </w:r>
          </w:p>
        </w:tc>
        <w:tc>
          <w:tcPr>
            <w:tcW w:w="850" w:type="dxa"/>
            <w:vAlign w:val="center"/>
          </w:tcPr>
          <w:p w14:paraId="6EE8DB75" w14:textId="77777777" w:rsidR="003E7A19" w:rsidRPr="008D4A7F" w:rsidRDefault="00000000" w:rsidP="008D4A7F">
            <w:pPr>
              <w:spacing w:line="480" w:lineRule="auto"/>
              <w:rPr>
                <w:rFonts w:cs="Times New Roman"/>
                <w:szCs w:val="24"/>
              </w:rPr>
            </w:pPr>
            <w:r w:rsidRPr="008D4A7F">
              <w:rPr>
                <w:rFonts w:cs="Times New Roman"/>
                <w:szCs w:val="24"/>
              </w:rPr>
              <w:t>0.6751</w:t>
            </w:r>
          </w:p>
        </w:tc>
        <w:tc>
          <w:tcPr>
            <w:tcW w:w="850" w:type="dxa"/>
            <w:vAlign w:val="center"/>
          </w:tcPr>
          <w:p w14:paraId="763816CE" w14:textId="77777777" w:rsidR="003E7A19" w:rsidRPr="008D4A7F" w:rsidRDefault="00000000" w:rsidP="008D4A7F">
            <w:pPr>
              <w:spacing w:line="480" w:lineRule="auto"/>
              <w:rPr>
                <w:rFonts w:cs="Times New Roman"/>
                <w:szCs w:val="24"/>
              </w:rPr>
            </w:pPr>
            <w:r w:rsidRPr="008D4A7F">
              <w:rPr>
                <w:rFonts w:cs="Times New Roman"/>
                <w:szCs w:val="24"/>
              </w:rPr>
              <w:t>169</w:t>
            </w:r>
          </w:p>
        </w:tc>
        <w:tc>
          <w:tcPr>
            <w:tcW w:w="850" w:type="dxa"/>
            <w:vAlign w:val="center"/>
          </w:tcPr>
          <w:p w14:paraId="60CFCE0D" w14:textId="77777777" w:rsidR="003E7A19" w:rsidRPr="008D4A7F" w:rsidRDefault="00000000" w:rsidP="008D4A7F">
            <w:pPr>
              <w:spacing w:line="480" w:lineRule="auto"/>
              <w:rPr>
                <w:rFonts w:cs="Times New Roman"/>
                <w:szCs w:val="24"/>
              </w:rPr>
            </w:pPr>
            <w:r w:rsidRPr="008D4A7F">
              <w:rPr>
                <w:rFonts w:cs="Times New Roman"/>
                <w:szCs w:val="24"/>
              </w:rPr>
              <w:t>78</w:t>
            </w:r>
          </w:p>
        </w:tc>
        <w:tc>
          <w:tcPr>
            <w:tcW w:w="850" w:type="dxa"/>
            <w:vAlign w:val="center"/>
          </w:tcPr>
          <w:p w14:paraId="1F20B43F" w14:textId="77777777" w:rsidR="003E7A19" w:rsidRPr="008D4A7F" w:rsidRDefault="00000000" w:rsidP="008D4A7F">
            <w:pPr>
              <w:spacing w:line="480" w:lineRule="auto"/>
              <w:rPr>
                <w:rFonts w:cs="Times New Roman"/>
                <w:szCs w:val="24"/>
              </w:rPr>
            </w:pPr>
            <w:r w:rsidRPr="008D4A7F">
              <w:rPr>
                <w:rFonts w:cs="Times New Roman"/>
                <w:szCs w:val="24"/>
              </w:rPr>
              <w:t>21</w:t>
            </w:r>
          </w:p>
        </w:tc>
        <w:tc>
          <w:tcPr>
            <w:tcW w:w="850" w:type="dxa"/>
            <w:vAlign w:val="center"/>
          </w:tcPr>
          <w:p w14:paraId="44AFA177" w14:textId="77777777" w:rsidR="003E7A19" w:rsidRPr="008D4A7F" w:rsidRDefault="00000000" w:rsidP="008D4A7F">
            <w:pPr>
              <w:spacing w:line="480" w:lineRule="auto"/>
              <w:rPr>
                <w:rFonts w:cs="Times New Roman"/>
                <w:szCs w:val="24"/>
              </w:rPr>
            </w:pPr>
            <w:r w:rsidRPr="008D4A7F">
              <w:rPr>
                <w:rFonts w:cs="Times New Roman"/>
                <w:szCs w:val="24"/>
              </w:rPr>
              <w:t>26</w:t>
            </w:r>
          </w:p>
        </w:tc>
      </w:tr>
      <w:tr w:rsidR="003E7A19" w:rsidRPr="008D4A7F" w14:paraId="0A48E360" w14:textId="77777777">
        <w:trPr>
          <w:cantSplit/>
          <w:jc w:val="center"/>
        </w:trPr>
        <w:tc>
          <w:tcPr>
            <w:tcW w:w="850" w:type="dxa"/>
            <w:vAlign w:val="center"/>
          </w:tcPr>
          <w:p w14:paraId="37DAD844" w14:textId="77777777" w:rsidR="003E7A19" w:rsidRPr="008D4A7F" w:rsidRDefault="00000000" w:rsidP="008D4A7F">
            <w:pPr>
              <w:spacing w:line="480" w:lineRule="auto"/>
              <w:rPr>
                <w:rFonts w:cs="Times New Roman"/>
                <w:szCs w:val="24"/>
              </w:rPr>
            </w:pPr>
            <w:r w:rsidRPr="008D4A7F">
              <w:rPr>
                <w:rFonts w:cs="Times New Roman"/>
                <w:szCs w:val="24"/>
              </w:rPr>
              <w:t>Decision Tree</w:t>
            </w:r>
          </w:p>
        </w:tc>
        <w:tc>
          <w:tcPr>
            <w:tcW w:w="850" w:type="dxa"/>
            <w:vAlign w:val="center"/>
          </w:tcPr>
          <w:p w14:paraId="61A78157" w14:textId="77777777" w:rsidR="003E7A19" w:rsidRPr="008D4A7F" w:rsidRDefault="00000000" w:rsidP="008D4A7F">
            <w:pPr>
              <w:spacing w:line="480" w:lineRule="auto"/>
              <w:rPr>
                <w:rFonts w:cs="Times New Roman"/>
                <w:szCs w:val="24"/>
              </w:rPr>
            </w:pPr>
            <w:r w:rsidRPr="008D4A7F">
              <w:rPr>
                <w:rFonts w:cs="Times New Roman"/>
                <w:szCs w:val="24"/>
              </w:rPr>
              <w:t>0.7415</w:t>
            </w:r>
          </w:p>
        </w:tc>
        <w:tc>
          <w:tcPr>
            <w:tcW w:w="850" w:type="dxa"/>
            <w:vAlign w:val="center"/>
          </w:tcPr>
          <w:p w14:paraId="7219E23C" w14:textId="77777777" w:rsidR="003E7A19" w:rsidRPr="008D4A7F" w:rsidRDefault="00000000" w:rsidP="008D4A7F">
            <w:pPr>
              <w:spacing w:line="480" w:lineRule="auto"/>
              <w:rPr>
                <w:rFonts w:cs="Times New Roman"/>
                <w:szCs w:val="24"/>
              </w:rPr>
            </w:pPr>
            <w:r w:rsidRPr="008D4A7F">
              <w:rPr>
                <w:rFonts w:cs="Times New Roman"/>
                <w:szCs w:val="24"/>
              </w:rPr>
              <w:t>0.1778</w:t>
            </w:r>
          </w:p>
        </w:tc>
        <w:tc>
          <w:tcPr>
            <w:tcW w:w="850" w:type="dxa"/>
            <w:vAlign w:val="center"/>
          </w:tcPr>
          <w:p w14:paraId="66090CC2" w14:textId="77777777" w:rsidR="003E7A19" w:rsidRPr="008D4A7F" w:rsidRDefault="00000000" w:rsidP="008D4A7F">
            <w:pPr>
              <w:spacing w:line="480" w:lineRule="auto"/>
              <w:rPr>
                <w:rFonts w:cs="Times New Roman"/>
                <w:szCs w:val="24"/>
              </w:rPr>
            </w:pPr>
            <w:r w:rsidRPr="008D4A7F">
              <w:rPr>
                <w:rFonts w:cs="Times New Roman"/>
                <w:szCs w:val="24"/>
              </w:rPr>
              <w:t>0.1702</w:t>
            </w:r>
          </w:p>
        </w:tc>
        <w:tc>
          <w:tcPr>
            <w:tcW w:w="850" w:type="dxa"/>
            <w:vAlign w:val="center"/>
          </w:tcPr>
          <w:p w14:paraId="043B5D26" w14:textId="77777777" w:rsidR="003E7A19" w:rsidRPr="008D4A7F" w:rsidRDefault="00000000" w:rsidP="008D4A7F">
            <w:pPr>
              <w:spacing w:line="480" w:lineRule="auto"/>
              <w:rPr>
                <w:rFonts w:cs="Times New Roman"/>
                <w:szCs w:val="24"/>
              </w:rPr>
            </w:pPr>
            <w:r w:rsidRPr="008D4A7F">
              <w:rPr>
                <w:rFonts w:cs="Times New Roman"/>
                <w:szCs w:val="24"/>
              </w:rPr>
              <w:t>0.1739</w:t>
            </w:r>
          </w:p>
        </w:tc>
        <w:tc>
          <w:tcPr>
            <w:tcW w:w="850" w:type="dxa"/>
            <w:vAlign w:val="center"/>
          </w:tcPr>
          <w:p w14:paraId="74713924" w14:textId="77777777" w:rsidR="003E7A19" w:rsidRPr="008D4A7F" w:rsidRDefault="00000000" w:rsidP="008D4A7F">
            <w:pPr>
              <w:spacing w:line="480" w:lineRule="auto"/>
              <w:rPr>
                <w:rFonts w:cs="Times New Roman"/>
                <w:szCs w:val="24"/>
              </w:rPr>
            </w:pPr>
            <w:r w:rsidRPr="008D4A7F">
              <w:rPr>
                <w:rFonts w:cs="Times New Roman"/>
                <w:szCs w:val="24"/>
              </w:rPr>
              <w:t>0.4798</w:t>
            </w:r>
          </w:p>
        </w:tc>
        <w:tc>
          <w:tcPr>
            <w:tcW w:w="850" w:type="dxa"/>
            <w:vAlign w:val="center"/>
          </w:tcPr>
          <w:p w14:paraId="36AA1F14" w14:textId="77777777" w:rsidR="003E7A19" w:rsidRPr="008D4A7F" w:rsidRDefault="00000000" w:rsidP="008D4A7F">
            <w:pPr>
              <w:spacing w:line="480" w:lineRule="auto"/>
              <w:rPr>
                <w:rFonts w:cs="Times New Roman"/>
                <w:szCs w:val="24"/>
              </w:rPr>
            </w:pPr>
            <w:r w:rsidRPr="008D4A7F">
              <w:rPr>
                <w:rFonts w:cs="Times New Roman"/>
                <w:szCs w:val="24"/>
              </w:rPr>
              <w:t>210</w:t>
            </w:r>
          </w:p>
        </w:tc>
        <w:tc>
          <w:tcPr>
            <w:tcW w:w="850" w:type="dxa"/>
            <w:vAlign w:val="center"/>
          </w:tcPr>
          <w:p w14:paraId="377705A1" w14:textId="77777777" w:rsidR="003E7A19" w:rsidRPr="008D4A7F" w:rsidRDefault="00000000" w:rsidP="008D4A7F">
            <w:pPr>
              <w:spacing w:line="480" w:lineRule="auto"/>
              <w:rPr>
                <w:rFonts w:cs="Times New Roman"/>
                <w:szCs w:val="24"/>
              </w:rPr>
            </w:pPr>
            <w:r w:rsidRPr="008D4A7F">
              <w:rPr>
                <w:rFonts w:cs="Times New Roman"/>
                <w:szCs w:val="24"/>
              </w:rPr>
              <w:t>37</w:t>
            </w:r>
          </w:p>
        </w:tc>
        <w:tc>
          <w:tcPr>
            <w:tcW w:w="850" w:type="dxa"/>
            <w:vAlign w:val="center"/>
          </w:tcPr>
          <w:p w14:paraId="6C1FB047" w14:textId="77777777" w:rsidR="003E7A19" w:rsidRPr="008D4A7F" w:rsidRDefault="00000000" w:rsidP="008D4A7F">
            <w:pPr>
              <w:spacing w:line="480" w:lineRule="auto"/>
              <w:rPr>
                <w:rFonts w:cs="Times New Roman"/>
                <w:szCs w:val="24"/>
              </w:rPr>
            </w:pPr>
            <w:r w:rsidRPr="008D4A7F">
              <w:rPr>
                <w:rFonts w:cs="Times New Roman"/>
                <w:szCs w:val="24"/>
              </w:rPr>
              <w:t>39</w:t>
            </w:r>
          </w:p>
        </w:tc>
        <w:tc>
          <w:tcPr>
            <w:tcW w:w="850" w:type="dxa"/>
            <w:vAlign w:val="center"/>
          </w:tcPr>
          <w:p w14:paraId="16BA75E1" w14:textId="77777777" w:rsidR="003E7A19" w:rsidRPr="008D4A7F" w:rsidRDefault="00000000" w:rsidP="008D4A7F">
            <w:pPr>
              <w:spacing w:line="480" w:lineRule="auto"/>
              <w:rPr>
                <w:rFonts w:cs="Times New Roman"/>
                <w:szCs w:val="24"/>
              </w:rPr>
            </w:pPr>
            <w:r w:rsidRPr="008D4A7F">
              <w:rPr>
                <w:rFonts w:cs="Times New Roman"/>
                <w:szCs w:val="24"/>
              </w:rPr>
              <w:t>8</w:t>
            </w:r>
          </w:p>
        </w:tc>
      </w:tr>
      <w:tr w:rsidR="003E7A19" w:rsidRPr="008D4A7F" w14:paraId="30E6A0DD" w14:textId="77777777">
        <w:trPr>
          <w:cantSplit/>
          <w:jc w:val="center"/>
        </w:trPr>
        <w:tc>
          <w:tcPr>
            <w:tcW w:w="850" w:type="dxa"/>
            <w:vAlign w:val="center"/>
          </w:tcPr>
          <w:p w14:paraId="29479AEA" w14:textId="77777777" w:rsidR="003E7A19" w:rsidRPr="008D4A7F" w:rsidRDefault="00000000" w:rsidP="008D4A7F">
            <w:pPr>
              <w:spacing w:line="480" w:lineRule="auto"/>
              <w:rPr>
                <w:rFonts w:cs="Times New Roman"/>
                <w:szCs w:val="24"/>
              </w:rPr>
            </w:pPr>
            <w:r w:rsidRPr="008D4A7F">
              <w:rPr>
                <w:rFonts w:cs="Times New Roman"/>
                <w:szCs w:val="24"/>
              </w:rPr>
              <w:t>Random Forest</w:t>
            </w:r>
          </w:p>
        </w:tc>
        <w:tc>
          <w:tcPr>
            <w:tcW w:w="850" w:type="dxa"/>
            <w:vAlign w:val="center"/>
          </w:tcPr>
          <w:p w14:paraId="3B0ECFF6" w14:textId="77777777" w:rsidR="003E7A19" w:rsidRPr="008D4A7F" w:rsidRDefault="00000000" w:rsidP="008D4A7F">
            <w:pPr>
              <w:spacing w:line="480" w:lineRule="auto"/>
              <w:rPr>
                <w:rFonts w:cs="Times New Roman"/>
                <w:szCs w:val="24"/>
              </w:rPr>
            </w:pPr>
            <w:r w:rsidRPr="008D4A7F">
              <w:rPr>
                <w:rFonts w:cs="Times New Roman"/>
                <w:szCs w:val="24"/>
              </w:rPr>
              <w:t>0.8333</w:t>
            </w:r>
          </w:p>
        </w:tc>
        <w:tc>
          <w:tcPr>
            <w:tcW w:w="850" w:type="dxa"/>
            <w:vAlign w:val="center"/>
          </w:tcPr>
          <w:p w14:paraId="424CD8C0" w14:textId="77777777" w:rsidR="003E7A19" w:rsidRPr="008D4A7F" w:rsidRDefault="00000000" w:rsidP="008D4A7F">
            <w:pPr>
              <w:spacing w:line="480" w:lineRule="auto"/>
              <w:rPr>
                <w:rFonts w:cs="Times New Roman"/>
                <w:szCs w:val="24"/>
              </w:rPr>
            </w:pPr>
            <w:r w:rsidRPr="008D4A7F">
              <w:rPr>
                <w:rFonts w:cs="Times New Roman"/>
                <w:szCs w:val="24"/>
              </w:rPr>
              <w:t>0.4444</w:t>
            </w:r>
          </w:p>
        </w:tc>
        <w:tc>
          <w:tcPr>
            <w:tcW w:w="850" w:type="dxa"/>
            <w:vAlign w:val="center"/>
          </w:tcPr>
          <w:p w14:paraId="19240310" w14:textId="77777777" w:rsidR="003E7A19" w:rsidRPr="008D4A7F" w:rsidRDefault="00000000" w:rsidP="008D4A7F">
            <w:pPr>
              <w:spacing w:line="480" w:lineRule="auto"/>
              <w:rPr>
                <w:rFonts w:cs="Times New Roman"/>
                <w:szCs w:val="24"/>
              </w:rPr>
            </w:pPr>
            <w:r w:rsidRPr="008D4A7F">
              <w:rPr>
                <w:rFonts w:cs="Times New Roman"/>
                <w:szCs w:val="24"/>
              </w:rPr>
              <w:t>0.1702</w:t>
            </w:r>
          </w:p>
        </w:tc>
        <w:tc>
          <w:tcPr>
            <w:tcW w:w="850" w:type="dxa"/>
            <w:vAlign w:val="center"/>
          </w:tcPr>
          <w:p w14:paraId="159630F7" w14:textId="77777777" w:rsidR="003E7A19" w:rsidRPr="008D4A7F" w:rsidRDefault="00000000" w:rsidP="008D4A7F">
            <w:pPr>
              <w:spacing w:line="480" w:lineRule="auto"/>
              <w:rPr>
                <w:rFonts w:cs="Times New Roman"/>
                <w:szCs w:val="24"/>
              </w:rPr>
            </w:pPr>
            <w:r w:rsidRPr="008D4A7F">
              <w:rPr>
                <w:rFonts w:cs="Times New Roman"/>
                <w:szCs w:val="24"/>
              </w:rPr>
              <w:t>0.2462</w:t>
            </w:r>
          </w:p>
        </w:tc>
        <w:tc>
          <w:tcPr>
            <w:tcW w:w="850" w:type="dxa"/>
            <w:vAlign w:val="center"/>
          </w:tcPr>
          <w:p w14:paraId="3DE13764" w14:textId="77777777" w:rsidR="003E7A19" w:rsidRPr="008D4A7F" w:rsidRDefault="00000000" w:rsidP="008D4A7F">
            <w:pPr>
              <w:spacing w:line="480" w:lineRule="auto"/>
              <w:rPr>
                <w:rFonts w:cs="Times New Roman"/>
                <w:szCs w:val="24"/>
              </w:rPr>
            </w:pPr>
            <w:r w:rsidRPr="008D4A7F">
              <w:rPr>
                <w:rFonts w:cs="Times New Roman"/>
                <w:szCs w:val="24"/>
              </w:rPr>
              <w:t>0.6669</w:t>
            </w:r>
          </w:p>
        </w:tc>
        <w:tc>
          <w:tcPr>
            <w:tcW w:w="850" w:type="dxa"/>
            <w:vAlign w:val="center"/>
          </w:tcPr>
          <w:p w14:paraId="0416D1FF" w14:textId="77777777" w:rsidR="003E7A19" w:rsidRPr="008D4A7F" w:rsidRDefault="00000000" w:rsidP="008D4A7F">
            <w:pPr>
              <w:spacing w:line="480" w:lineRule="auto"/>
              <w:rPr>
                <w:rFonts w:cs="Times New Roman"/>
                <w:szCs w:val="24"/>
              </w:rPr>
            </w:pPr>
            <w:r w:rsidRPr="008D4A7F">
              <w:rPr>
                <w:rFonts w:cs="Times New Roman"/>
                <w:szCs w:val="24"/>
              </w:rPr>
              <w:t>237</w:t>
            </w:r>
          </w:p>
        </w:tc>
        <w:tc>
          <w:tcPr>
            <w:tcW w:w="850" w:type="dxa"/>
            <w:vAlign w:val="center"/>
          </w:tcPr>
          <w:p w14:paraId="7A82CEDE" w14:textId="77777777" w:rsidR="003E7A19" w:rsidRPr="008D4A7F" w:rsidRDefault="00000000" w:rsidP="008D4A7F">
            <w:pPr>
              <w:spacing w:line="480" w:lineRule="auto"/>
              <w:rPr>
                <w:rFonts w:cs="Times New Roman"/>
                <w:szCs w:val="24"/>
              </w:rPr>
            </w:pPr>
            <w:r w:rsidRPr="008D4A7F">
              <w:rPr>
                <w:rFonts w:cs="Times New Roman"/>
                <w:szCs w:val="24"/>
              </w:rPr>
              <w:t>10</w:t>
            </w:r>
          </w:p>
        </w:tc>
        <w:tc>
          <w:tcPr>
            <w:tcW w:w="850" w:type="dxa"/>
            <w:vAlign w:val="center"/>
          </w:tcPr>
          <w:p w14:paraId="07471370" w14:textId="77777777" w:rsidR="003E7A19" w:rsidRPr="008D4A7F" w:rsidRDefault="00000000" w:rsidP="008D4A7F">
            <w:pPr>
              <w:spacing w:line="480" w:lineRule="auto"/>
              <w:rPr>
                <w:rFonts w:cs="Times New Roman"/>
                <w:szCs w:val="24"/>
              </w:rPr>
            </w:pPr>
            <w:r w:rsidRPr="008D4A7F">
              <w:rPr>
                <w:rFonts w:cs="Times New Roman"/>
                <w:szCs w:val="24"/>
              </w:rPr>
              <w:t>39</w:t>
            </w:r>
          </w:p>
        </w:tc>
        <w:tc>
          <w:tcPr>
            <w:tcW w:w="850" w:type="dxa"/>
            <w:vAlign w:val="center"/>
          </w:tcPr>
          <w:p w14:paraId="4CC15BAC" w14:textId="77777777" w:rsidR="003E7A19" w:rsidRPr="008D4A7F" w:rsidRDefault="00000000" w:rsidP="008D4A7F">
            <w:pPr>
              <w:spacing w:line="480" w:lineRule="auto"/>
              <w:rPr>
                <w:rFonts w:cs="Times New Roman"/>
                <w:szCs w:val="24"/>
              </w:rPr>
            </w:pPr>
            <w:r w:rsidRPr="008D4A7F">
              <w:rPr>
                <w:rFonts w:cs="Times New Roman"/>
                <w:szCs w:val="24"/>
              </w:rPr>
              <w:t>8</w:t>
            </w:r>
          </w:p>
        </w:tc>
      </w:tr>
      <w:tr w:rsidR="003E7A19" w:rsidRPr="008D4A7F" w14:paraId="31B7F54B" w14:textId="77777777">
        <w:trPr>
          <w:cantSplit/>
          <w:jc w:val="center"/>
        </w:trPr>
        <w:tc>
          <w:tcPr>
            <w:tcW w:w="850" w:type="dxa"/>
            <w:vAlign w:val="center"/>
          </w:tcPr>
          <w:p w14:paraId="1AB60DC9" w14:textId="77777777" w:rsidR="003E7A19" w:rsidRPr="008D4A7F" w:rsidRDefault="00000000" w:rsidP="008D4A7F">
            <w:pPr>
              <w:spacing w:line="480" w:lineRule="auto"/>
              <w:rPr>
                <w:rFonts w:cs="Times New Roman"/>
                <w:szCs w:val="24"/>
              </w:rPr>
            </w:pPr>
            <w:r w:rsidRPr="008D4A7F">
              <w:rPr>
                <w:rFonts w:cs="Times New Roman"/>
                <w:szCs w:val="24"/>
              </w:rPr>
              <w:t>SVM</w:t>
            </w:r>
          </w:p>
        </w:tc>
        <w:tc>
          <w:tcPr>
            <w:tcW w:w="850" w:type="dxa"/>
            <w:vAlign w:val="center"/>
          </w:tcPr>
          <w:p w14:paraId="553BA725" w14:textId="77777777" w:rsidR="003E7A19" w:rsidRPr="008D4A7F" w:rsidRDefault="00000000" w:rsidP="008D4A7F">
            <w:pPr>
              <w:spacing w:line="480" w:lineRule="auto"/>
              <w:rPr>
                <w:rFonts w:cs="Times New Roman"/>
                <w:szCs w:val="24"/>
              </w:rPr>
            </w:pPr>
            <w:r w:rsidRPr="008D4A7F">
              <w:rPr>
                <w:rFonts w:cs="Times New Roman"/>
                <w:szCs w:val="24"/>
              </w:rPr>
              <w:t>0.7245</w:t>
            </w:r>
          </w:p>
        </w:tc>
        <w:tc>
          <w:tcPr>
            <w:tcW w:w="850" w:type="dxa"/>
            <w:vAlign w:val="center"/>
          </w:tcPr>
          <w:p w14:paraId="6C880916" w14:textId="77777777" w:rsidR="003E7A19" w:rsidRPr="008D4A7F" w:rsidRDefault="00000000" w:rsidP="008D4A7F">
            <w:pPr>
              <w:spacing w:line="480" w:lineRule="auto"/>
              <w:rPr>
                <w:rFonts w:cs="Times New Roman"/>
                <w:szCs w:val="24"/>
              </w:rPr>
            </w:pPr>
            <w:r w:rsidRPr="008D4A7F">
              <w:rPr>
                <w:rFonts w:cs="Times New Roman"/>
                <w:szCs w:val="24"/>
              </w:rPr>
              <w:t>0.2344</w:t>
            </w:r>
          </w:p>
        </w:tc>
        <w:tc>
          <w:tcPr>
            <w:tcW w:w="850" w:type="dxa"/>
            <w:vAlign w:val="center"/>
          </w:tcPr>
          <w:p w14:paraId="39D1783E" w14:textId="77777777" w:rsidR="003E7A19" w:rsidRPr="008D4A7F" w:rsidRDefault="00000000" w:rsidP="008D4A7F">
            <w:pPr>
              <w:spacing w:line="480" w:lineRule="auto"/>
              <w:rPr>
                <w:rFonts w:cs="Times New Roman"/>
                <w:szCs w:val="24"/>
              </w:rPr>
            </w:pPr>
            <w:r w:rsidRPr="008D4A7F">
              <w:rPr>
                <w:rFonts w:cs="Times New Roman"/>
                <w:szCs w:val="24"/>
              </w:rPr>
              <w:t>0.3191</w:t>
            </w:r>
          </w:p>
        </w:tc>
        <w:tc>
          <w:tcPr>
            <w:tcW w:w="850" w:type="dxa"/>
            <w:vAlign w:val="center"/>
          </w:tcPr>
          <w:p w14:paraId="33FEC80D" w14:textId="77777777" w:rsidR="003E7A19" w:rsidRPr="008D4A7F" w:rsidRDefault="00000000" w:rsidP="008D4A7F">
            <w:pPr>
              <w:spacing w:line="480" w:lineRule="auto"/>
              <w:rPr>
                <w:rFonts w:cs="Times New Roman"/>
                <w:szCs w:val="24"/>
              </w:rPr>
            </w:pPr>
            <w:r w:rsidRPr="008D4A7F">
              <w:rPr>
                <w:rFonts w:cs="Times New Roman"/>
                <w:szCs w:val="24"/>
              </w:rPr>
              <w:t>0.2703</w:t>
            </w:r>
          </w:p>
        </w:tc>
        <w:tc>
          <w:tcPr>
            <w:tcW w:w="850" w:type="dxa"/>
            <w:vAlign w:val="center"/>
          </w:tcPr>
          <w:p w14:paraId="504D7948" w14:textId="77777777" w:rsidR="003E7A19" w:rsidRPr="008D4A7F" w:rsidRDefault="00000000" w:rsidP="008D4A7F">
            <w:pPr>
              <w:spacing w:line="480" w:lineRule="auto"/>
              <w:rPr>
                <w:rFonts w:cs="Times New Roman"/>
                <w:szCs w:val="24"/>
              </w:rPr>
            </w:pPr>
            <w:r w:rsidRPr="008D4A7F">
              <w:rPr>
                <w:rFonts w:cs="Times New Roman"/>
                <w:szCs w:val="24"/>
              </w:rPr>
              <w:t>0.5999</w:t>
            </w:r>
          </w:p>
        </w:tc>
        <w:tc>
          <w:tcPr>
            <w:tcW w:w="850" w:type="dxa"/>
            <w:vAlign w:val="center"/>
          </w:tcPr>
          <w:p w14:paraId="4732A1D6" w14:textId="77777777" w:rsidR="003E7A19" w:rsidRPr="008D4A7F" w:rsidRDefault="00000000" w:rsidP="008D4A7F">
            <w:pPr>
              <w:spacing w:line="480" w:lineRule="auto"/>
              <w:rPr>
                <w:rFonts w:cs="Times New Roman"/>
                <w:szCs w:val="24"/>
              </w:rPr>
            </w:pPr>
            <w:r w:rsidRPr="008D4A7F">
              <w:rPr>
                <w:rFonts w:cs="Times New Roman"/>
                <w:szCs w:val="24"/>
              </w:rPr>
              <w:t>198</w:t>
            </w:r>
          </w:p>
        </w:tc>
        <w:tc>
          <w:tcPr>
            <w:tcW w:w="850" w:type="dxa"/>
            <w:vAlign w:val="center"/>
          </w:tcPr>
          <w:p w14:paraId="7C77710B" w14:textId="77777777" w:rsidR="003E7A19" w:rsidRPr="008D4A7F" w:rsidRDefault="00000000" w:rsidP="008D4A7F">
            <w:pPr>
              <w:spacing w:line="480" w:lineRule="auto"/>
              <w:rPr>
                <w:rFonts w:cs="Times New Roman"/>
                <w:szCs w:val="24"/>
              </w:rPr>
            </w:pPr>
            <w:r w:rsidRPr="008D4A7F">
              <w:rPr>
                <w:rFonts w:cs="Times New Roman"/>
                <w:szCs w:val="24"/>
              </w:rPr>
              <w:t>49</w:t>
            </w:r>
          </w:p>
        </w:tc>
        <w:tc>
          <w:tcPr>
            <w:tcW w:w="850" w:type="dxa"/>
            <w:vAlign w:val="center"/>
          </w:tcPr>
          <w:p w14:paraId="0D38BF31" w14:textId="77777777" w:rsidR="003E7A19" w:rsidRPr="008D4A7F" w:rsidRDefault="00000000" w:rsidP="008D4A7F">
            <w:pPr>
              <w:spacing w:line="480" w:lineRule="auto"/>
              <w:rPr>
                <w:rFonts w:cs="Times New Roman"/>
                <w:szCs w:val="24"/>
              </w:rPr>
            </w:pPr>
            <w:r w:rsidRPr="008D4A7F">
              <w:rPr>
                <w:rFonts w:cs="Times New Roman"/>
                <w:szCs w:val="24"/>
              </w:rPr>
              <w:t>32</w:t>
            </w:r>
          </w:p>
        </w:tc>
        <w:tc>
          <w:tcPr>
            <w:tcW w:w="850" w:type="dxa"/>
            <w:vAlign w:val="center"/>
          </w:tcPr>
          <w:p w14:paraId="550B6895" w14:textId="77777777" w:rsidR="003E7A19" w:rsidRPr="008D4A7F" w:rsidRDefault="00000000" w:rsidP="008D4A7F">
            <w:pPr>
              <w:spacing w:line="480" w:lineRule="auto"/>
              <w:rPr>
                <w:rFonts w:cs="Times New Roman"/>
                <w:szCs w:val="24"/>
              </w:rPr>
            </w:pPr>
            <w:r w:rsidRPr="008D4A7F">
              <w:rPr>
                <w:rFonts w:cs="Times New Roman"/>
                <w:szCs w:val="24"/>
              </w:rPr>
              <w:t>15</w:t>
            </w:r>
          </w:p>
        </w:tc>
      </w:tr>
      <w:tr w:rsidR="003E7A19" w:rsidRPr="008D4A7F" w14:paraId="31FF6F3F" w14:textId="77777777">
        <w:trPr>
          <w:cantSplit/>
          <w:jc w:val="center"/>
        </w:trPr>
        <w:tc>
          <w:tcPr>
            <w:tcW w:w="850" w:type="dxa"/>
            <w:vAlign w:val="center"/>
          </w:tcPr>
          <w:p w14:paraId="794A1DED" w14:textId="77777777" w:rsidR="003E7A19" w:rsidRPr="008D4A7F" w:rsidRDefault="00000000" w:rsidP="008D4A7F">
            <w:pPr>
              <w:spacing w:line="480" w:lineRule="auto"/>
              <w:rPr>
                <w:rFonts w:cs="Times New Roman"/>
                <w:szCs w:val="24"/>
              </w:rPr>
            </w:pPr>
            <w:proofErr w:type="spellStart"/>
            <w:r w:rsidRPr="008D4A7F">
              <w:rPr>
                <w:rFonts w:cs="Times New Roman"/>
                <w:szCs w:val="24"/>
              </w:rPr>
              <w:t>XGBoost</w:t>
            </w:r>
            <w:proofErr w:type="spellEnd"/>
          </w:p>
        </w:tc>
        <w:tc>
          <w:tcPr>
            <w:tcW w:w="850" w:type="dxa"/>
            <w:vAlign w:val="center"/>
          </w:tcPr>
          <w:p w14:paraId="2B6B0B94" w14:textId="77777777" w:rsidR="003E7A19" w:rsidRPr="008D4A7F" w:rsidRDefault="00000000" w:rsidP="008D4A7F">
            <w:pPr>
              <w:spacing w:line="480" w:lineRule="auto"/>
              <w:rPr>
                <w:rFonts w:cs="Times New Roman"/>
                <w:szCs w:val="24"/>
              </w:rPr>
            </w:pPr>
            <w:r w:rsidRPr="008D4A7F">
              <w:rPr>
                <w:rFonts w:cs="Times New Roman"/>
                <w:szCs w:val="24"/>
              </w:rPr>
              <w:t>0.8333</w:t>
            </w:r>
          </w:p>
        </w:tc>
        <w:tc>
          <w:tcPr>
            <w:tcW w:w="850" w:type="dxa"/>
            <w:vAlign w:val="center"/>
          </w:tcPr>
          <w:p w14:paraId="44A7F79E" w14:textId="77777777" w:rsidR="003E7A19" w:rsidRPr="008D4A7F" w:rsidRDefault="00000000" w:rsidP="008D4A7F">
            <w:pPr>
              <w:spacing w:line="480" w:lineRule="auto"/>
              <w:rPr>
                <w:rFonts w:cs="Times New Roman"/>
                <w:szCs w:val="24"/>
              </w:rPr>
            </w:pPr>
            <w:r w:rsidRPr="008D4A7F">
              <w:rPr>
                <w:rFonts w:cs="Times New Roman"/>
                <w:szCs w:val="24"/>
              </w:rPr>
              <w:t>0.4545</w:t>
            </w:r>
          </w:p>
        </w:tc>
        <w:tc>
          <w:tcPr>
            <w:tcW w:w="850" w:type="dxa"/>
            <w:vAlign w:val="center"/>
          </w:tcPr>
          <w:p w14:paraId="7AD353D8" w14:textId="77777777" w:rsidR="003E7A19" w:rsidRPr="008D4A7F" w:rsidRDefault="00000000" w:rsidP="008D4A7F">
            <w:pPr>
              <w:spacing w:line="480" w:lineRule="auto"/>
              <w:rPr>
                <w:rFonts w:cs="Times New Roman"/>
                <w:szCs w:val="24"/>
              </w:rPr>
            </w:pPr>
            <w:r w:rsidRPr="008D4A7F">
              <w:rPr>
                <w:rFonts w:cs="Times New Roman"/>
                <w:szCs w:val="24"/>
              </w:rPr>
              <w:t>0.2128</w:t>
            </w:r>
          </w:p>
        </w:tc>
        <w:tc>
          <w:tcPr>
            <w:tcW w:w="850" w:type="dxa"/>
            <w:vAlign w:val="center"/>
          </w:tcPr>
          <w:p w14:paraId="18447171" w14:textId="77777777" w:rsidR="003E7A19" w:rsidRPr="008D4A7F" w:rsidRDefault="00000000" w:rsidP="008D4A7F">
            <w:pPr>
              <w:spacing w:line="480" w:lineRule="auto"/>
              <w:rPr>
                <w:rFonts w:cs="Times New Roman"/>
                <w:szCs w:val="24"/>
              </w:rPr>
            </w:pPr>
            <w:r w:rsidRPr="008D4A7F">
              <w:rPr>
                <w:rFonts w:cs="Times New Roman"/>
                <w:szCs w:val="24"/>
              </w:rPr>
              <w:t>0.2899</w:t>
            </w:r>
          </w:p>
        </w:tc>
        <w:tc>
          <w:tcPr>
            <w:tcW w:w="850" w:type="dxa"/>
            <w:vAlign w:val="center"/>
          </w:tcPr>
          <w:p w14:paraId="14C0CC27" w14:textId="77777777" w:rsidR="003E7A19" w:rsidRPr="008D4A7F" w:rsidRDefault="00000000" w:rsidP="008D4A7F">
            <w:pPr>
              <w:spacing w:line="480" w:lineRule="auto"/>
              <w:rPr>
                <w:rFonts w:cs="Times New Roman"/>
                <w:szCs w:val="24"/>
              </w:rPr>
            </w:pPr>
            <w:r w:rsidRPr="008D4A7F">
              <w:rPr>
                <w:rFonts w:cs="Times New Roman"/>
                <w:szCs w:val="24"/>
              </w:rPr>
              <w:t>0.6417</w:t>
            </w:r>
          </w:p>
        </w:tc>
        <w:tc>
          <w:tcPr>
            <w:tcW w:w="850" w:type="dxa"/>
            <w:vAlign w:val="center"/>
          </w:tcPr>
          <w:p w14:paraId="4364AE50" w14:textId="77777777" w:rsidR="003E7A19" w:rsidRPr="008D4A7F" w:rsidRDefault="00000000" w:rsidP="008D4A7F">
            <w:pPr>
              <w:spacing w:line="480" w:lineRule="auto"/>
              <w:rPr>
                <w:rFonts w:cs="Times New Roman"/>
                <w:szCs w:val="24"/>
              </w:rPr>
            </w:pPr>
            <w:r w:rsidRPr="008D4A7F">
              <w:rPr>
                <w:rFonts w:cs="Times New Roman"/>
                <w:szCs w:val="24"/>
              </w:rPr>
              <w:t>235</w:t>
            </w:r>
          </w:p>
        </w:tc>
        <w:tc>
          <w:tcPr>
            <w:tcW w:w="850" w:type="dxa"/>
            <w:vAlign w:val="center"/>
          </w:tcPr>
          <w:p w14:paraId="08800B1B" w14:textId="77777777" w:rsidR="003E7A19" w:rsidRPr="008D4A7F" w:rsidRDefault="00000000" w:rsidP="008D4A7F">
            <w:pPr>
              <w:spacing w:line="480" w:lineRule="auto"/>
              <w:rPr>
                <w:rFonts w:cs="Times New Roman"/>
                <w:szCs w:val="24"/>
              </w:rPr>
            </w:pPr>
            <w:r w:rsidRPr="008D4A7F">
              <w:rPr>
                <w:rFonts w:cs="Times New Roman"/>
                <w:szCs w:val="24"/>
              </w:rPr>
              <w:t>12</w:t>
            </w:r>
          </w:p>
        </w:tc>
        <w:tc>
          <w:tcPr>
            <w:tcW w:w="850" w:type="dxa"/>
            <w:vAlign w:val="center"/>
          </w:tcPr>
          <w:p w14:paraId="3336CEB2" w14:textId="77777777" w:rsidR="003E7A19" w:rsidRPr="008D4A7F" w:rsidRDefault="00000000" w:rsidP="008D4A7F">
            <w:pPr>
              <w:spacing w:line="480" w:lineRule="auto"/>
              <w:rPr>
                <w:rFonts w:cs="Times New Roman"/>
                <w:szCs w:val="24"/>
              </w:rPr>
            </w:pPr>
            <w:r w:rsidRPr="008D4A7F">
              <w:rPr>
                <w:rFonts w:cs="Times New Roman"/>
                <w:szCs w:val="24"/>
              </w:rPr>
              <w:t>37</w:t>
            </w:r>
          </w:p>
        </w:tc>
        <w:tc>
          <w:tcPr>
            <w:tcW w:w="850" w:type="dxa"/>
            <w:vAlign w:val="center"/>
          </w:tcPr>
          <w:p w14:paraId="58A44BDE" w14:textId="77777777" w:rsidR="003E7A19" w:rsidRPr="008D4A7F" w:rsidRDefault="00000000" w:rsidP="008D4A7F">
            <w:pPr>
              <w:spacing w:line="480" w:lineRule="auto"/>
              <w:rPr>
                <w:rFonts w:cs="Times New Roman"/>
                <w:szCs w:val="24"/>
              </w:rPr>
            </w:pPr>
            <w:r w:rsidRPr="008D4A7F">
              <w:rPr>
                <w:rFonts w:cs="Times New Roman"/>
                <w:szCs w:val="24"/>
              </w:rPr>
              <w:t>10</w:t>
            </w:r>
          </w:p>
        </w:tc>
      </w:tr>
      <w:tr w:rsidR="003E7A19" w:rsidRPr="008D4A7F" w14:paraId="51FEE82E" w14:textId="77777777">
        <w:trPr>
          <w:cantSplit/>
          <w:jc w:val="center"/>
        </w:trPr>
        <w:tc>
          <w:tcPr>
            <w:tcW w:w="850" w:type="dxa"/>
            <w:vAlign w:val="center"/>
          </w:tcPr>
          <w:p w14:paraId="2F5B976F" w14:textId="77777777" w:rsidR="003E7A19" w:rsidRPr="008D4A7F" w:rsidRDefault="00000000" w:rsidP="008D4A7F">
            <w:pPr>
              <w:spacing w:line="480" w:lineRule="auto"/>
              <w:rPr>
                <w:rFonts w:cs="Times New Roman"/>
                <w:szCs w:val="24"/>
              </w:rPr>
            </w:pPr>
            <w:r w:rsidRPr="008D4A7F">
              <w:rPr>
                <w:rFonts w:cs="Times New Roman"/>
                <w:szCs w:val="24"/>
              </w:rPr>
              <w:lastRenderedPageBreak/>
              <w:t>Voting Ensemble</w:t>
            </w:r>
          </w:p>
        </w:tc>
        <w:tc>
          <w:tcPr>
            <w:tcW w:w="850" w:type="dxa"/>
            <w:vAlign w:val="center"/>
          </w:tcPr>
          <w:p w14:paraId="67CD451A" w14:textId="77777777" w:rsidR="003E7A19" w:rsidRPr="008D4A7F" w:rsidRDefault="00000000" w:rsidP="008D4A7F">
            <w:pPr>
              <w:spacing w:line="480" w:lineRule="auto"/>
              <w:rPr>
                <w:rFonts w:cs="Times New Roman"/>
                <w:szCs w:val="24"/>
              </w:rPr>
            </w:pPr>
            <w:r w:rsidRPr="008D4A7F">
              <w:rPr>
                <w:rFonts w:cs="Times New Roman"/>
                <w:szCs w:val="24"/>
              </w:rPr>
              <w:t>0.8299</w:t>
            </w:r>
          </w:p>
        </w:tc>
        <w:tc>
          <w:tcPr>
            <w:tcW w:w="850" w:type="dxa"/>
            <w:vAlign w:val="center"/>
          </w:tcPr>
          <w:p w14:paraId="48E0F719" w14:textId="77777777" w:rsidR="003E7A19" w:rsidRPr="008D4A7F" w:rsidRDefault="00000000" w:rsidP="008D4A7F">
            <w:pPr>
              <w:spacing w:line="480" w:lineRule="auto"/>
              <w:rPr>
                <w:rFonts w:cs="Times New Roman"/>
                <w:szCs w:val="24"/>
              </w:rPr>
            </w:pPr>
            <w:r w:rsidRPr="008D4A7F">
              <w:rPr>
                <w:rFonts w:cs="Times New Roman"/>
                <w:szCs w:val="24"/>
              </w:rPr>
              <w:t>0.4400</w:t>
            </w:r>
          </w:p>
        </w:tc>
        <w:tc>
          <w:tcPr>
            <w:tcW w:w="850" w:type="dxa"/>
            <w:vAlign w:val="center"/>
          </w:tcPr>
          <w:p w14:paraId="79744F33" w14:textId="77777777" w:rsidR="003E7A19" w:rsidRPr="008D4A7F" w:rsidRDefault="00000000" w:rsidP="008D4A7F">
            <w:pPr>
              <w:spacing w:line="480" w:lineRule="auto"/>
              <w:rPr>
                <w:rFonts w:cs="Times New Roman"/>
                <w:szCs w:val="24"/>
              </w:rPr>
            </w:pPr>
            <w:r w:rsidRPr="008D4A7F">
              <w:rPr>
                <w:rFonts w:cs="Times New Roman"/>
                <w:szCs w:val="24"/>
              </w:rPr>
              <w:t>0.2340</w:t>
            </w:r>
          </w:p>
        </w:tc>
        <w:tc>
          <w:tcPr>
            <w:tcW w:w="850" w:type="dxa"/>
            <w:vAlign w:val="center"/>
          </w:tcPr>
          <w:p w14:paraId="7E0F3E8D" w14:textId="77777777" w:rsidR="003E7A19" w:rsidRPr="008D4A7F" w:rsidRDefault="00000000" w:rsidP="008D4A7F">
            <w:pPr>
              <w:spacing w:line="480" w:lineRule="auto"/>
              <w:rPr>
                <w:rFonts w:cs="Times New Roman"/>
                <w:szCs w:val="24"/>
              </w:rPr>
            </w:pPr>
            <w:r w:rsidRPr="008D4A7F">
              <w:rPr>
                <w:rFonts w:cs="Times New Roman"/>
                <w:szCs w:val="24"/>
              </w:rPr>
              <w:t>0.3056</w:t>
            </w:r>
          </w:p>
        </w:tc>
        <w:tc>
          <w:tcPr>
            <w:tcW w:w="850" w:type="dxa"/>
            <w:vAlign w:val="center"/>
          </w:tcPr>
          <w:p w14:paraId="29DF9E23" w14:textId="77777777" w:rsidR="003E7A19" w:rsidRPr="008D4A7F" w:rsidRDefault="00000000" w:rsidP="008D4A7F">
            <w:pPr>
              <w:spacing w:line="480" w:lineRule="auto"/>
              <w:rPr>
                <w:rFonts w:cs="Times New Roman"/>
                <w:szCs w:val="24"/>
              </w:rPr>
            </w:pPr>
            <w:r w:rsidRPr="008D4A7F">
              <w:rPr>
                <w:rFonts w:cs="Times New Roman"/>
                <w:szCs w:val="24"/>
              </w:rPr>
              <w:t>0.6736</w:t>
            </w:r>
          </w:p>
        </w:tc>
        <w:tc>
          <w:tcPr>
            <w:tcW w:w="850" w:type="dxa"/>
            <w:vAlign w:val="center"/>
          </w:tcPr>
          <w:p w14:paraId="02C26263" w14:textId="77777777" w:rsidR="003E7A19" w:rsidRPr="008D4A7F" w:rsidRDefault="00000000" w:rsidP="008D4A7F">
            <w:pPr>
              <w:spacing w:line="480" w:lineRule="auto"/>
              <w:rPr>
                <w:rFonts w:cs="Times New Roman"/>
                <w:szCs w:val="24"/>
              </w:rPr>
            </w:pPr>
            <w:r w:rsidRPr="008D4A7F">
              <w:rPr>
                <w:rFonts w:cs="Times New Roman"/>
                <w:szCs w:val="24"/>
              </w:rPr>
              <w:t>233</w:t>
            </w:r>
          </w:p>
        </w:tc>
        <w:tc>
          <w:tcPr>
            <w:tcW w:w="850" w:type="dxa"/>
            <w:vAlign w:val="center"/>
          </w:tcPr>
          <w:p w14:paraId="76450FE2" w14:textId="77777777" w:rsidR="003E7A19" w:rsidRPr="008D4A7F" w:rsidRDefault="00000000" w:rsidP="008D4A7F">
            <w:pPr>
              <w:spacing w:line="480" w:lineRule="auto"/>
              <w:rPr>
                <w:rFonts w:cs="Times New Roman"/>
                <w:szCs w:val="24"/>
              </w:rPr>
            </w:pPr>
            <w:r w:rsidRPr="008D4A7F">
              <w:rPr>
                <w:rFonts w:cs="Times New Roman"/>
                <w:szCs w:val="24"/>
              </w:rPr>
              <w:t>14</w:t>
            </w:r>
          </w:p>
        </w:tc>
        <w:tc>
          <w:tcPr>
            <w:tcW w:w="850" w:type="dxa"/>
            <w:vAlign w:val="center"/>
          </w:tcPr>
          <w:p w14:paraId="527F397A" w14:textId="77777777" w:rsidR="003E7A19" w:rsidRPr="008D4A7F" w:rsidRDefault="00000000" w:rsidP="008D4A7F">
            <w:pPr>
              <w:spacing w:line="480" w:lineRule="auto"/>
              <w:rPr>
                <w:rFonts w:cs="Times New Roman"/>
                <w:szCs w:val="24"/>
              </w:rPr>
            </w:pPr>
            <w:r w:rsidRPr="008D4A7F">
              <w:rPr>
                <w:rFonts w:cs="Times New Roman"/>
                <w:szCs w:val="24"/>
              </w:rPr>
              <w:t>36</w:t>
            </w:r>
          </w:p>
        </w:tc>
        <w:tc>
          <w:tcPr>
            <w:tcW w:w="850" w:type="dxa"/>
            <w:vAlign w:val="center"/>
          </w:tcPr>
          <w:p w14:paraId="75CCEF22" w14:textId="77777777" w:rsidR="003E7A19" w:rsidRPr="008D4A7F" w:rsidRDefault="00000000" w:rsidP="008D4A7F">
            <w:pPr>
              <w:spacing w:line="480" w:lineRule="auto"/>
              <w:rPr>
                <w:rFonts w:cs="Times New Roman"/>
                <w:szCs w:val="24"/>
              </w:rPr>
            </w:pPr>
            <w:r w:rsidRPr="008D4A7F">
              <w:rPr>
                <w:rFonts w:cs="Times New Roman"/>
                <w:szCs w:val="24"/>
              </w:rPr>
              <w:t>11</w:t>
            </w:r>
          </w:p>
        </w:tc>
      </w:tr>
      <w:tr w:rsidR="003E7A19" w:rsidRPr="008D4A7F" w14:paraId="3B8A3E38" w14:textId="77777777">
        <w:trPr>
          <w:cantSplit/>
          <w:jc w:val="center"/>
        </w:trPr>
        <w:tc>
          <w:tcPr>
            <w:tcW w:w="850" w:type="dxa"/>
            <w:vAlign w:val="center"/>
          </w:tcPr>
          <w:p w14:paraId="3B1E1E3A" w14:textId="77777777" w:rsidR="003E7A19" w:rsidRPr="008D4A7F" w:rsidRDefault="00000000" w:rsidP="008D4A7F">
            <w:pPr>
              <w:spacing w:line="480" w:lineRule="auto"/>
              <w:rPr>
                <w:rFonts w:cs="Times New Roman"/>
                <w:szCs w:val="24"/>
              </w:rPr>
            </w:pPr>
            <w:r w:rsidRPr="008D4A7F">
              <w:rPr>
                <w:rFonts w:cs="Times New Roman"/>
                <w:szCs w:val="24"/>
              </w:rPr>
              <w:t>Stacking Ensemble</w:t>
            </w:r>
          </w:p>
        </w:tc>
        <w:tc>
          <w:tcPr>
            <w:tcW w:w="850" w:type="dxa"/>
            <w:vAlign w:val="center"/>
          </w:tcPr>
          <w:p w14:paraId="0D7A7808" w14:textId="77777777" w:rsidR="003E7A19" w:rsidRPr="008D4A7F" w:rsidRDefault="00000000" w:rsidP="008D4A7F">
            <w:pPr>
              <w:spacing w:line="480" w:lineRule="auto"/>
              <w:rPr>
                <w:rFonts w:cs="Times New Roman"/>
                <w:szCs w:val="24"/>
              </w:rPr>
            </w:pPr>
            <w:r w:rsidRPr="008D4A7F">
              <w:rPr>
                <w:rFonts w:cs="Times New Roman"/>
                <w:szCs w:val="24"/>
              </w:rPr>
              <w:t>0.8265</w:t>
            </w:r>
          </w:p>
        </w:tc>
        <w:tc>
          <w:tcPr>
            <w:tcW w:w="850" w:type="dxa"/>
            <w:vAlign w:val="center"/>
          </w:tcPr>
          <w:p w14:paraId="2E5B8008" w14:textId="77777777" w:rsidR="003E7A19" w:rsidRPr="008D4A7F" w:rsidRDefault="00000000" w:rsidP="008D4A7F">
            <w:pPr>
              <w:spacing w:line="480" w:lineRule="auto"/>
              <w:rPr>
                <w:rFonts w:cs="Times New Roman"/>
                <w:szCs w:val="24"/>
              </w:rPr>
            </w:pPr>
            <w:r w:rsidRPr="008D4A7F">
              <w:rPr>
                <w:rFonts w:cs="Times New Roman"/>
                <w:szCs w:val="24"/>
              </w:rPr>
              <w:t>0.4000</w:t>
            </w:r>
          </w:p>
        </w:tc>
        <w:tc>
          <w:tcPr>
            <w:tcW w:w="850" w:type="dxa"/>
            <w:vAlign w:val="center"/>
          </w:tcPr>
          <w:p w14:paraId="074B846F" w14:textId="77777777" w:rsidR="003E7A19" w:rsidRPr="008D4A7F" w:rsidRDefault="00000000" w:rsidP="008D4A7F">
            <w:pPr>
              <w:spacing w:line="480" w:lineRule="auto"/>
              <w:rPr>
                <w:rFonts w:cs="Times New Roman"/>
                <w:szCs w:val="24"/>
              </w:rPr>
            </w:pPr>
            <w:r w:rsidRPr="008D4A7F">
              <w:rPr>
                <w:rFonts w:cs="Times New Roman"/>
                <w:szCs w:val="24"/>
              </w:rPr>
              <w:t>0.1702</w:t>
            </w:r>
          </w:p>
        </w:tc>
        <w:tc>
          <w:tcPr>
            <w:tcW w:w="850" w:type="dxa"/>
            <w:vAlign w:val="center"/>
          </w:tcPr>
          <w:p w14:paraId="77243B69" w14:textId="77777777" w:rsidR="003E7A19" w:rsidRPr="008D4A7F" w:rsidRDefault="00000000" w:rsidP="008D4A7F">
            <w:pPr>
              <w:spacing w:line="480" w:lineRule="auto"/>
              <w:rPr>
                <w:rFonts w:cs="Times New Roman"/>
                <w:szCs w:val="24"/>
              </w:rPr>
            </w:pPr>
            <w:r w:rsidRPr="008D4A7F">
              <w:rPr>
                <w:rFonts w:cs="Times New Roman"/>
                <w:szCs w:val="24"/>
              </w:rPr>
              <w:t>0.2388</w:t>
            </w:r>
          </w:p>
        </w:tc>
        <w:tc>
          <w:tcPr>
            <w:tcW w:w="850" w:type="dxa"/>
            <w:vAlign w:val="center"/>
          </w:tcPr>
          <w:p w14:paraId="440827FA" w14:textId="77777777" w:rsidR="003E7A19" w:rsidRPr="008D4A7F" w:rsidRDefault="00000000" w:rsidP="008D4A7F">
            <w:pPr>
              <w:spacing w:line="480" w:lineRule="auto"/>
              <w:rPr>
                <w:rFonts w:cs="Times New Roman"/>
                <w:szCs w:val="24"/>
              </w:rPr>
            </w:pPr>
            <w:r w:rsidRPr="008D4A7F">
              <w:rPr>
                <w:rFonts w:cs="Times New Roman"/>
                <w:szCs w:val="24"/>
              </w:rPr>
              <w:t>0.6558</w:t>
            </w:r>
          </w:p>
        </w:tc>
        <w:tc>
          <w:tcPr>
            <w:tcW w:w="850" w:type="dxa"/>
            <w:vAlign w:val="center"/>
          </w:tcPr>
          <w:p w14:paraId="07F26CFA" w14:textId="77777777" w:rsidR="003E7A19" w:rsidRPr="008D4A7F" w:rsidRDefault="00000000" w:rsidP="008D4A7F">
            <w:pPr>
              <w:spacing w:line="480" w:lineRule="auto"/>
              <w:rPr>
                <w:rFonts w:cs="Times New Roman"/>
                <w:szCs w:val="24"/>
              </w:rPr>
            </w:pPr>
            <w:r w:rsidRPr="008D4A7F">
              <w:rPr>
                <w:rFonts w:cs="Times New Roman"/>
                <w:szCs w:val="24"/>
              </w:rPr>
              <w:t>235</w:t>
            </w:r>
          </w:p>
        </w:tc>
        <w:tc>
          <w:tcPr>
            <w:tcW w:w="850" w:type="dxa"/>
            <w:vAlign w:val="center"/>
          </w:tcPr>
          <w:p w14:paraId="7A4B6D69" w14:textId="77777777" w:rsidR="003E7A19" w:rsidRPr="008D4A7F" w:rsidRDefault="00000000" w:rsidP="008D4A7F">
            <w:pPr>
              <w:spacing w:line="480" w:lineRule="auto"/>
              <w:rPr>
                <w:rFonts w:cs="Times New Roman"/>
                <w:szCs w:val="24"/>
              </w:rPr>
            </w:pPr>
            <w:r w:rsidRPr="008D4A7F">
              <w:rPr>
                <w:rFonts w:cs="Times New Roman"/>
                <w:szCs w:val="24"/>
              </w:rPr>
              <w:t>12</w:t>
            </w:r>
          </w:p>
        </w:tc>
        <w:tc>
          <w:tcPr>
            <w:tcW w:w="850" w:type="dxa"/>
            <w:vAlign w:val="center"/>
          </w:tcPr>
          <w:p w14:paraId="3AB156FF" w14:textId="77777777" w:rsidR="003E7A19" w:rsidRPr="008D4A7F" w:rsidRDefault="00000000" w:rsidP="008D4A7F">
            <w:pPr>
              <w:spacing w:line="480" w:lineRule="auto"/>
              <w:rPr>
                <w:rFonts w:cs="Times New Roman"/>
                <w:szCs w:val="24"/>
              </w:rPr>
            </w:pPr>
            <w:r w:rsidRPr="008D4A7F">
              <w:rPr>
                <w:rFonts w:cs="Times New Roman"/>
                <w:szCs w:val="24"/>
              </w:rPr>
              <w:t>39</w:t>
            </w:r>
          </w:p>
        </w:tc>
        <w:tc>
          <w:tcPr>
            <w:tcW w:w="850" w:type="dxa"/>
            <w:vAlign w:val="center"/>
          </w:tcPr>
          <w:p w14:paraId="4063463C" w14:textId="77777777" w:rsidR="003E7A19" w:rsidRPr="008D4A7F" w:rsidRDefault="00000000" w:rsidP="008D4A7F">
            <w:pPr>
              <w:spacing w:line="480" w:lineRule="auto"/>
              <w:rPr>
                <w:rFonts w:cs="Times New Roman"/>
                <w:szCs w:val="24"/>
              </w:rPr>
            </w:pPr>
            <w:r w:rsidRPr="008D4A7F">
              <w:rPr>
                <w:rFonts w:cs="Times New Roman"/>
                <w:szCs w:val="24"/>
              </w:rPr>
              <w:t>8</w:t>
            </w:r>
          </w:p>
        </w:tc>
      </w:tr>
    </w:tbl>
    <w:p w14:paraId="4181BCB1" w14:textId="77777777" w:rsidR="003E7A19" w:rsidRPr="008D4A7F" w:rsidRDefault="003E7A19" w:rsidP="008D4A7F">
      <w:pPr>
        <w:spacing w:after="0" w:line="480" w:lineRule="auto"/>
        <w:rPr>
          <w:rFonts w:cs="Times New Roman"/>
          <w:szCs w:val="24"/>
        </w:rPr>
      </w:pPr>
    </w:p>
    <w:p w14:paraId="29309DAE" w14:textId="77777777" w:rsidR="003E7A19" w:rsidRPr="008D4A7F" w:rsidRDefault="00000000" w:rsidP="008D4A7F">
      <w:pPr>
        <w:keepNext/>
        <w:spacing w:after="0" w:line="480" w:lineRule="auto"/>
        <w:rPr>
          <w:rFonts w:cs="Times New Roman"/>
          <w:szCs w:val="24"/>
        </w:rPr>
      </w:pPr>
      <w:r w:rsidRPr="008D4A7F">
        <w:rPr>
          <w:rFonts w:cs="Times New Roman"/>
          <w:b/>
          <w:szCs w:val="24"/>
        </w:rPr>
        <w:t>Table N4. Five-fold cross-validation results.</w:t>
      </w:r>
    </w:p>
    <w:tbl>
      <w:tblPr>
        <w:tblStyle w:val="TableGrid"/>
        <w:tblW w:w="0" w:type="auto"/>
        <w:jc w:val="center"/>
        <w:tblLook w:val="04A0" w:firstRow="1" w:lastRow="0" w:firstColumn="1" w:lastColumn="0" w:noHBand="0" w:noVBand="1"/>
      </w:tblPr>
      <w:tblGrid>
        <w:gridCol w:w="1699"/>
        <w:gridCol w:w="1698"/>
        <w:gridCol w:w="1699"/>
        <w:gridCol w:w="1699"/>
        <w:gridCol w:w="1699"/>
      </w:tblGrid>
      <w:tr w:rsidR="003E7A19" w:rsidRPr="008D4A7F" w14:paraId="118039F4" w14:textId="77777777">
        <w:trPr>
          <w:cantSplit/>
          <w:tblHeader/>
          <w:jc w:val="center"/>
        </w:trPr>
        <w:tc>
          <w:tcPr>
            <w:tcW w:w="1701" w:type="dxa"/>
            <w:shd w:val="clear" w:color="auto" w:fill="EDEDED"/>
            <w:vAlign w:val="center"/>
          </w:tcPr>
          <w:p w14:paraId="491DEBB6" w14:textId="77777777" w:rsidR="003E7A19" w:rsidRPr="008D4A7F" w:rsidRDefault="00000000" w:rsidP="008D4A7F">
            <w:pPr>
              <w:spacing w:line="480" w:lineRule="auto"/>
              <w:rPr>
                <w:rFonts w:cs="Times New Roman"/>
                <w:szCs w:val="24"/>
              </w:rPr>
            </w:pPr>
            <w:r w:rsidRPr="008D4A7F">
              <w:rPr>
                <w:rFonts w:cs="Times New Roman"/>
                <w:b/>
                <w:szCs w:val="24"/>
              </w:rPr>
              <w:t>Model</w:t>
            </w:r>
          </w:p>
        </w:tc>
        <w:tc>
          <w:tcPr>
            <w:tcW w:w="1701" w:type="dxa"/>
            <w:shd w:val="clear" w:color="auto" w:fill="EDEDED"/>
            <w:vAlign w:val="center"/>
          </w:tcPr>
          <w:p w14:paraId="1BE8743E" w14:textId="77777777" w:rsidR="003E7A19" w:rsidRPr="008D4A7F" w:rsidRDefault="00000000" w:rsidP="008D4A7F">
            <w:pPr>
              <w:spacing w:line="480" w:lineRule="auto"/>
              <w:rPr>
                <w:rFonts w:cs="Times New Roman"/>
                <w:szCs w:val="24"/>
              </w:rPr>
            </w:pPr>
            <w:r w:rsidRPr="008D4A7F">
              <w:rPr>
                <w:rFonts w:cs="Times New Roman"/>
                <w:b/>
                <w:szCs w:val="24"/>
              </w:rPr>
              <w:t>Mean AUC</w:t>
            </w:r>
          </w:p>
        </w:tc>
        <w:tc>
          <w:tcPr>
            <w:tcW w:w="1701" w:type="dxa"/>
            <w:shd w:val="clear" w:color="auto" w:fill="EDEDED"/>
            <w:vAlign w:val="center"/>
          </w:tcPr>
          <w:p w14:paraId="3FC0412B" w14:textId="77777777" w:rsidR="003E7A19" w:rsidRPr="008D4A7F" w:rsidRDefault="00000000" w:rsidP="008D4A7F">
            <w:pPr>
              <w:spacing w:line="480" w:lineRule="auto"/>
              <w:rPr>
                <w:rFonts w:cs="Times New Roman"/>
                <w:szCs w:val="24"/>
              </w:rPr>
            </w:pPr>
            <w:r w:rsidRPr="008D4A7F">
              <w:rPr>
                <w:rFonts w:cs="Times New Roman"/>
                <w:b/>
                <w:szCs w:val="24"/>
              </w:rPr>
              <w:t>SD</w:t>
            </w:r>
          </w:p>
        </w:tc>
        <w:tc>
          <w:tcPr>
            <w:tcW w:w="1701" w:type="dxa"/>
            <w:shd w:val="clear" w:color="auto" w:fill="EDEDED"/>
            <w:vAlign w:val="center"/>
          </w:tcPr>
          <w:p w14:paraId="4D90F5DF" w14:textId="77777777" w:rsidR="003E7A19" w:rsidRPr="008D4A7F" w:rsidRDefault="00000000" w:rsidP="008D4A7F">
            <w:pPr>
              <w:spacing w:line="480" w:lineRule="auto"/>
              <w:rPr>
                <w:rFonts w:cs="Times New Roman"/>
                <w:szCs w:val="24"/>
              </w:rPr>
            </w:pPr>
            <w:r w:rsidRPr="008D4A7F">
              <w:rPr>
                <w:rFonts w:cs="Times New Roman"/>
                <w:b/>
                <w:szCs w:val="24"/>
              </w:rPr>
              <w:t>Mean F1</w:t>
            </w:r>
          </w:p>
        </w:tc>
        <w:tc>
          <w:tcPr>
            <w:tcW w:w="1701" w:type="dxa"/>
            <w:shd w:val="clear" w:color="auto" w:fill="EDEDED"/>
            <w:vAlign w:val="center"/>
          </w:tcPr>
          <w:p w14:paraId="4D355164" w14:textId="77777777" w:rsidR="003E7A19" w:rsidRPr="008D4A7F" w:rsidRDefault="00000000" w:rsidP="008D4A7F">
            <w:pPr>
              <w:spacing w:line="480" w:lineRule="auto"/>
              <w:rPr>
                <w:rFonts w:cs="Times New Roman"/>
                <w:szCs w:val="24"/>
              </w:rPr>
            </w:pPr>
            <w:r w:rsidRPr="008D4A7F">
              <w:rPr>
                <w:rFonts w:cs="Times New Roman"/>
                <w:b/>
                <w:szCs w:val="24"/>
              </w:rPr>
              <w:t>Mean Recall</w:t>
            </w:r>
          </w:p>
        </w:tc>
      </w:tr>
      <w:tr w:rsidR="003E7A19" w:rsidRPr="008D4A7F" w14:paraId="24E3D4DB" w14:textId="77777777">
        <w:trPr>
          <w:cantSplit/>
          <w:jc w:val="center"/>
        </w:trPr>
        <w:tc>
          <w:tcPr>
            <w:tcW w:w="1701" w:type="dxa"/>
            <w:vAlign w:val="center"/>
          </w:tcPr>
          <w:p w14:paraId="7F3C0A32" w14:textId="77777777" w:rsidR="003E7A19" w:rsidRPr="008D4A7F" w:rsidRDefault="00000000" w:rsidP="008D4A7F">
            <w:pPr>
              <w:spacing w:line="480" w:lineRule="auto"/>
              <w:rPr>
                <w:rFonts w:cs="Times New Roman"/>
                <w:szCs w:val="24"/>
              </w:rPr>
            </w:pPr>
            <w:r w:rsidRPr="008D4A7F">
              <w:rPr>
                <w:rFonts w:cs="Times New Roman"/>
                <w:szCs w:val="24"/>
              </w:rPr>
              <w:t>Logistic Regression</w:t>
            </w:r>
          </w:p>
        </w:tc>
        <w:tc>
          <w:tcPr>
            <w:tcW w:w="1701" w:type="dxa"/>
            <w:vAlign w:val="center"/>
          </w:tcPr>
          <w:p w14:paraId="3D602816" w14:textId="77777777" w:rsidR="003E7A19" w:rsidRPr="008D4A7F" w:rsidRDefault="00000000" w:rsidP="008D4A7F">
            <w:pPr>
              <w:spacing w:line="480" w:lineRule="auto"/>
              <w:rPr>
                <w:rFonts w:cs="Times New Roman"/>
                <w:szCs w:val="24"/>
              </w:rPr>
            </w:pPr>
            <w:r w:rsidRPr="008D4A7F">
              <w:rPr>
                <w:rFonts w:cs="Times New Roman"/>
                <w:szCs w:val="24"/>
              </w:rPr>
              <w:t>0.7352</w:t>
            </w:r>
          </w:p>
        </w:tc>
        <w:tc>
          <w:tcPr>
            <w:tcW w:w="1701" w:type="dxa"/>
            <w:vAlign w:val="center"/>
          </w:tcPr>
          <w:p w14:paraId="2CEE9AA7" w14:textId="77777777" w:rsidR="003E7A19" w:rsidRPr="008D4A7F" w:rsidRDefault="00000000" w:rsidP="008D4A7F">
            <w:pPr>
              <w:spacing w:line="480" w:lineRule="auto"/>
              <w:rPr>
                <w:rFonts w:cs="Times New Roman"/>
                <w:szCs w:val="24"/>
              </w:rPr>
            </w:pPr>
            <w:r w:rsidRPr="008D4A7F">
              <w:rPr>
                <w:rFonts w:cs="Times New Roman"/>
                <w:szCs w:val="24"/>
              </w:rPr>
              <w:t>0.0389</w:t>
            </w:r>
          </w:p>
        </w:tc>
        <w:tc>
          <w:tcPr>
            <w:tcW w:w="1701" w:type="dxa"/>
            <w:vAlign w:val="center"/>
          </w:tcPr>
          <w:p w14:paraId="58AFB728" w14:textId="77777777" w:rsidR="003E7A19" w:rsidRPr="008D4A7F" w:rsidRDefault="00000000" w:rsidP="008D4A7F">
            <w:pPr>
              <w:spacing w:line="480" w:lineRule="auto"/>
              <w:rPr>
                <w:rFonts w:cs="Times New Roman"/>
                <w:szCs w:val="24"/>
              </w:rPr>
            </w:pPr>
            <w:r w:rsidRPr="008D4A7F">
              <w:rPr>
                <w:rFonts w:cs="Times New Roman"/>
                <w:szCs w:val="24"/>
              </w:rPr>
              <w:t>0.4017</w:t>
            </w:r>
          </w:p>
        </w:tc>
        <w:tc>
          <w:tcPr>
            <w:tcW w:w="1701" w:type="dxa"/>
            <w:vAlign w:val="center"/>
          </w:tcPr>
          <w:p w14:paraId="6812661A" w14:textId="77777777" w:rsidR="003E7A19" w:rsidRPr="008D4A7F" w:rsidRDefault="00000000" w:rsidP="008D4A7F">
            <w:pPr>
              <w:spacing w:line="480" w:lineRule="auto"/>
              <w:rPr>
                <w:rFonts w:cs="Times New Roman"/>
                <w:szCs w:val="24"/>
              </w:rPr>
            </w:pPr>
            <w:r w:rsidRPr="008D4A7F">
              <w:rPr>
                <w:rFonts w:cs="Times New Roman"/>
                <w:szCs w:val="24"/>
              </w:rPr>
              <w:t>0.6474</w:t>
            </w:r>
          </w:p>
        </w:tc>
      </w:tr>
      <w:tr w:rsidR="003E7A19" w:rsidRPr="008D4A7F" w14:paraId="3EFA33FA" w14:textId="77777777">
        <w:trPr>
          <w:cantSplit/>
          <w:jc w:val="center"/>
        </w:trPr>
        <w:tc>
          <w:tcPr>
            <w:tcW w:w="1701" w:type="dxa"/>
            <w:vAlign w:val="center"/>
          </w:tcPr>
          <w:p w14:paraId="53698E21" w14:textId="77777777" w:rsidR="003E7A19" w:rsidRPr="008D4A7F" w:rsidRDefault="00000000" w:rsidP="008D4A7F">
            <w:pPr>
              <w:spacing w:line="480" w:lineRule="auto"/>
              <w:rPr>
                <w:rFonts w:cs="Times New Roman"/>
                <w:szCs w:val="24"/>
              </w:rPr>
            </w:pPr>
            <w:r w:rsidRPr="008D4A7F">
              <w:rPr>
                <w:rFonts w:cs="Times New Roman"/>
                <w:szCs w:val="24"/>
              </w:rPr>
              <w:t>Decision Tree</w:t>
            </w:r>
          </w:p>
        </w:tc>
        <w:tc>
          <w:tcPr>
            <w:tcW w:w="1701" w:type="dxa"/>
            <w:vAlign w:val="center"/>
          </w:tcPr>
          <w:p w14:paraId="137E6726" w14:textId="77777777" w:rsidR="003E7A19" w:rsidRPr="008D4A7F" w:rsidRDefault="00000000" w:rsidP="008D4A7F">
            <w:pPr>
              <w:spacing w:line="480" w:lineRule="auto"/>
              <w:rPr>
                <w:rFonts w:cs="Times New Roman"/>
                <w:szCs w:val="24"/>
              </w:rPr>
            </w:pPr>
            <w:r w:rsidRPr="008D4A7F">
              <w:rPr>
                <w:rFonts w:cs="Times New Roman"/>
                <w:szCs w:val="24"/>
              </w:rPr>
              <w:t>0.6274</w:t>
            </w:r>
          </w:p>
        </w:tc>
        <w:tc>
          <w:tcPr>
            <w:tcW w:w="1701" w:type="dxa"/>
            <w:vAlign w:val="center"/>
          </w:tcPr>
          <w:p w14:paraId="7347EA81" w14:textId="77777777" w:rsidR="003E7A19" w:rsidRPr="008D4A7F" w:rsidRDefault="00000000" w:rsidP="008D4A7F">
            <w:pPr>
              <w:spacing w:line="480" w:lineRule="auto"/>
              <w:rPr>
                <w:rFonts w:cs="Times New Roman"/>
                <w:szCs w:val="24"/>
              </w:rPr>
            </w:pPr>
            <w:r w:rsidRPr="008D4A7F">
              <w:rPr>
                <w:rFonts w:cs="Times New Roman"/>
                <w:szCs w:val="24"/>
              </w:rPr>
              <w:t>0.0208</w:t>
            </w:r>
          </w:p>
        </w:tc>
        <w:tc>
          <w:tcPr>
            <w:tcW w:w="1701" w:type="dxa"/>
            <w:vAlign w:val="center"/>
          </w:tcPr>
          <w:p w14:paraId="28FC3E91" w14:textId="77777777" w:rsidR="003E7A19" w:rsidRPr="008D4A7F" w:rsidRDefault="00000000" w:rsidP="008D4A7F">
            <w:pPr>
              <w:spacing w:line="480" w:lineRule="auto"/>
              <w:rPr>
                <w:rFonts w:cs="Times New Roman"/>
                <w:szCs w:val="24"/>
              </w:rPr>
            </w:pPr>
            <w:r w:rsidRPr="008D4A7F">
              <w:rPr>
                <w:rFonts w:cs="Times New Roman"/>
                <w:szCs w:val="24"/>
              </w:rPr>
              <w:t>0.3444</w:t>
            </w:r>
          </w:p>
        </w:tc>
        <w:tc>
          <w:tcPr>
            <w:tcW w:w="1701" w:type="dxa"/>
            <w:vAlign w:val="center"/>
          </w:tcPr>
          <w:p w14:paraId="6FF90322" w14:textId="77777777" w:rsidR="003E7A19" w:rsidRPr="008D4A7F" w:rsidRDefault="00000000" w:rsidP="008D4A7F">
            <w:pPr>
              <w:spacing w:line="480" w:lineRule="auto"/>
              <w:rPr>
                <w:rFonts w:cs="Times New Roman"/>
                <w:szCs w:val="24"/>
              </w:rPr>
            </w:pPr>
            <w:r w:rsidRPr="008D4A7F">
              <w:rPr>
                <w:rFonts w:cs="Times New Roman"/>
                <w:szCs w:val="24"/>
              </w:rPr>
              <w:t>0.4368</w:t>
            </w:r>
          </w:p>
        </w:tc>
      </w:tr>
      <w:tr w:rsidR="003E7A19" w:rsidRPr="008D4A7F" w14:paraId="643FDC09" w14:textId="77777777">
        <w:trPr>
          <w:cantSplit/>
          <w:jc w:val="center"/>
        </w:trPr>
        <w:tc>
          <w:tcPr>
            <w:tcW w:w="1701" w:type="dxa"/>
            <w:vAlign w:val="center"/>
          </w:tcPr>
          <w:p w14:paraId="1FA8C4C8" w14:textId="77777777" w:rsidR="003E7A19" w:rsidRPr="008D4A7F" w:rsidRDefault="00000000" w:rsidP="008D4A7F">
            <w:pPr>
              <w:spacing w:line="480" w:lineRule="auto"/>
              <w:rPr>
                <w:rFonts w:cs="Times New Roman"/>
                <w:szCs w:val="24"/>
              </w:rPr>
            </w:pPr>
            <w:r w:rsidRPr="008D4A7F">
              <w:rPr>
                <w:rFonts w:cs="Times New Roman"/>
                <w:szCs w:val="24"/>
              </w:rPr>
              <w:t>Random Forest</w:t>
            </w:r>
          </w:p>
        </w:tc>
        <w:tc>
          <w:tcPr>
            <w:tcW w:w="1701" w:type="dxa"/>
            <w:vAlign w:val="center"/>
          </w:tcPr>
          <w:p w14:paraId="2891E0A9" w14:textId="77777777" w:rsidR="003E7A19" w:rsidRPr="008D4A7F" w:rsidRDefault="00000000" w:rsidP="008D4A7F">
            <w:pPr>
              <w:spacing w:line="480" w:lineRule="auto"/>
              <w:rPr>
                <w:rFonts w:cs="Times New Roman"/>
                <w:szCs w:val="24"/>
              </w:rPr>
            </w:pPr>
            <w:r w:rsidRPr="008D4A7F">
              <w:rPr>
                <w:rFonts w:cs="Times New Roman"/>
                <w:szCs w:val="24"/>
              </w:rPr>
              <w:t>0.7387</w:t>
            </w:r>
          </w:p>
        </w:tc>
        <w:tc>
          <w:tcPr>
            <w:tcW w:w="1701" w:type="dxa"/>
            <w:vAlign w:val="center"/>
          </w:tcPr>
          <w:p w14:paraId="7F64691D" w14:textId="77777777" w:rsidR="003E7A19" w:rsidRPr="008D4A7F" w:rsidRDefault="00000000" w:rsidP="008D4A7F">
            <w:pPr>
              <w:spacing w:line="480" w:lineRule="auto"/>
              <w:rPr>
                <w:rFonts w:cs="Times New Roman"/>
                <w:szCs w:val="24"/>
              </w:rPr>
            </w:pPr>
            <w:r w:rsidRPr="008D4A7F">
              <w:rPr>
                <w:rFonts w:cs="Times New Roman"/>
                <w:szCs w:val="24"/>
              </w:rPr>
              <w:t>0.0249</w:t>
            </w:r>
          </w:p>
        </w:tc>
        <w:tc>
          <w:tcPr>
            <w:tcW w:w="1701" w:type="dxa"/>
            <w:vAlign w:val="center"/>
          </w:tcPr>
          <w:p w14:paraId="4A2186CE" w14:textId="77777777" w:rsidR="003E7A19" w:rsidRPr="008D4A7F" w:rsidRDefault="00000000" w:rsidP="008D4A7F">
            <w:pPr>
              <w:spacing w:line="480" w:lineRule="auto"/>
              <w:rPr>
                <w:rFonts w:cs="Times New Roman"/>
                <w:szCs w:val="24"/>
              </w:rPr>
            </w:pPr>
            <w:r w:rsidRPr="008D4A7F">
              <w:rPr>
                <w:rFonts w:cs="Times New Roman"/>
                <w:szCs w:val="24"/>
              </w:rPr>
              <w:t>0.3700</w:t>
            </w:r>
          </w:p>
        </w:tc>
        <w:tc>
          <w:tcPr>
            <w:tcW w:w="1701" w:type="dxa"/>
            <w:vAlign w:val="center"/>
          </w:tcPr>
          <w:p w14:paraId="033D5DB0" w14:textId="77777777" w:rsidR="003E7A19" w:rsidRPr="008D4A7F" w:rsidRDefault="00000000" w:rsidP="008D4A7F">
            <w:pPr>
              <w:spacing w:line="480" w:lineRule="auto"/>
              <w:rPr>
                <w:rFonts w:cs="Times New Roman"/>
                <w:szCs w:val="24"/>
              </w:rPr>
            </w:pPr>
            <w:r w:rsidRPr="008D4A7F">
              <w:rPr>
                <w:rFonts w:cs="Times New Roman"/>
                <w:szCs w:val="24"/>
              </w:rPr>
              <w:t>0.2789</w:t>
            </w:r>
          </w:p>
        </w:tc>
      </w:tr>
      <w:tr w:rsidR="003E7A19" w:rsidRPr="008D4A7F" w14:paraId="7EEC2241" w14:textId="77777777">
        <w:trPr>
          <w:cantSplit/>
          <w:jc w:val="center"/>
        </w:trPr>
        <w:tc>
          <w:tcPr>
            <w:tcW w:w="1701" w:type="dxa"/>
            <w:vAlign w:val="center"/>
          </w:tcPr>
          <w:p w14:paraId="00E940D5" w14:textId="77777777" w:rsidR="003E7A19" w:rsidRPr="008D4A7F" w:rsidRDefault="00000000" w:rsidP="008D4A7F">
            <w:pPr>
              <w:spacing w:line="480" w:lineRule="auto"/>
              <w:rPr>
                <w:rFonts w:cs="Times New Roman"/>
                <w:szCs w:val="24"/>
              </w:rPr>
            </w:pPr>
            <w:r w:rsidRPr="008D4A7F">
              <w:rPr>
                <w:rFonts w:cs="Times New Roman"/>
                <w:szCs w:val="24"/>
              </w:rPr>
              <w:t>SVM</w:t>
            </w:r>
          </w:p>
        </w:tc>
        <w:tc>
          <w:tcPr>
            <w:tcW w:w="1701" w:type="dxa"/>
            <w:vAlign w:val="center"/>
          </w:tcPr>
          <w:p w14:paraId="0F68E3A7" w14:textId="77777777" w:rsidR="003E7A19" w:rsidRPr="008D4A7F" w:rsidRDefault="00000000" w:rsidP="008D4A7F">
            <w:pPr>
              <w:spacing w:line="480" w:lineRule="auto"/>
              <w:rPr>
                <w:rFonts w:cs="Times New Roman"/>
                <w:szCs w:val="24"/>
              </w:rPr>
            </w:pPr>
            <w:r w:rsidRPr="008D4A7F">
              <w:rPr>
                <w:rFonts w:cs="Times New Roman"/>
                <w:szCs w:val="24"/>
              </w:rPr>
              <w:t>0.7024</w:t>
            </w:r>
          </w:p>
        </w:tc>
        <w:tc>
          <w:tcPr>
            <w:tcW w:w="1701" w:type="dxa"/>
            <w:vAlign w:val="center"/>
          </w:tcPr>
          <w:p w14:paraId="45F240F4" w14:textId="77777777" w:rsidR="003E7A19" w:rsidRPr="008D4A7F" w:rsidRDefault="00000000" w:rsidP="008D4A7F">
            <w:pPr>
              <w:spacing w:line="480" w:lineRule="auto"/>
              <w:rPr>
                <w:rFonts w:cs="Times New Roman"/>
                <w:szCs w:val="24"/>
              </w:rPr>
            </w:pPr>
            <w:r w:rsidRPr="008D4A7F">
              <w:rPr>
                <w:rFonts w:cs="Times New Roman"/>
                <w:szCs w:val="24"/>
              </w:rPr>
              <w:t>0.0335</w:t>
            </w:r>
          </w:p>
        </w:tc>
        <w:tc>
          <w:tcPr>
            <w:tcW w:w="1701" w:type="dxa"/>
            <w:vAlign w:val="center"/>
          </w:tcPr>
          <w:p w14:paraId="79B2BA53" w14:textId="77777777" w:rsidR="003E7A19" w:rsidRPr="008D4A7F" w:rsidRDefault="00000000" w:rsidP="008D4A7F">
            <w:pPr>
              <w:spacing w:line="480" w:lineRule="auto"/>
              <w:rPr>
                <w:rFonts w:cs="Times New Roman"/>
                <w:szCs w:val="24"/>
              </w:rPr>
            </w:pPr>
            <w:r w:rsidRPr="008D4A7F">
              <w:rPr>
                <w:rFonts w:cs="Times New Roman"/>
                <w:szCs w:val="24"/>
              </w:rPr>
              <w:t>0.3718</w:t>
            </w:r>
          </w:p>
        </w:tc>
        <w:tc>
          <w:tcPr>
            <w:tcW w:w="1701" w:type="dxa"/>
            <w:vAlign w:val="center"/>
          </w:tcPr>
          <w:p w14:paraId="58A2F70A" w14:textId="77777777" w:rsidR="003E7A19" w:rsidRPr="008D4A7F" w:rsidRDefault="00000000" w:rsidP="008D4A7F">
            <w:pPr>
              <w:spacing w:line="480" w:lineRule="auto"/>
              <w:rPr>
                <w:rFonts w:cs="Times New Roman"/>
                <w:szCs w:val="24"/>
              </w:rPr>
            </w:pPr>
            <w:r w:rsidRPr="008D4A7F">
              <w:rPr>
                <w:rFonts w:cs="Times New Roman"/>
                <w:szCs w:val="24"/>
              </w:rPr>
              <w:t>0.4474</w:t>
            </w:r>
          </w:p>
        </w:tc>
      </w:tr>
      <w:tr w:rsidR="003E7A19" w:rsidRPr="008D4A7F" w14:paraId="748C2338" w14:textId="77777777">
        <w:trPr>
          <w:cantSplit/>
          <w:jc w:val="center"/>
        </w:trPr>
        <w:tc>
          <w:tcPr>
            <w:tcW w:w="1701" w:type="dxa"/>
            <w:vAlign w:val="center"/>
          </w:tcPr>
          <w:p w14:paraId="43EB1FD5" w14:textId="77777777" w:rsidR="003E7A19" w:rsidRPr="008D4A7F" w:rsidRDefault="00000000" w:rsidP="008D4A7F">
            <w:pPr>
              <w:spacing w:line="480" w:lineRule="auto"/>
              <w:rPr>
                <w:rFonts w:cs="Times New Roman"/>
                <w:szCs w:val="24"/>
              </w:rPr>
            </w:pPr>
            <w:proofErr w:type="spellStart"/>
            <w:r w:rsidRPr="008D4A7F">
              <w:rPr>
                <w:rFonts w:cs="Times New Roman"/>
                <w:szCs w:val="24"/>
              </w:rPr>
              <w:t>XGBoost</w:t>
            </w:r>
            <w:proofErr w:type="spellEnd"/>
          </w:p>
        </w:tc>
        <w:tc>
          <w:tcPr>
            <w:tcW w:w="1701" w:type="dxa"/>
            <w:vAlign w:val="center"/>
          </w:tcPr>
          <w:p w14:paraId="2E3110E9" w14:textId="77777777" w:rsidR="003E7A19" w:rsidRPr="008D4A7F" w:rsidRDefault="00000000" w:rsidP="008D4A7F">
            <w:pPr>
              <w:spacing w:line="480" w:lineRule="auto"/>
              <w:rPr>
                <w:rFonts w:cs="Times New Roman"/>
                <w:szCs w:val="24"/>
              </w:rPr>
            </w:pPr>
            <w:r w:rsidRPr="008D4A7F">
              <w:rPr>
                <w:rFonts w:cs="Times New Roman"/>
                <w:szCs w:val="24"/>
              </w:rPr>
              <w:t>0.7291</w:t>
            </w:r>
          </w:p>
        </w:tc>
        <w:tc>
          <w:tcPr>
            <w:tcW w:w="1701" w:type="dxa"/>
            <w:vAlign w:val="center"/>
          </w:tcPr>
          <w:p w14:paraId="2B628F04" w14:textId="77777777" w:rsidR="003E7A19" w:rsidRPr="008D4A7F" w:rsidRDefault="00000000" w:rsidP="008D4A7F">
            <w:pPr>
              <w:spacing w:line="480" w:lineRule="auto"/>
              <w:rPr>
                <w:rFonts w:cs="Times New Roman"/>
                <w:szCs w:val="24"/>
              </w:rPr>
            </w:pPr>
            <w:r w:rsidRPr="008D4A7F">
              <w:rPr>
                <w:rFonts w:cs="Times New Roman"/>
                <w:szCs w:val="24"/>
              </w:rPr>
              <w:t>0.0291</w:t>
            </w:r>
          </w:p>
        </w:tc>
        <w:tc>
          <w:tcPr>
            <w:tcW w:w="1701" w:type="dxa"/>
            <w:vAlign w:val="center"/>
          </w:tcPr>
          <w:p w14:paraId="7F155428" w14:textId="77777777" w:rsidR="003E7A19" w:rsidRPr="008D4A7F" w:rsidRDefault="00000000" w:rsidP="008D4A7F">
            <w:pPr>
              <w:spacing w:line="480" w:lineRule="auto"/>
              <w:rPr>
                <w:rFonts w:cs="Times New Roman"/>
                <w:szCs w:val="24"/>
              </w:rPr>
            </w:pPr>
            <w:r w:rsidRPr="008D4A7F">
              <w:rPr>
                <w:rFonts w:cs="Times New Roman"/>
                <w:szCs w:val="24"/>
              </w:rPr>
              <w:t>0.3673</w:t>
            </w:r>
          </w:p>
        </w:tc>
        <w:tc>
          <w:tcPr>
            <w:tcW w:w="1701" w:type="dxa"/>
            <w:vAlign w:val="center"/>
          </w:tcPr>
          <w:p w14:paraId="704A7C36" w14:textId="77777777" w:rsidR="003E7A19" w:rsidRPr="008D4A7F" w:rsidRDefault="00000000" w:rsidP="008D4A7F">
            <w:pPr>
              <w:spacing w:line="480" w:lineRule="auto"/>
              <w:rPr>
                <w:rFonts w:cs="Times New Roman"/>
                <w:szCs w:val="24"/>
              </w:rPr>
            </w:pPr>
            <w:r w:rsidRPr="008D4A7F">
              <w:rPr>
                <w:rFonts w:cs="Times New Roman"/>
                <w:szCs w:val="24"/>
              </w:rPr>
              <w:t>0.2842</w:t>
            </w:r>
          </w:p>
        </w:tc>
      </w:tr>
      <w:tr w:rsidR="003E7A19" w:rsidRPr="008D4A7F" w14:paraId="551840CB" w14:textId="77777777">
        <w:trPr>
          <w:cantSplit/>
          <w:jc w:val="center"/>
        </w:trPr>
        <w:tc>
          <w:tcPr>
            <w:tcW w:w="1701" w:type="dxa"/>
            <w:vAlign w:val="center"/>
          </w:tcPr>
          <w:p w14:paraId="3F300212" w14:textId="77777777" w:rsidR="003E7A19" w:rsidRPr="008D4A7F" w:rsidRDefault="00000000" w:rsidP="008D4A7F">
            <w:pPr>
              <w:spacing w:line="480" w:lineRule="auto"/>
              <w:rPr>
                <w:rFonts w:cs="Times New Roman"/>
                <w:szCs w:val="24"/>
              </w:rPr>
            </w:pPr>
            <w:r w:rsidRPr="008D4A7F">
              <w:rPr>
                <w:rFonts w:cs="Times New Roman"/>
                <w:szCs w:val="24"/>
              </w:rPr>
              <w:t>Voting Ensemble</w:t>
            </w:r>
          </w:p>
        </w:tc>
        <w:tc>
          <w:tcPr>
            <w:tcW w:w="1701" w:type="dxa"/>
            <w:vAlign w:val="center"/>
          </w:tcPr>
          <w:p w14:paraId="2FCC4794" w14:textId="77777777" w:rsidR="003E7A19" w:rsidRPr="008D4A7F" w:rsidRDefault="00000000" w:rsidP="008D4A7F">
            <w:pPr>
              <w:spacing w:line="480" w:lineRule="auto"/>
              <w:rPr>
                <w:rFonts w:cs="Times New Roman"/>
                <w:szCs w:val="24"/>
              </w:rPr>
            </w:pPr>
            <w:r w:rsidRPr="008D4A7F">
              <w:rPr>
                <w:rFonts w:cs="Times New Roman"/>
                <w:szCs w:val="24"/>
              </w:rPr>
              <w:t>0.7477</w:t>
            </w:r>
          </w:p>
        </w:tc>
        <w:tc>
          <w:tcPr>
            <w:tcW w:w="1701" w:type="dxa"/>
            <w:vAlign w:val="center"/>
          </w:tcPr>
          <w:p w14:paraId="4AE2C6D7" w14:textId="77777777" w:rsidR="003E7A19" w:rsidRPr="008D4A7F" w:rsidRDefault="00000000" w:rsidP="008D4A7F">
            <w:pPr>
              <w:spacing w:line="480" w:lineRule="auto"/>
              <w:rPr>
                <w:rFonts w:cs="Times New Roman"/>
                <w:szCs w:val="24"/>
              </w:rPr>
            </w:pPr>
            <w:r w:rsidRPr="008D4A7F">
              <w:rPr>
                <w:rFonts w:cs="Times New Roman"/>
                <w:szCs w:val="24"/>
              </w:rPr>
              <w:t>0.0287</w:t>
            </w:r>
          </w:p>
        </w:tc>
        <w:tc>
          <w:tcPr>
            <w:tcW w:w="1701" w:type="dxa"/>
            <w:vAlign w:val="center"/>
          </w:tcPr>
          <w:p w14:paraId="78F30A48" w14:textId="77777777" w:rsidR="003E7A19" w:rsidRPr="008D4A7F" w:rsidRDefault="00000000" w:rsidP="008D4A7F">
            <w:pPr>
              <w:spacing w:line="480" w:lineRule="auto"/>
              <w:rPr>
                <w:rFonts w:cs="Times New Roman"/>
                <w:szCs w:val="24"/>
              </w:rPr>
            </w:pPr>
            <w:r w:rsidRPr="008D4A7F">
              <w:rPr>
                <w:rFonts w:cs="Times New Roman"/>
                <w:szCs w:val="24"/>
              </w:rPr>
              <w:t>0.4214</w:t>
            </w:r>
          </w:p>
        </w:tc>
        <w:tc>
          <w:tcPr>
            <w:tcW w:w="1701" w:type="dxa"/>
            <w:vAlign w:val="center"/>
          </w:tcPr>
          <w:p w14:paraId="1EDE66BE" w14:textId="77777777" w:rsidR="003E7A19" w:rsidRPr="008D4A7F" w:rsidRDefault="00000000" w:rsidP="008D4A7F">
            <w:pPr>
              <w:spacing w:line="480" w:lineRule="auto"/>
              <w:rPr>
                <w:rFonts w:cs="Times New Roman"/>
                <w:szCs w:val="24"/>
              </w:rPr>
            </w:pPr>
            <w:r w:rsidRPr="008D4A7F">
              <w:rPr>
                <w:rFonts w:cs="Times New Roman"/>
                <w:szCs w:val="24"/>
              </w:rPr>
              <w:t>0.3789</w:t>
            </w:r>
          </w:p>
        </w:tc>
      </w:tr>
      <w:tr w:rsidR="003E7A19" w:rsidRPr="008D4A7F" w14:paraId="7207CBB8" w14:textId="77777777">
        <w:trPr>
          <w:cantSplit/>
          <w:jc w:val="center"/>
        </w:trPr>
        <w:tc>
          <w:tcPr>
            <w:tcW w:w="1701" w:type="dxa"/>
            <w:vAlign w:val="center"/>
          </w:tcPr>
          <w:p w14:paraId="1E7A8750" w14:textId="77777777" w:rsidR="003E7A19" w:rsidRPr="008D4A7F" w:rsidRDefault="00000000" w:rsidP="008D4A7F">
            <w:pPr>
              <w:spacing w:line="480" w:lineRule="auto"/>
              <w:rPr>
                <w:rFonts w:cs="Times New Roman"/>
                <w:szCs w:val="24"/>
              </w:rPr>
            </w:pPr>
            <w:r w:rsidRPr="008D4A7F">
              <w:rPr>
                <w:rFonts w:cs="Times New Roman"/>
                <w:szCs w:val="24"/>
              </w:rPr>
              <w:t>Stacking Ensemble</w:t>
            </w:r>
          </w:p>
        </w:tc>
        <w:tc>
          <w:tcPr>
            <w:tcW w:w="1701" w:type="dxa"/>
            <w:vAlign w:val="center"/>
          </w:tcPr>
          <w:p w14:paraId="5DA5BA30" w14:textId="77777777" w:rsidR="003E7A19" w:rsidRPr="008D4A7F" w:rsidRDefault="00000000" w:rsidP="008D4A7F">
            <w:pPr>
              <w:spacing w:line="480" w:lineRule="auto"/>
              <w:rPr>
                <w:rFonts w:cs="Times New Roman"/>
                <w:szCs w:val="24"/>
              </w:rPr>
            </w:pPr>
            <w:r w:rsidRPr="008D4A7F">
              <w:rPr>
                <w:rFonts w:cs="Times New Roman"/>
                <w:szCs w:val="24"/>
              </w:rPr>
              <w:t>0.7335</w:t>
            </w:r>
          </w:p>
        </w:tc>
        <w:tc>
          <w:tcPr>
            <w:tcW w:w="1701" w:type="dxa"/>
            <w:vAlign w:val="center"/>
          </w:tcPr>
          <w:p w14:paraId="39E4B122" w14:textId="77777777" w:rsidR="003E7A19" w:rsidRPr="008D4A7F" w:rsidRDefault="00000000" w:rsidP="008D4A7F">
            <w:pPr>
              <w:spacing w:line="480" w:lineRule="auto"/>
              <w:rPr>
                <w:rFonts w:cs="Times New Roman"/>
                <w:szCs w:val="24"/>
              </w:rPr>
            </w:pPr>
            <w:r w:rsidRPr="008D4A7F">
              <w:rPr>
                <w:rFonts w:cs="Times New Roman"/>
                <w:szCs w:val="24"/>
              </w:rPr>
              <w:t>0.0296</w:t>
            </w:r>
          </w:p>
        </w:tc>
        <w:tc>
          <w:tcPr>
            <w:tcW w:w="1701" w:type="dxa"/>
            <w:vAlign w:val="center"/>
          </w:tcPr>
          <w:p w14:paraId="156C3C32" w14:textId="77777777" w:rsidR="003E7A19" w:rsidRPr="008D4A7F" w:rsidRDefault="00000000" w:rsidP="008D4A7F">
            <w:pPr>
              <w:spacing w:line="480" w:lineRule="auto"/>
              <w:rPr>
                <w:rFonts w:cs="Times New Roman"/>
                <w:szCs w:val="24"/>
              </w:rPr>
            </w:pPr>
            <w:r w:rsidRPr="008D4A7F">
              <w:rPr>
                <w:rFonts w:cs="Times New Roman"/>
                <w:szCs w:val="24"/>
              </w:rPr>
              <w:t>0.3713</w:t>
            </w:r>
          </w:p>
        </w:tc>
        <w:tc>
          <w:tcPr>
            <w:tcW w:w="1701" w:type="dxa"/>
            <w:vAlign w:val="center"/>
          </w:tcPr>
          <w:p w14:paraId="744E11A5" w14:textId="77777777" w:rsidR="003E7A19" w:rsidRPr="008D4A7F" w:rsidRDefault="00000000" w:rsidP="008D4A7F">
            <w:pPr>
              <w:spacing w:line="480" w:lineRule="auto"/>
              <w:rPr>
                <w:rFonts w:cs="Times New Roman"/>
                <w:szCs w:val="24"/>
              </w:rPr>
            </w:pPr>
            <w:r w:rsidRPr="008D4A7F">
              <w:rPr>
                <w:rFonts w:cs="Times New Roman"/>
                <w:szCs w:val="24"/>
              </w:rPr>
              <w:t>0.2895</w:t>
            </w:r>
          </w:p>
        </w:tc>
      </w:tr>
    </w:tbl>
    <w:p w14:paraId="301F3786" w14:textId="77777777" w:rsidR="003E7A19" w:rsidRPr="008D4A7F" w:rsidRDefault="003E7A19" w:rsidP="008D4A7F">
      <w:pPr>
        <w:spacing w:after="0" w:line="480" w:lineRule="auto"/>
        <w:rPr>
          <w:rFonts w:cs="Times New Roman"/>
          <w:szCs w:val="24"/>
        </w:rPr>
      </w:pPr>
    </w:p>
    <w:p w14:paraId="38A1D5E3" w14:textId="77777777" w:rsidR="003E7A19" w:rsidRPr="008D4A7F" w:rsidRDefault="00000000" w:rsidP="008D4A7F">
      <w:pPr>
        <w:keepNext/>
        <w:spacing w:after="0" w:line="480" w:lineRule="auto"/>
        <w:rPr>
          <w:rFonts w:cs="Times New Roman"/>
          <w:szCs w:val="24"/>
        </w:rPr>
      </w:pPr>
      <w:r w:rsidRPr="008D4A7F">
        <w:rPr>
          <w:rFonts w:cs="Times New Roman"/>
          <w:b/>
          <w:szCs w:val="24"/>
        </w:rPr>
        <w:t>Table N5. Top SHAP features.</w:t>
      </w:r>
    </w:p>
    <w:tbl>
      <w:tblPr>
        <w:tblStyle w:val="TableGrid"/>
        <w:tblW w:w="0" w:type="auto"/>
        <w:jc w:val="center"/>
        <w:tblLook w:val="04A0" w:firstRow="1" w:lastRow="0" w:firstColumn="1" w:lastColumn="0" w:noHBand="0" w:noVBand="1"/>
      </w:tblPr>
      <w:tblGrid>
        <w:gridCol w:w="4249"/>
        <w:gridCol w:w="4245"/>
      </w:tblGrid>
      <w:tr w:rsidR="003E7A19" w:rsidRPr="008D4A7F" w14:paraId="444B9E13" w14:textId="77777777">
        <w:trPr>
          <w:cantSplit/>
          <w:tblHeader/>
          <w:jc w:val="center"/>
        </w:trPr>
        <w:tc>
          <w:tcPr>
            <w:tcW w:w="4252" w:type="dxa"/>
            <w:shd w:val="clear" w:color="auto" w:fill="EDEDED"/>
            <w:vAlign w:val="center"/>
          </w:tcPr>
          <w:p w14:paraId="339746DF" w14:textId="77777777" w:rsidR="003E7A19" w:rsidRPr="008D4A7F" w:rsidRDefault="00000000" w:rsidP="008D4A7F">
            <w:pPr>
              <w:spacing w:line="480" w:lineRule="auto"/>
              <w:rPr>
                <w:rFonts w:cs="Times New Roman"/>
                <w:szCs w:val="24"/>
              </w:rPr>
            </w:pPr>
            <w:r w:rsidRPr="008D4A7F">
              <w:rPr>
                <w:rFonts w:cs="Times New Roman"/>
                <w:b/>
                <w:szCs w:val="24"/>
              </w:rPr>
              <w:t>Feature</w:t>
            </w:r>
          </w:p>
        </w:tc>
        <w:tc>
          <w:tcPr>
            <w:tcW w:w="4252" w:type="dxa"/>
            <w:shd w:val="clear" w:color="auto" w:fill="EDEDED"/>
            <w:vAlign w:val="center"/>
          </w:tcPr>
          <w:p w14:paraId="4D86B7F2" w14:textId="77777777" w:rsidR="003E7A19" w:rsidRPr="008D4A7F" w:rsidRDefault="00000000" w:rsidP="008D4A7F">
            <w:pPr>
              <w:spacing w:line="480" w:lineRule="auto"/>
              <w:rPr>
                <w:rFonts w:cs="Times New Roman"/>
                <w:szCs w:val="24"/>
              </w:rPr>
            </w:pPr>
            <w:r w:rsidRPr="008D4A7F">
              <w:rPr>
                <w:rFonts w:cs="Times New Roman"/>
                <w:b/>
                <w:szCs w:val="24"/>
              </w:rPr>
              <w:t>Mean |SHAP|</w:t>
            </w:r>
          </w:p>
        </w:tc>
      </w:tr>
      <w:tr w:rsidR="003E7A19" w:rsidRPr="008D4A7F" w14:paraId="183B3DC5" w14:textId="77777777">
        <w:trPr>
          <w:cantSplit/>
          <w:jc w:val="center"/>
        </w:trPr>
        <w:tc>
          <w:tcPr>
            <w:tcW w:w="4252" w:type="dxa"/>
            <w:vAlign w:val="center"/>
          </w:tcPr>
          <w:p w14:paraId="23FC0C9B" w14:textId="77777777" w:rsidR="003E7A19" w:rsidRPr="008D4A7F" w:rsidRDefault="00000000" w:rsidP="008D4A7F">
            <w:pPr>
              <w:spacing w:line="480" w:lineRule="auto"/>
              <w:rPr>
                <w:rFonts w:cs="Times New Roman"/>
                <w:szCs w:val="24"/>
              </w:rPr>
            </w:pPr>
            <w:r w:rsidRPr="008D4A7F">
              <w:rPr>
                <w:rFonts w:cs="Times New Roman"/>
                <w:szCs w:val="24"/>
              </w:rPr>
              <w:t>Age</w:t>
            </w:r>
          </w:p>
        </w:tc>
        <w:tc>
          <w:tcPr>
            <w:tcW w:w="4252" w:type="dxa"/>
            <w:vAlign w:val="center"/>
          </w:tcPr>
          <w:p w14:paraId="177C57A6" w14:textId="77777777" w:rsidR="003E7A19" w:rsidRPr="008D4A7F" w:rsidRDefault="00000000" w:rsidP="008D4A7F">
            <w:pPr>
              <w:spacing w:line="480" w:lineRule="auto"/>
              <w:rPr>
                <w:rFonts w:cs="Times New Roman"/>
                <w:szCs w:val="24"/>
              </w:rPr>
            </w:pPr>
            <w:r w:rsidRPr="008D4A7F">
              <w:rPr>
                <w:rFonts w:cs="Times New Roman"/>
                <w:szCs w:val="24"/>
              </w:rPr>
              <w:t>0.3970</w:t>
            </w:r>
          </w:p>
        </w:tc>
      </w:tr>
      <w:tr w:rsidR="003E7A19" w:rsidRPr="008D4A7F" w14:paraId="0E580E10" w14:textId="77777777">
        <w:trPr>
          <w:cantSplit/>
          <w:jc w:val="center"/>
        </w:trPr>
        <w:tc>
          <w:tcPr>
            <w:tcW w:w="4252" w:type="dxa"/>
            <w:vAlign w:val="center"/>
          </w:tcPr>
          <w:p w14:paraId="33BD6677" w14:textId="77777777" w:rsidR="003E7A19" w:rsidRPr="008D4A7F" w:rsidRDefault="00000000" w:rsidP="008D4A7F">
            <w:pPr>
              <w:spacing w:line="480" w:lineRule="auto"/>
              <w:rPr>
                <w:rFonts w:cs="Times New Roman"/>
                <w:szCs w:val="24"/>
              </w:rPr>
            </w:pPr>
            <w:proofErr w:type="spellStart"/>
            <w:r w:rsidRPr="008D4A7F">
              <w:rPr>
                <w:rFonts w:cs="Times New Roman"/>
                <w:szCs w:val="24"/>
              </w:rPr>
              <w:t>MonthlyIncome</w:t>
            </w:r>
            <w:proofErr w:type="spellEnd"/>
          </w:p>
        </w:tc>
        <w:tc>
          <w:tcPr>
            <w:tcW w:w="4252" w:type="dxa"/>
            <w:vAlign w:val="center"/>
          </w:tcPr>
          <w:p w14:paraId="0410AA0B" w14:textId="77777777" w:rsidR="003E7A19" w:rsidRPr="008D4A7F" w:rsidRDefault="00000000" w:rsidP="008D4A7F">
            <w:pPr>
              <w:spacing w:line="480" w:lineRule="auto"/>
              <w:rPr>
                <w:rFonts w:cs="Times New Roman"/>
                <w:szCs w:val="24"/>
              </w:rPr>
            </w:pPr>
            <w:r w:rsidRPr="008D4A7F">
              <w:rPr>
                <w:rFonts w:cs="Times New Roman"/>
                <w:szCs w:val="24"/>
              </w:rPr>
              <w:t>0.3726</w:t>
            </w:r>
          </w:p>
        </w:tc>
      </w:tr>
      <w:tr w:rsidR="003E7A19" w:rsidRPr="008D4A7F" w14:paraId="75BB38AA" w14:textId="77777777">
        <w:trPr>
          <w:cantSplit/>
          <w:jc w:val="center"/>
        </w:trPr>
        <w:tc>
          <w:tcPr>
            <w:tcW w:w="4252" w:type="dxa"/>
            <w:vAlign w:val="center"/>
          </w:tcPr>
          <w:p w14:paraId="632039C7" w14:textId="77777777" w:rsidR="003E7A19" w:rsidRPr="008D4A7F" w:rsidRDefault="00000000" w:rsidP="008D4A7F">
            <w:pPr>
              <w:spacing w:line="480" w:lineRule="auto"/>
              <w:rPr>
                <w:rFonts w:cs="Times New Roman"/>
                <w:szCs w:val="24"/>
              </w:rPr>
            </w:pPr>
            <w:proofErr w:type="spellStart"/>
            <w:r w:rsidRPr="008D4A7F">
              <w:rPr>
                <w:rFonts w:cs="Times New Roman"/>
                <w:szCs w:val="24"/>
              </w:rPr>
              <w:t>NumCompaniesWorked</w:t>
            </w:r>
            <w:proofErr w:type="spellEnd"/>
          </w:p>
        </w:tc>
        <w:tc>
          <w:tcPr>
            <w:tcW w:w="4252" w:type="dxa"/>
            <w:vAlign w:val="center"/>
          </w:tcPr>
          <w:p w14:paraId="66556972" w14:textId="77777777" w:rsidR="003E7A19" w:rsidRPr="008D4A7F" w:rsidRDefault="00000000" w:rsidP="008D4A7F">
            <w:pPr>
              <w:spacing w:line="480" w:lineRule="auto"/>
              <w:rPr>
                <w:rFonts w:cs="Times New Roman"/>
                <w:szCs w:val="24"/>
              </w:rPr>
            </w:pPr>
            <w:r w:rsidRPr="008D4A7F">
              <w:rPr>
                <w:rFonts w:cs="Times New Roman"/>
                <w:szCs w:val="24"/>
              </w:rPr>
              <w:t>0.3450</w:t>
            </w:r>
          </w:p>
        </w:tc>
      </w:tr>
      <w:tr w:rsidR="003E7A19" w:rsidRPr="008D4A7F" w14:paraId="4B1AAB6A" w14:textId="77777777">
        <w:trPr>
          <w:cantSplit/>
          <w:jc w:val="center"/>
        </w:trPr>
        <w:tc>
          <w:tcPr>
            <w:tcW w:w="4252" w:type="dxa"/>
            <w:vAlign w:val="center"/>
          </w:tcPr>
          <w:p w14:paraId="2A79D46F" w14:textId="77777777" w:rsidR="003E7A19" w:rsidRPr="008D4A7F" w:rsidRDefault="00000000" w:rsidP="008D4A7F">
            <w:pPr>
              <w:spacing w:line="480" w:lineRule="auto"/>
              <w:rPr>
                <w:rFonts w:cs="Times New Roman"/>
                <w:szCs w:val="24"/>
              </w:rPr>
            </w:pPr>
            <w:proofErr w:type="spellStart"/>
            <w:r w:rsidRPr="008D4A7F">
              <w:rPr>
                <w:rFonts w:cs="Times New Roman"/>
                <w:szCs w:val="24"/>
              </w:rPr>
              <w:t>JobSatisfaction</w:t>
            </w:r>
            <w:proofErr w:type="spellEnd"/>
          </w:p>
        </w:tc>
        <w:tc>
          <w:tcPr>
            <w:tcW w:w="4252" w:type="dxa"/>
            <w:vAlign w:val="center"/>
          </w:tcPr>
          <w:p w14:paraId="1ED777C6" w14:textId="77777777" w:rsidR="003E7A19" w:rsidRPr="008D4A7F" w:rsidRDefault="00000000" w:rsidP="008D4A7F">
            <w:pPr>
              <w:spacing w:line="480" w:lineRule="auto"/>
              <w:rPr>
                <w:rFonts w:cs="Times New Roman"/>
                <w:szCs w:val="24"/>
              </w:rPr>
            </w:pPr>
            <w:r w:rsidRPr="008D4A7F">
              <w:rPr>
                <w:rFonts w:cs="Times New Roman"/>
                <w:szCs w:val="24"/>
              </w:rPr>
              <w:t>0.3187</w:t>
            </w:r>
          </w:p>
        </w:tc>
      </w:tr>
      <w:tr w:rsidR="003E7A19" w:rsidRPr="008D4A7F" w14:paraId="26B69DA9" w14:textId="77777777">
        <w:trPr>
          <w:cantSplit/>
          <w:jc w:val="center"/>
        </w:trPr>
        <w:tc>
          <w:tcPr>
            <w:tcW w:w="4252" w:type="dxa"/>
            <w:vAlign w:val="center"/>
          </w:tcPr>
          <w:p w14:paraId="592EDC18" w14:textId="77777777" w:rsidR="003E7A19" w:rsidRPr="008D4A7F" w:rsidRDefault="00000000" w:rsidP="008D4A7F">
            <w:pPr>
              <w:spacing w:line="480" w:lineRule="auto"/>
              <w:rPr>
                <w:rFonts w:cs="Times New Roman"/>
                <w:szCs w:val="24"/>
              </w:rPr>
            </w:pPr>
            <w:proofErr w:type="spellStart"/>
            <w:r w:rsidRPr="008D4A7F">
              <w:rPr>
                <w:rFonts w:cs="Times New Roman"/>
                <w:szCs w:val="24"/>
              </w:rPr>
              <w:lastRenderedPageBreak/>
              <w:t>EnvironmentSatisfaction</w:t>
            </w:r>
            <w:proofErr w:type="spellEnd"/>
          </w:p>
        </w:tc>
        <w:tc>
          <w:tcPr>
            <w:tcW w:w="4252" w:type="dxa"/>
            <w:vAlign w:val="center"/>
          </w:tcPr>
          <w:p w14:paraId="75BE75B5" w14:textId="77777777" w:rsidR="003E7A19" w:rsidRPr="008D4A7F" w:rsidRDefault="00000000" w:rsidP="008D4A7F">
            <w:pPr>
              <w:spacing w:line="480" w:lineRule="auto"/>
              <w:rPr>
                <w:rFonts w:cs="Times New Roman"/>
                <w:szCs w:val="24"/>
              </w:rPr>
            </w:pPr>
            <w:r w:rsidRPr="008D4A7F">
              <w:rPr>
                <w:rFonts w:cs="Times New Roman"/>
                <w:szCs w:val="24"/>
              </w:rPr>
              <w:t>0.2883</w:t>
            </w:r>
          </w:p>
        </w:tc>
      </w:tr>
      <w:tr w:rsidR="003E7A19" w:rsidRPr="008D4A7F" w14:paraId="4895695B" w14:textId="77777777">
        <w:trPr>
          <w:cantSplit/>
          <w:jc w:val="center"/>
        </w:trPr>
        <w:tc>
          <w:tcPr>
            <w:tcW w:w="4252" w:type="dxa"/>
            <w:vAlign w:val="center"/>
          </w:tcPr>
          <w:p w14:paraId="46CB2E71" w14:textId="77777777" w:rsidR="003E7A19" w:rsidRPr="008D4A7F" w:rsidRDefault="00000000" w:rsidP="008D4A7F">
            <w:pPr>
              <w:spacing w:line="480" w:lineRule="auto"/>
              <w:rPr>
                <w:rFonts w:cs="Times New Roman"/>
                <w:szCs w:val="24"/>
              </w:rPr>
            </w:pPr>
            <w:proofErr w:type="spellStart"/>
            <w:r w:rsidRPr="008D4A7F">
              <w:rPr>
                <w:rFonts w:cs="Times New Roman"/>
                <w:szCs w:val="24"/>
              </w:rPr>
              <w:t>MaritalStatus_Single</w:t>
            </w:r>
            <w:proofErr w:type="spellEnd"/>
          </w:p>
        </w:tc>
        <w:tc>
          <w:tcPr>
            <w:tcW w:w="4252" w:type="dxa"/>
            <w:vAlign w:val="center"/>
          </w:tcPr>
          <w:p w14:paraId="7BC17AEA" w14:textId="77777777" w:rsidR="003E7A19" w:rsidRPr="008D4A7F" w:rsidRDefault="00000000" w:rsidP="008D4A7F">
            <w:pPr>
              <w:spacing w:line="480" w:lineRule="auto"/>
              <w:rPr>
                <w:rFonts w:cs="Times New Roman"/>
                <w:szCs w:val="24"/>
              </w:rPr>
            </w:pPr>
            <w:r w:rsidRPr="008D4A7F">
              <w:rPr>
                <w:rFonts w:cs="Times New Roman"/>
                <w:szCs w:val="24"/>
              </w:rPr>
              <w:t>0.2505</w:t>
            </w:r>
          </w:p>
        </w:tc>
      </w:tr>
      <w:tr w:rsidR="003E7A19" w:rsidRPr="008D4A7F" w14:paraId="40D4762C" w14:textId="77777777">
        <w:trPr>
          <w:cantSplit/>
          <w:jc w:val="center"/>
        </w:trPr>
        <w:tc>
          <w:tcPr>
            <w:tcW w:w="4252" w:type="dxa"/>
            <w:vAlign w:val="center"/>
          </w:tcPr>
          <w:p w14:paraId="26F795C3" w14:textId="77777777" w:rsidR="003E7A19" w:rsidRPr="008D4A7F" w:rsidRDefault="00000000" w:rsidP="008D4A7F">
            <w:pPr>
              <w:spacing w:line="480" w:lineRule="auto"/>
              <w:rPr>
                <w:rFonts w:cs="Times New Roman"/>
                <w:szCs w:val="24"/>
              </w:rPr>
            </w:pPr>
            <w:proofErr w:type="spellStart"/>
            <w:r w:rsidRPr="008D4A7F">
              <w:rPr>
                <w:rFonts w:cs="Times New Roman"/>
                <w:szCs w:val="24"/>
              </w:rPr>
              <w:t>YearsAtCompany</w:t>
            </w:r>
            <w:proofErr w:type="spellEnd"/>
          </w:p>
        </w:tc>
        <w:tc>
          <w:tcPr>
            <w:tcW w:w="4252" w:type="dxa"/>
            <w:vAlign w:val="center"/>
          </w:tcPr>
          <w:p w14:paraId="03391B2E" w14:textId="77777777" w:rsidR="003E7A19" w:rsidRPr="008D4A7F" w:rsidRDefault="00000000" w:rsidP="008D4A7F">
            <w:pPr>
              <w:spacing w:line="480" w:lineRule="auto"/>
              <w:rPr>
                <w:rFonts w:cs="Times New Roman"/>
                <w:szCs w:val="24"/>
              </w:rPr>
            </w:pPr>
            <w:r w:rsidRPr="008D4A7F">
              <w:rPr>
                <w:rFonts w:cs="Times New Roman"/>
                <w:szCs w:val="24"/>
              </w:rPr>
              <w:t>0.2201</w:t>
            </w:r>
          </w:p>
        </w:tc>
      </w:tr>
      <w:tr w:rsidR="003E7A19" w:rsidRPr="008D4A7F" w14:paraId="6E91E063" w14:textId="77777777">
        <w:trPr>
          <w:cantSplit/>
          <w:jc w:val="center"/>
        </w:trPr>
        <w:tc>
          <w:tcPr>
            <w:tcW w:w="4252" w:type="dxa"/>
            <w:vAlign w:val="center"/>
          </w:tcPr>
          <w:p w14:paraId="31C6543F" w14:textId="77777777" w:rsidR="003E7A19" w:rsidRPr="008D4A7F" w:rsidRDefault="00000000" w:rsidP="008D4A7F">
            <w:pPr>
              <w:spacing w:line="480" w:lineRule="auto"/>
              <w:rPr>
                <w:rFonts w:cs="Times New Roman"/>
                <w:szCs w:val="24"/>
              </w:rPr>
            </w:pPr>
            <w:proofErr w:type="spellStart"/>
            <w:r w:rsidRPr="008D4A7F">
              <w:rPr>
                <w:rFonts w:cs="Times New Roman"/>
                <w:szCs w:val="24"/>
              </w:rPr>
              <w:t>WorkLifeBalance</w:t>
            </w:r>
            <w:proofErr w:type="spellEnd"/>
          </w:p>
        </w:tc>
        <w:tc>
          <w:tcPr>
            <w:tcW w:w="4252" w:type="dxa"/>
            <w:vAlign w:val="center"/>
          </w:tcPr>
          <w:p w14:paraId="209AD2B3" w14:textId="77777777" w:rsidR="003E7A19" w:rsidRPr="008D4A7F" w:rsidRDefault="00000000" w:rsidP="008D4A7F">
            <w:pPr>
              <w:spacing w:line="480" w:lineRule="auto"/>
              <w:rPr>
                <w:rFonts w:cs="Times New Roman"/>
                <w:szCs w:val="24"/>
              </w:rPr>
            </w:pPr>
            <w:r w:rsidRPr="008D4A7F">
              <w:rPr>
                <w:rFonts w:cs="Times New Roman"/>
                <w:szCs w:val="24"/>
              </w:rPr>
              <w:t>0.2024</w:t>
            </w:r>
          </w:p>
        </w:tc>
      </w:tr>
      <w:tr w:rsidR="003E7A19" w:rsidRPr="008D4A7F" w14:paraId="0B7640ED" w14:textId="77777777">
        <w:trPr>
          <w:cantSplit/>
          <w:jc w:val="center"/>
        </w:trPr>
        <w:tc>
          <w:tcPr>
            <w:tcW w:w="4252" w:type="dxa"/>
            <w:vAlign w:val="center"/>
          </w:tcPr>
          <w:p w14:paraId="6D5A1B1E" w14:textId="77777777" w:rsidR="003E7A19" w:rsidRPr="008D4A7F" w:rsidRDefault="00000000" w:rsidP="008D4A7F">
            <w:pPr>
              <w:spacing w:line="480" w:lineRule="auto"/>
              <w:rPr>
                <w:rFonts w:cs="Times New Roman"/>
                <w:szCs w:val="24"/>
              </w:rPr>
            </w:pPr>
            <w:proofErr w:type="spellStart"/>
            <w:r w:rsidRPr="008D4A7F">
              <w:rPr>
                <w:rFonts w:cs="Times New Roman"/>
                <w:szCs w:val="24"/>
              </w:rPr>
              <w:t>DistanceFromHome</w:t>
            </w:r>
            <w:proofErr w:type="spellEnd"/>
          </w:p>
        </w:tc>
        <w:tc>
          <w:tcPr>
            <w:tcW w:w="4252" w:type="dxa"/>
            <w:vAlign w:val="center"/>
          </w:tcPr>
          <w:p w14:paraId="34CF3021" w14:textId="77777777" w:rsidR="003E7A19" w:rsidRPr="008D4A7F" w:rsidRDefault="00000000" w:rsidP="008D4A7F">
            <w:pPr>
              <w:spacing w:line="480" w:lineRule="auto"/>
              <w:rPr>
                <w:rFonts w:cs="Times New Roman"/>
                <w:szCs w:val="24"/>
              </w:rPr>
            </w:pPr>
            <w:r w:rsidRPr="008D4A7F">
              <w:rPr>
                <w:rFonts w:cs="Times New Roman"/>
                <w:szCs w:val="24"/>
              </w:rPr>
              <w:t>0.1621</w:t>
            </w:r>
          </w:p>
        </w:tc>
      </w:tr>
      <w:tr w:rsidR="003E7A19" w:rsidRPr="008D4A7F" w14:paraId="0E3B5488" w14:textId="77777777">
        <w:trPr>
          <w:cantSplit/>
          <w:jc w:val="center"/>
        </w:trPr>
        <w:tc>
          <w:tcPr>
            <w:tcW w:w="4252" w:type="dxa"/>
            <w:vAlign w:val="center"/>
          </w:tcPr>
          <w:p w14:paraId="52A57CE4" w14:textId="77777777" w:rsidR="003E7A19" w:rsidRPr="008D4A7F" w:rsidRDefault="00000000" w:rsidP="008D4A7F">
            <w:pPr>
              <w:spacing w:line="480" w:lineRule="auto"/>
              <w:rPr>
                <w:rFonts w:cs="Times New Roman"/>
                <w:szCs w:val="24"/>
              </w:rPr>
            </w:pPr>
            <w:proofErr w:type="spellStart"/>
            <w:r w:rsidRPr="008D4A7F">
              <w:rPr>
                <w:rFonts w:cs="Times New Roman"/>
                <w:szCs w:val="24"/>
              </w:rPr>
              <w:t>MaritalStatus_Divorced</w:t>
            </w:r>
            <w:proofErr w:type="spellEnd"/>
          </w:p>
        </w:tc>
        <w:tc>
          <w:tcPr>
            <w:tcW w:w="4252" w:type="dxa"/>
            <w:vAlign w:val="center"/>
          </w:tcPr>
          <w:p w14:paraId="31B52AE5" w14:textId="77777777" w:rsidR="003E7A19" w:rsidRPr="008D4A7F" w:rsidRDefault="00000000" w:rsidP="008D4A7F">
            <w:pPr>
              <w:spacing w:line="480" w:lineRule="auto"/>
              <w:rPr>
                <w:rFonts w:cs="Times New Roman"/>
                <w:szCs w:val="24"/>
              </w:rPr>
            </w:pPr>
            <w:r w:rsidRPr="008D4A7F">
              <w:rPr>
                <w:rFonts w:cs="Times New Roman"/>
                <w:szCs w:val="24"/>
              </w:rPr>
              <w:t>0.1507</w:t>
            </w:r>
          </w:p>
        </w:tc>
      </w:tr>
      <w:tr w:rsidR="003E7A19" w:rsidRPr="008D4A7F" w14:paraId="11A22A74" w14:textId="77777777">
        <w:trPr>
          <w:cantSplit/>
          <w:jc w:val="center"/>
        </w:trPr>
        <w:tc>
          <w:tcPr>
            <w:tcW w:w="4252" w:type="dxa"/>
            <w:vAlign w:val="center"/>
          </w:tcPr>
          <w:p w14:paraId="1526A7DF" w14:textId="77777777" w:rsidR="003E7A19" w:rsidRPr="008D4A7F" w:rsidRDefault="00000000" w:rsidP="008D4A7F">
            <w:pPr>
              <w:spacing w:line="480" w:lineRule="auto"/>
              <w:rPr>
                <w:rFonts w:cs="Times New Roman"/>
                <w:szCs w:val="24"/>
              </w:rPr>
            </w:pPr>
            <w:proofErr w:type="spellStart"/>
            <w:r w:rsidRPr="008D4A7F">
              <w:rPr>
                <w:rFonts w:cs="Times New Roman"/>
                <w:szCs w:val="24"/>
              </w:rPr>
              <w:t>Department_Sales</w:t>
            </w:r>
            <w:proofErr w:type="spellEnd"/>
          </w:p>
        </w:tc>
        <w:tc>
          <w:tcPr>
            <w:tcW w:w="4252" w:type="dxa"/>
            <w:vAlign w:val="center"/>
          </w:tcPr>
          <w:p w14:paraId="0702CDE9" w14:textId="77777777" w:rsidR="003E7A19" w:rsidRPr="008D4A7F" w:rsidRDefault="00000000" w:rsidP="008D4A7F">
            <w:pPr>
              <w:spacing w:line="480" w:lineRule="auto"/>
              <w:rPr>
                <w:rFonts w:cs="Times New Roman"/>
                <w:szCs w:val="24"/>
              </w:rPr>
            </w:pPr>
            <w:r w:rsidRPr="008D4A7F">
              <w:rPr>
                <w:rFonts w:cs="Times New Roman"/>
                <w:szCs w:val="24"/>
              </w:rPr>
              <w:t>0.1492</w:t>
            </w:r>
          </w:p>
        </w:tc>
      </w:tr>
      <w:tr w:rsidR="003E7A19" w:rsidRPr="008D4A7F" w14:paraId="25DDBB85" w14:textId="77777777">
        <w:trPr>
          <w:cantSplit/>
          <w:jc w:val="center"/>
        </w:trPr>
        <w:tc>
          <w:tcPr>
            <w:tcW w:w="4252" w:type="dxa"/>
            <w:vAlign w:val="center"/>
          </w:tcPr>
          <w:p w14:paraId="15437092" w14:textId="77777777" w:rsidR="003E7A19" w:rsidRPr="008D4A7F" w:rsidRDefault="00000000" w:rsidP="008D4A7F">
            <w:pPr>
              <w:spacing w:line="480" w:lineRule="auto"/>
              <w:rPr>
                <w:rFonts w:cs="Times New Roman"/>
                <w:szCs w:val="24"/>
              </w:rPr>
            </w:pPr>
            <w:proofErr w:type="spellStart"/>
            <w:r w:rsidRPr="008D4A7F">
              <w:rPr>
                <w:rFonts w:cs="Times New Roman"/>
                <w:szCs w:val="24"/>
              </w:rPr>
              <w:t>MaritalStatus_Married</w:t>
            </w:r>
            <w:proofErr w:type="spellEnd"/>
          </w:p>
        </w:tc>
        <w:tc>
          <w:tcPr>
            <w:tcW w:w="4252" w:type="dxa"/>
            <w:vAlign w:val="center"/>
          </w:tcPr>
          <w:p w14:paraId="57424F01" w14:textId="77777777" w:rsidR="003E7A19" w:rsidRPr="008D4A7F" w:rsidRDefault="00000000" w:rsidP="008D4A7F">
            <w:pPr>
              <w:spacing w:line="480" w:lineRule="auto"/>
              <w:rPr>
                <w:rFonts w:cs="Times New Roman"/>
                <w:szCs w:val="24"/>
              </w:rPr>
            </w:pPr>
            <w:r w:rsidRPr="008D4A7F">
              <w:rPr>
                <w:rFonts w:cs="Times New Roman"/>
                <w:szCs w:val="24"/>
              </w:rPr>
              <w:t>0.1452</w:t>
            </w:r>
          </w:p>
        </w:tc>
      </w:tr>
    </w:tbl>
    <w:p w14:paraId="466FB535" w14:textId="77777777" w:rsidR="003E7A19" w:rsidRPr="008D4A7F" w:rsidRDefault="003E7A19" w:rsidP="008D4A7F">
      <w:pPr>
        <w:spacing w:after="0" w:line="480" w:lineRule="auto"/>
        <w:rPr>
          <w:rFonts w:cs="Times New Roman"/>
          <w:szCs w:val="24"/>
        </w:rPr>
      </w:pPr>
    </w:p>
    <w:sectPr w:rsidR="003E7A19" w:rsidRPr="008D4A7F" w:rsidSect="00034616">
      <w:headerReference w:type="default" r:id="rId32"/>
      <w:footerReference w:type="default" r:id="rId33"/>
      <w:pgSz w:w="11906" w:h="16838"/>
      <w:pgMar w:top="1134" w:right="1134" w:bottom="1134"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921C4" w14:textId="77777777" w:rsidR="004F2FEB" w:rsidRDefault="004F2FEB">
      <w:pPr>
        <w:spacing w:after="0" w:line="240" w:lineRule="auto"/>
      </w:pPr>
      <w:r>
        <w:separator/>
      </w:r>
    </w:p>
  </w:endnote>
  <w:endnote w:type="continuationSeparator" w:id="0">
    <w:p w14:paraId="3347B125" w14:textId="77777777" w:rsidR="004F2FEB" w:rsidRDefault="004F2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variable"/>
    <w:sig w:usb0="00000003" w:usb1="0200E4B4"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S Clerkenwell">
    <w:altName w:val="Calibri"/>
    <w:charset w:val="00"/>
    <w:family w:val="modern"/>
    <w:pitch w:val="variable"/>
    <w:sig w:usb0="800000AF" w:usb1="5000004A" w:usb2="00000000" w:usb3="00000000" w:csb0="0000009B" w:csb1="00000000"/>
  </w:font>
  <w:font w:name="Arial">
    <w:panose1 w:val="020B0604020202020204"/>
    <w:charset w:val="00"/>
    <w:family w:val="swiss"/>
    <w:pitch w:val="variable"/>
    <w:sig w:usb0="E0002EFF" w:usb1="C000785B" w:usb2="00000009" w:usb3="00000000" w:csb0="000001FF" w:csb1="00000000"/>
  </w:font>
  <w:font w:name="FSClerkenwell">
    <w:altName w:val="Cambria"/>
    <w:charset w:val="00"/>
    <w:family w:val="roman"/>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D2EDE" w14:textId="77777777" w:rsidR="003E7A19" w:rsidRDefault="00000000">
    <w:pPr>
      <w:pStyle w:val="Footer"/>
      <w:jc w:val="center"/>
    </w:pPr>
    <w:r>
      <w:rPr>
        <w:sz w:val="18"/>
      </w:rPr>
      <w:t xml:space="preserve">Page </w:t>
    </w:r>
    <w:r>
      <w:fldChar w:fldCharType="begin"/>
    </w:r>
    <w:r>
      <w:instrText>PAGE</w:instrText>
    </w:r>
    <w:r>
      <w:fldChar w:fldCharType="separate"/>
    </w:r>
    <w:r w:rsidR="00341B7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1016F" w14:textId="77777777" w:rsidR="004F2FEB" w:rsidRDefault="004F2FEB">
      <w:pPr>
        <w:spacing w:after="0" w:line="240" w:lineRule="auto"/>
      </w:pPr>
      <w:r>
        <w:separator/>
      </w:r>
    </w:p>
  </w:footnote>
  <w:footnote w:type="continuationSeparator" w:id="0">
    <w:p w14:paraId="7453ABA6" w14:textId="77777777" w:rsidR="004F2FEB" w:rsidRDefault="004F2FEB">
      <w:pPr>
        <w:spacing w:after="0" w:line="240" w:lineRule="auto"/>
      </w:pPr>
      <w:r>
        <w:continuationSeparator/>
      </w:r>
    </w:p>
  </w:footnote>
  <w:footnote w:id="1">
    <w:p w14:paraId="77869DF3" w14:textId="77777777" w:rsidR="000033E7" w:rsidRDefault="000033E7" w:rsidP="000033E7">
      <w:pPr>
        <w:pBdr>
          <w:top w:val="nil"/>
          <w:left w:val="nil"/>
          <w:bottom w:val="nil"/>
          <w:right w:val="nil"/>
          <w:between w:val="nil"/>
        </w:pBdr>
        <w:spacing w:after="0" w:line="240" w:lineRule="auto"/>
        <w:rPr>
          <w:sz w:val="20"/>
          <w:szCs w:val="20"/>
        </w:rPr>
      </w:pPr>
      <w:r>
        <w:rPr>
          <w:vertAlign w:val="superscript"/>
        </w:rPr>
        <w:footnoteRef/>
      </w:r>
      <w:r>
        <w:rPr>
          <w:sz w:val="20"/>
          <w:szCs w:val="20"/>
        </w:rPr>
        <w:t xml:space="preserve"> College of Social Sciences and Arts - Dr. Antonia Ypsilanti (</w:t>
      </w:r>
      <w:hyperlink r:id="rId1">
        <w:r>
          <w:rPr>
            <w:color w:val="0000FF"/>
            <w:sz w:val="20"/>
            <w:szCs w:val="20"/>
            <w:u w:val="single"/>
          </w:rPr>
          <w:t>a.ypsilanti@shu.ac.uk</w:t>
        </w:r>
      </w:hyperlink>
      <w:r>
        <w:rPr>
          <w:sz w:val="20"/>
          <w:szCs w:val="20"/>
        </w:rPr>
        <w:t xml:space="preserve"> )</w:t>
      </w:r>
    </w:p>
    <w:p w14:paraId="02667B20" w14:textId="77777777" w:rsidR="000033E7" w:rsidRDefault="000033E7" w:rsidP="000033E7">
      <w:pPr>
        <w:pBdr>
          <w:top w:val="nil"/>
          <w:left w:val="nil"/>
          <w:bottom w:val="nil"/>
          <w:right w:val="nil"/>
          <w:between w:val="nil"/>
        </w:pBdr>
        <w:spacing w:after="0" w:line="240" w:lineRule="auto"/>
        <w:rPr>
          <w:sz w:val="20"/>
          <w:szCs w:val="20"/>
        </w:rPr>
      </w:pPr>
      <w:r>
        <w:rPr>
          <w:sz w:val="20"/>
          <w:szCs w:val="20"/>
        </w:rPr>
        <w:t xml:space="preserve">  College of Business, Technology and Engineering - Dr. Tony Lynn (</w:t>
      </w:r>
      <w:hyperlink r:id="rId2">
        <w:r>
          <w:rPr>
            <w:color w:val="0000FF"/>
            <w:sz w:val="20"/>
            <w:szCs w:val="20"/>
            <w:u w:val="single"/>
          </w:rPr>
          <w:t>t.lynn@shu.ac.uk</w:t>
        </w:r>
      </w:hyperlink>
      <w:r>
        <w:rPr>
          <w:sz w:val="20"/>
          <w:szCs w:val="20"/>
        </w:rPr>
        <w:t xml:space="preserve"> ) </w:t>
      </w:r>
    </w:p>
    <w:p w14:paraId="308E3A3E" w14:textId="77777777" w:rsidR="000033E7" w:rsidRDefault="000033E7" w:rsidP="000033E7">
      <w:pPr>
        <w:pBdr>
          <w:top w:val="nil"/>
          <w:left w:val="nil"/>
          <w:bottom w:val="nil"/>
          <w:right w:val="nil"/>
          <w:between w:val="nil"/>
        </w:pBdr>
        <w:spacing w:after="0" w:line="240" w:lineRule="auto"/>
        <w:rPr>
          <w:sz w:val="20"/>
          <w:szCs w:val="20"/>
        </w:rPr>
      </w:pPr>
      <w:r>
        <w:rPr>
          <w:sz w:val="20"/>
          <w:szCs w:val="20"/>
        </w:rPr>
        <w:t xml:space="preserve">  College of Health, Wellbeing and Life Sciences - Dr. Nikki Jordan-Mahy (</w:t>
      </w:r>
      <w:hyperlink r:id="rId3">
        <w:r>
          <w:rPr>
            <w:color w:val="0000FF"/>
            <w:sz w:val="20"/>
            <w:szCs w:val="20"/>
            <w:u w:val="single"/>
          </w:rPr>
          <w:t>n.jordan-mahy@shu.ac.uk</w:t>
        </w:r>
      </w:hyperlink>
      <w:r>
        <w:rPr>
          <w:sz w:val="20"/>
          <w:szCs w:val="20"/>
        </w:rPr>
        <w:t xml:space="preserve"> )</w:t>
      </w:r>
    </w:p>
  </w:footnote>
  <w:footnote w:id="2">
    <w:p w14:paraId="5B5D182B" w14:textId="77777777" w:rsidR="000033E7" w:rsidRDefault="000033E7" w:rsidP="000033E7">
      <w:pPr>
        <w:pBdr>
          <w:top w:val="nil"/>
          <w:left w:val="nil"/>
          <w:bottom w:val="nil"/>
          <w:right w:val="nil"/>
          <w:between w:val="nil"/>
        </w:pBdr>
        <w:spacing w:after="0" w:line="240" w:lineRule="auto"/>
        <w:rPr>
          <w:sz w:val="22"/>
        </w:rPr>
      </w:pPr>
      <w:r>
        <w:rPr>
          <w:vertAlign w:val="superscript"/>
        </w:rPr>
        <w:footnoteRef/>
      </w:r>
      <w:r>
        <w:rPr>
          <w:sz w:val="20"/>
          <w:szCs w:val="20"/>
        </w:rPr>
        <w:t xml:space="preserve"> </w:t>
      </w:r>
      <w:r>
        <w:rPr>
          <w:sz w:val="22"/>
        </w:rPr>
        <w:t xml:space="preserve">Safety guidance for online research includes information on how to set up online surveys and/or conduct online interviews/focus groups. These guidelines can be found in BB. Please check with your supervisor/module leader. </w:t>
      </w:r>
    </w:p>
    <w:p w14:paraId="1D750A95" w14:textId="77777777" w:rsidR="000033E7" w:rsidRDefault="000033E7" w:rsidP="000033E7">
      <w:pPr>
        <w:pBdr>
          <w:top w:val="nil"/>
          <w:left w:val="nil"/>
          <w:bottom w:val="nil"/>
          <w:right w:val="nil"/>
          <w:between w:val="nil"/>
        </w:pBdr>
        <w:spacing w:after="0" w:line="240" w:lineRule="auto"/>
        <w:rPr>
          <w:sz w:val="20"/>
          <w:szCs w:val="20"/>
        </w:rPr>
      </w:pPr>
    </w:p>
  </w:footnote>
  <w:footnote w:id="3">
    <w:p w14:paraId="2E23AB41" w14:textId="77777777" w:rsidR="000033E7" w:rsidRDefault="000033E7" w:rsidP="000033E7">
      <w:pPr>
        <w:pBdr>
          <w:top w:val="nil"/>
          <w:left w:val="nil"/>
          <w:bottom w:val="nil"/>
          <w:right w:val="nil"/>
          <w:between w:val="nil"/>
        </w:pBdr>
        <w:spacing w:after="0" w:line="240" w:lineRule="auto"/>
        <w:rPr>
          <w:sz w:val="20"/>
          <w:szCs w:val="20"/>
        </w:rPr>
      </w:pPr>
      <w:r>
        <w:rPr>
          <w:vertAlign w:val="superscript"/>
        </w:rPr>
        <w:footnoteRef/>
      </w:r>
      <w:r>
        <w:rPr>
          <w:sz w:val="20"/>
          <w:szCs w:val="20"/>
        </w:rPr>
        <w:t xml:space="preserve"> It is mandatory to attach the Participant Information Sheet (PIS)</w:t>
      </w:r>
    </w:p>
  </w:footnote>
  <w:footnote w:id="4">
    <w:p w14:paraId="296DAE23" w14:textId="77777777" w:rsidR="000033E7" w:rsidRDefault="000033E7" w:rsidP="000033E7">
      <w:pPr>
        <w:pBdr>
          <w:top w:val="nil"/>
          <w:left w:val="nil"/>
          <w:bottom w:val="nil"/>
          <w:right w:val="nil"/>
          <w:between w:val="nil"/>
        </w:pBdr>
        <w:spacing w:after="0" w:line="240" w:lineRule="auto"/>
        <w:rPr>
          <w:sz w:val="20"/>
          <w:szCs w:val="20"/>
        </w:rPr>
      </w:pPr>
      <w:r>
        <w:rPr>
          <w:vertAlign w:val="superscript"/>
        </w:rPr>
        <w:footnoteRef/>
      </w:r>
      <w:r>
        <w:rPr>
          <w:sz w:val="20"/>
          <w:szCs w:val="20"/>
        </w:rPr>
        <w:t xml:space="preserve"> It is mandatory to attach a Participant Consent Form, unless it is embedded in an online survey, in </w:t>
      </w:r>
      <w:proofErr w:type="gramStart"/>
      <w:r>
        <w:rPr>
          <w:sz w:val="20"/>
          <w:szCs w:val="20"/>
        </w:rPr>
        <w:t>which case</w:t>
      </w:r>
      <w:proofErr w:type="gramEnd"/>
      <w:r>
        <w:rPr>
          <w:sz w:val="20"/>
          <w:szCs w:val="20"/>
        </w:rPr>
        <w:t xml:space="preserve"> your supervisor must approve it before you start data collection</w:t>
      </w:r>
    </w:p>
    <w:p w14:paraId="6FBE402A" w14:textId="77777777" w:rsidR="000033E7" w:rsidRDefault="000033E7" w:rsidP="000033E7">
      <w:pPr>
        <w:pBdr>
          <w:top w:val="nil"/>
          <w:left w:val="nil"/>
          <w:bottom w:val="nil"/>
          <w:right w:val="nil"/>
          <w:between w:val="nil"/>
        </w:pBdr>
        <w:spacing w:after="0" w:line="240" w:lineRule="auto"/>
        <w:rPr>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5F588" w14:textId="74B450BF" w:rsidR="00341B78" w:rsidRDefault="00341B78">
    <w:pPr>
      <w:pStyle w:val="Header"/>
      <w:jc w:val="right"/>
    </w:pPr>
  </w:p>
  <w:p w14:paraId="06F5A913" w14:textId="77777777" w:rsidR="00341B78" w:rsidRDefault="00341B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85736"/>
    <w:multiLevelType w:val="multilevel"/>
    <w:tmpl w:val="0FC2E4CE"/>
    <w:lvl w:ilvl="0">
      <w:start w:val="1"/>
      <w:numFmt w:val="decimal"/>
      <w:lvlText w:val="%1."/>
      <w:lvlJc w:val="left"/>
      <w:pPr>
        <w:ind w:left="506" w:hanging="360"/>
      </w:pPr>
    </w:lvl>
    <w:lvl w:ilvl="1">
      <w:start w:val="1"/>
      <w:numFmt w:val="lowerLetter"/>
      <w:lvlText w:val="%2."/>
      <w:lvlJc w:val="left"/>
      <w:pPr>
        <w:ind w:left="1226" w:hanging="360"/>
      </w:pPr>
    </w:lvl>
    <w:lvl w:ilvl="2">
      <w:start w:val="1"/>
      <w:numFmt w:val="lowerRoman"/>
      <w:lvlText w:val="%3."/>
      <w:lvlJc w:val="right"/>
      <w:pPr>
        <w:ind w:left="1946" w:hanging="180"/>
      </w:pPr>
    </w:lvl>
    <w:lvl w:ilvl="3">
      <w:start w:val="1"/>
      <w:numFmt w:val="decimal"/>
      <w:lvlText w:val="%4."/>
      <w:lvlJc w:val="left"/>
      <w:pPr>
        <w:ind w:left="2666" w:hanging="360"/>
      </w:pPr>
    </w:lvl>
    <w:lvl w:ilvl="4">
      <w:start w:val="1"/>
      <w:numFmt w:val="lowerLetter"/>
      <w:lvlText w:val="%5."/>
      <w:lvlJc w:val="left"/>
      <w:pPr>
        <w:ind w:left="3386" w:hanging="360"/>
      </w:pPr>
    </w:lvl>
    <w:lvl w:ilvl="5">
      <w:start w:val="1"/>
      <w:numFmt w:val="lowerRoman"/>
      <w:lvlText w:val="%6."/>
      <w:lvlJc w:val="right"/>
      <w:pPr>
        <w:ind w:left="4106" w:hanging="180"/>
      </w:pPr>
    </w:lvl>
    <w:lvl w:ilvl="6">
      <w:start w:val="1"/>
      <w:numFmt w:val="decimal"/>
      <w:lvlText w:val="%7."/>
      <w:lvlJc w:val="left"/>
      <w:pPr>
        <w:ind w:left="4826" w:hanging="360"/>
      </w:pPr>
    </w:lvl>
    <w:lvl w:ilvl="7">
      <w:start w:val="1"/>
      <w:numFmt w:val="lowerLetter"/>
      <w:lvlText w:val="%8."/>
      <w:lvlJc w:val="left"/>
      <w:pPr>
        <w:ind w:left="5546" w:hanging="360"/>
      </w:pPr>
    </w:lvl>
    <w:lvl w:ilvl="8">
      <w:start w:val="1"/>
      <w:numFmt w:val="lowerRoman"/>
      <w:lvlText w:val="%9."/>
      <w:lvlJc w:val="right"/>
      <w:pPr>
        <w:ind w:left="6266" w:hanging="180"/>
      </w:pPr>
    </w:lvl>
  </w:abstractNum>
  <w:abstractNum w:abstractNumId="10" w15:restartNumberingAfterBreak="0">
    <w:nsid w:val="25CB0BB2"/>
    <w:multiLevelType w:val="multilevel"/>
    <w:tmpl w:val="C2E0C326"/>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7B51261"/>
    <w:multiLevelType w:val="multilevel"/>
    <w:tmpl w:val="9E48B6FA"/>
    <w:lvl w:ilvl="0">
      <w:start w:val="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186189C"/>
    <w:multiLevelType w:val="multilevel"/>
    <w:tmpl w:val="8E1083A8"/>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5CD303F"/>
    <w:multiLevelType w:val="multilevel"/>
    <w:tmpl w:val="5FA49A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86433DC"/>
    <w:multiLevelType w:val="multilevel"/>
    <w:tmpl w:val="83FA7C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2912B40"/>
    <w:multiLevelType w:val="multilevel"/>
    <w:tmpl w:val="F60831FA"/>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C264403"/>
    <w:multiLevelType w:val="multilevel"/>
    <w:tmpl w:val="DF9AC6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E3B1D02"/>
    <w:multiLevelType w:val="multilevel"/>
    <w:tmpl w:val="058E972E"/>
    <w:lvl w:ilvl="0">
      <w:start w:val="1"/>
      <w:numFmt w:val="decimal"/>
      <w:lvlText w:val="%1."/>
      <w:lvlJc w:val="left"/>
      <w:pPr>
        <w:ind w:left="720" w:hanging="360"/>
      </w:p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E333C7B"/>
    <w:multiLevelType w:val="multilevel"/>
    <w:tmpl w:val="37C8550C"/>
    <w:lvl w:ilvl="0">
      <w:numFmt w:val="bullet"/>
      <w:lvlText w:val="•"/>
      <w:lvlJc w:val="left"/>
      <w:pPr>
        <w:ind w:left="1560" w:hanging="120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56933162">
    <w:abstractNumId w:val="8"/>
  </w:num>
  <w:num w:numId="2" w16cid:durableId="302581616">
    <w:abstractNumId w:val="6"/>
  </w:num>
  <w:num w:numId="3" w16cid:durableId="946236947">
    <w:abstractNumId w:val="5"/>
  </w:num>
  <w:num w:numId="4" w16cid:durableId="803079560">
    <w:abstractNumId w:val="4"/>
  </w:num>
  <w:num w:numId="5" w16cid:durableId="1647735696">
    <w:abstractNumId w:val="7"/>
  </w:num>
  <w:num w:numId="6" w16cid:durableId="1356228811">
    <w:abstractNumId w:val="3"/>
  </w:num>
  <w:num w:numId="7" w16cid:durableId="547839480">
    <w:abstractNumId w:val="2"/>
  </w:num>
  <w:num w:numId="8" w16cid:durableId="942300633">
    <w:abstractNumId w:val="1"/>
  </w:num>
  <w:num w:numId="9" w16cid:durableId="854198583">
    <w:abstractNumId w:val="0"/>
  </w:num>
  <w:num w:numId="10" w16cid:durableId="6217639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70373671">
    <w:abstractNumId w:val="14"/>
    <w:lvlOverride w:ilvl="0"/>
    <w:lvlOverride w:ilvl="1"/>
    <w:lvlOverride w:ilvl="2"/>
    <w:lvlOverride w:ilvl="3"/>
    <w:lvlOverride w:ilvl="4"/>
    <w:lvlOverride w:ilvl="5"/>
    <w:lvlOverride w:ilvl="6"/>
    <w:lvlOverride w:ilvl="7"/>
    <w:lvlOverride w:ilvl="8"/>
  </w:num>
  <w:num w:numId="12" w16cid:durableId="124349900">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259231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6530340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5345040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94363467">
    <w:abstractNumId w:val="1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51660273">
    <w:abstractNumId w:val="18"/>
    <w:lvlOverride w:ilvl="0"/>
    <w:lvlOverride w:ilvl="1"/>
    <w:lvlOverride w:ilvl="2"/>
    <w:lvlOverride w:ilvl="3"/>
    <w:lvlOverride w:ilvl="4"/>
    <w:lvlOverride w:ilvl="5"/>
    <w:lvlOverride w:ilvl="6"/>
    <w:lvlOverride w:ilvl="7"/>
    <w:lvlOverride w:ilvl="8"/>
  </w:num>
  <w:num w:numId="18" w16cid:durableId="17499572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33820953">
    <w:abstractNumId w:val="13"/>
    <w:lvlOverride w:ilvl="0"/>
    <w:lvlOverride w:ilvl="1"/>
    <w:lvlOverride w:ilvl="2"/>
    <w:lvlOverride w:ilvl="3"/>
    <w:lvlOverride w:ilvl="4"/>
    <w:lvlOverride w:ilvl="5"/>
    <w:lvlOverride w:ilvl="6"/>
    <w:lvlOverride w:ilvl="7"/>
    <w:lvlOverride w:ilvl="8"/>
  </w:num>
  <w:num w:numId="20" w16cid:durableId="2104721194">
    <w:abstractNumId w:val="18"/>
  </w:num>
  <w:num w:numId="21" w16cid:durableId="2068801842">
    <w:abstractNumId w:val="13"/>
  </w:num>
  <w:num w:numId="22" w16cid:durableId="1394041218">
    <w:abstractNumId w:val="15"/>
  </w:num>
  <w:num w:numId="23" w16cid:durableId="1236625844">
    <w:abstractNumId w:val="9"/>
  </w:num>
  <w:num w:numId="24" w16cid:durableId="306739573">
    <w:abstractNumId w:val="10"/>
  </w:num>
  <w:num w:numId="25" w16cid:durableId="1210073252">
    <w:abstractNumId w:val="12"/>
  </w:num>
  <w:num w:numId="26" w16cid:durableId="691154638">
    <w:abstractNumId w:val="14"/>
  </w:num>
  <w:num w:numId="27" w16cid:durableId="630982815">
    <w:abstractNumId w:val="11"/>
  </w:num>
  <w:num w:numId="28" w16cid:durableId="537011063">
    <w:abstractNumId w:val="16"/>
  </w:num>
  <w:num w:numId="29" w16cid:durableId="42110120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3E7"/>
    <w:rsid w:val="00033E01"/>
    <w:rsid w:val="00034616"/>
    <w:rsid w:val="0006063C"/>
    <w:rsid w:val="000A7341"/>
    <w:rsid w:val="000F02C0"/>
    <w:rsid w:val="0015074B"/>
    <w:rsid w:val="0029639D"/>
    <w:rsid w:val="003004C8"/>
    <w:rsid w:val="00326F90"/>
    <w:rsid w:val="00341B78"/>
    <w:rsid w:val="003E7A19"/>
    <w:rsid w:val="00455199"/>
    <w:rsid w:val="004F2FEB"/>
    <w:rsid w:val="00671C3F"/>
    <w:rsid w:val="00854708"/>
    <w:rsid w:val="008D4A7F"/>
    <w:rsid w:val="00A94F04"/>
    <w:rsid w:val="00AA1D8D"/>
    <w:rsid w:val="00B47730"/>
    <w:rsid w:val="00B90E35"/>
    <w:rsid w:val="00C44E7B"/>
    <w:rsid w:val="00C76925"/>
    <w:rsid w:val="00CB0664"/>
    <w:rsid w:val="00D42EB4"/>
    <w:rsid w:val="00D43D2B"/>
    <w:rsid w:val="00DB4000"/>
    <w:rsid w:val="00EE5B0A"/>
    <w:rsid w:val="00F00327"/>
    <w:rsid w:val="00F4666D"/>
    <w:rsid w:val="00FC693F"/>
    <w:rsid w:val="00FE10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1BD633"/>
  <w14:defaultImageDpi w14:val="300"/>
  <w15:docId w15:val="{1D1E6F78-2DC1-4A7B-B84A-2CFB1BBF1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F02C0"/>
    <w:pPr>
      <w:spacing w:after="100"/>
    </w:pPr>
  </w:style>
  <w:style w:type="paragraph" w:styleId="TOC2">
    <w:name w:val="toc 2"/>
    <w:basedOn w:val="Normal"/>
    <w:next w:val="Normal"/>
    <w:autoRedefine/>
    <w:uiPriority w:val="39"/>
    <w:unhideWhenUsed/>
    <w:rsid w:val="000F02C0"/>
    <w:pPr>
      <w:spacing w:after="100"/>
      <w:ind w:left="240"/>
    </w:pPr>
  </w:style>
  <w:style w:type="paragraph" w:styleId="TOC3">
    <w:name w:val="toc 3"/>
    <w:basedOn w:val="Normal"/>
    <w:next w:val="Normal"/>
    <w:autoRedefine/>
    <w:uiPriority w:val="39"/>
    <w:unhideWhenUsed/>
    <w:rsid w:val="000F02C0"/>
    <w:pPr>
      <w:spacing w:after="100"/>
      <w:ind w:left="480"/>
    </w:pPr>
  </w:style>
  <w:style w:type="character" w:styleId="Hyperlink">
    <w:name w:val="Hyperlink"/>
    <w:basedOn w:val="DefaultParagraphFont"/>
    <w:uiPriority w:val="99"/>
    <w:unhideWhenUsed/>
    <w:rsid w:val="000F02C0"/>
    <w:rPr>
      <w:color w:val="0000FF" w:themeColor="hyperlink"/>
      <w:u w:val="single"/>
    </w:rPr>
  </w:style>
  <w:style w:type="character" w:styleId="UnresolvedMention">
    <w:name w:val="Unresolved Mention"/>
    <w:basedOn w:val="DefaultParagraphFont"/>
    <w:uiPriority w:val="99"/>
    <w:semiHidden/>
    <w:unhideWhenUsed/>
    <w:rsid w:val="00C769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www.shu.ac.uk/research/excellence/ethics-and-integrity/policies" TargetMode="External"/><Relationship Id="rId26"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yperlink" Target="https://www.shu.ac.uk/research/excellence/ethics-and-integrity/guidance"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mailto:fin-insurancequeries-mb@exchange.shu.ac.uk"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www.hra.nhs.uk/documents/2013/09/defining-research.pdf"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hu.awaken-be.com"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kaggle.com/datasets/yasserh/ibm-attrition-dataset" TargetMode="External"/><Relationship Id="rId28"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hyperlink" Target="http://www.shu.ac.uk/research/excellence/ethics-and-integrity" TargetMode="External"/><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myresearchproject.org.uk/" TargetMode="External"/><Relationship Id="rId27" Type="http://schemas.openxmlformats.org/officeDocument/2006/relationships/customXml" Target="ink/ink1.xml"/><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image" Target="media/image1.jpeg"/></Relationships>
</file>

<file path=word/_rels/footnotes.xml.rels><?xml version="1.0" encoding="UTF-8" standalone="yes"?>
<Relationships xmlns="http://schemas.openxmlformats.org/package/2006/relationships"><Relationship Id="rId3" Type="http://schemas.openxmlformats.org/officeDocument/2006/relationships/hyperlink" Target="mailto:n.jordan-mahy@shu.ac.uk" TargetMode="External"/><Relationship Id="rId2" Type="http://schemas.openxmlformats.org/officeDocument/2006/relationships/hyperlink" Target="mailto:t.lynn@shu.ac.uk" TargetMode="External"/><Relationship Id="rId1" Type="http://schemas.openxmlformats.org/officeDocument/2006/relationships/hyperlink" Target="mailto:a.ypsilanti@shu.ac.uk"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1T11:23:32.074"/>
    </inkml:context>
    <inkml:brush xml:id="br0">
      <inkml:brushProperty name="width" value="0.035" units="cm"/>
      <inkml:brushProperty name="height" value="0.035" units="cm"/>
    </inkml:brush>
  </inkml:definitions>
  <inkml:trace contextRef="#ctx0" brushRef="#br0">1 0 24575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52</Pages>
  <Words>8857</Words>
  <Characters>50751</Characters>
  <Application>Microsoft Office Word</Application>
  <DocSecurity>0</DocSecurity>
  <Lines>2030</Lines>
  <Paragraphs>889</Paragraphs>
  <ScaleCrop>false</ScaleCrop>
  <HeadingPairs>
    <vt:vector size="2" baseType="variant">
      <vt:variant>
        <vt:lpstr>Title</vt:lpstr>
      </vt:variant>
      <vt:variant>
        <vt:i4>1</vt:i4>
      </vt:variant>
    </vt:vector>
  </HeadingPairs>
  <TitlesOfParts>
    <vt:vector size="1" baseType="lpstr">
      <vt:lpstr>Developing and Evaluating a Machine Learning-Based Ensemble System for Predicting Employee Attrition</vt:lpstr>
    </vt:vector>
  </TitlesOfParts>
  <Manager/>
  <Company/>
  <LinksUpToDate>false</LinksUpToDate>
  <CharactersWithSpaces>58719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Developing and Evaluating a Machine Learning-Based Ensemble System for Predicting Employee Attrition</dc:title>
  <dc:subject>Main-body word count: 2748</dc:subject>
  <dc:creator>Linga Swamy Muntha</dc:creator>
  <cp:keywords/>
  <dc:description>generated by python-docx</dc:description>
  <cp:lastModifiedBy>Lingaswamy Muntha</cp:lastModifiedBy>
  <cp:revision>2</cp:revision>
  <dcterms:created xsi:type="dcterms:W3CDTF">2026-09-11T16:47:00Z</dcterms:created>
  <dcterms:modified xsi:type="dcterms:W3CDTF">2026-09-11T16:47:00Z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a9dcd571-8f14-475a-96cc-47a9ba2ef376</vt:lpwstr>
  </property>
</Properties>
</file>